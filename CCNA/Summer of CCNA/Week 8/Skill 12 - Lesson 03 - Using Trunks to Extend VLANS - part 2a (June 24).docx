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C8E9" w14:textId="77777777" w:rsidR="005B01B9" w:rsidRDefault="00000000">
      <w:pPr>
        <w:spacing w:after="40"/>
        <w:jc w:val="center"/>
      </w:pPr>
      <w:r>
        <w:rPr>
          <w:rFonts w:ascii="Aptos Display" w:hAnsi="Aptos Display"/>
          <w:b/>
          <w:color w:val="1F4E78"/>
          <w:sz w:val="50"/>
        </w:rPr>
        <w:t>CCNA Lab Manual</w:t>
      </w:r>
    </w:p>
    <w:p w14:paraId="1DF67939" w14:textId="77777777" w:rsidR="005B01B9" w:rsidRDefault="00021FE8">
      <w:pPr>
        <w:spacing w:after="100"/>
        <w:jc w:val="center"/>
        <w:rPr>
          <w:rFonts w:ascii="Aptos Display" w:hAnsi="Aptos Display"/>
          <w:b/>
          <w:color w:val="2F75B5"/>
          <w:sz w:val="36"/>
        </w:rPr>
      </w:pPr>
      <w:r>
        <w:rPr>
          <w:rFonts w:ascii="Aptos Display" w:hAnsi="Aptos Display"/>
          <w:b/>
          <w:color w:val="2F75B5"/>
          <w:sz w:val="36"/>
        </w:rPr>
        <w:t>Part 2 - Changing a Static LAN to VLAN 10 and VLAN 20</w:t>
      </w:r>
    </w:p>
    <w:p w14:paraId="13954CBD" w14:textId="77777777" w:rsidR="004A6610" w:rsidRDefault="004A6610">
      <w:pPr>
        <w:spacing w:after="100"/>
        <w:jc w:val="center"/>
      </w:pPr>
      <w:r>
        <w:rPr>
          <w:b/>
          <w:color w:val="2F75B5"/>
          <w:sz w:val="34"/>
        </w:rPr>
        <w:t xml:space="preserve">Using Router-on-a-Stick to Demonstrate Router </w:t>
      </w:r>
      <w:proofErr w:type="spellStart"/>
      <w:r>
        <w:rPr>
          <w:b/>
          <w:color w:val="2F75B5"/>
          <w:sz w:val="34"/>
        </w:rPr>
        <w:t>Subinterfaces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5B01B9" w14:paraId="5E59E1E5" w14:textId="77777777">
        <w:trPr>
          <w:cantSplit/>
          <w:jc w:val="center"/>
        </w:trPr>
        <w:tc>
          <w:tcPr>
            <w:tcW w:w="3427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AD97A5" w14:textId="77777777" w:rsidR="005B01B9" w:rsidRDefault="00000000">
            <w:pPr>
              <w:spacing w:after="0"/>
            </w:pPr>
            <w:r>
              <w:rPr>
                <w:sz w:val="18"/>
              </w:rPr>
              <w:t>Student: ____________________</w:t>
            </w:r>
          </w:p>
        </w:tc>
        <w:tc>
          <w:tcPr>
            <w:tcW w:w="3427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9F7C7E" w14:textId="77777777" w:rsidR="005B01B9" w:rsidRDefault="00000000">
            <w:pPr>
              <w:spacing w:after="0"/>
            </w:pPr>
            <w:r>
              <w:rPr>
                <w:sz w:val="18"/>
              </w:rPr>
              <w:t>Date: ____________________</w:t>
            </w:r>
          </w:p>
        </w:tc>
        <w:tc>
          <w:tcPr>
            <w:tcW w:w="3427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77C8AA" w14:textId="77777777" w:rsidR="005B01B9" w:rsidRDefault="00000000">
            <w:pPr>
              <w:spacing w:after="0"/>
            </w:pPr>
            <w:r>
              <w:rPr>
                <w:sz w:val="18"/>
              </w:rPr>
              <w:t>Lab Time: __________</w:t>
            </w:r>
          </w:p>
        </w:tc>
      </w:tr>
    </w:tbl>
    <w:p w14:paraId="393BFA9D" w14:textId="77777777" w:rsidR="005B01B9" w:rsidRDefault="005B01B9">
      <w:pPr>
        <w:spacing w:after="20"/>
      </w:pPr>
    </w:p>
    <w:p w14:paraId="4D0A2C81" w14:textId="77777777" w:rsidR="005B01B9" w:rsidRDefault="00000000">
      <w:pPr>
        <w:jc w:val="center"/>
      </w:pPr>
      <w:r>
        <w:rPr>
          <w:noProof/>
        </w:rPr>
        <w:drawing>
          <wp:inline distT="0" distB="0" distL="0" distR="0" wp14:anchorId="5972CE1A" wp14:editId="24599BF4">
            <wp:extent cx="6080760" cy="54141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ter_on_a_stick_corrected_topolog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41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380B" w14:textId="77777777" w:rsidR="005B01B9" w:rsidRDefault="00000000">
      <w:pPr>
        <w:spacing w:before="20"/>
        <w:jc w:val="center"/>
      </w:pPr>
      <w:r>
        <w:rPr>
          <w:i/>
        </w:rPr>
        <w:t>Figure 1. Corrected router-on-a-stick topology: Cafe01-SW01 Gi0/1 to Cafe01-RT01 Gi0/1 and Cafe01-SW01 Gi0/2 to Cafe01-SW02 Gi0/2</w:t>
      </w:r>
    </w:p>
    <w:p w14:paraId="1224B60C" w14:textId="77777777" w:rsidR="005B01B9" w:rsidRDefault="00000000">
      <w:r>
        <w:br w:type="page"/>
      </w:r>
    </w:p>
    <w:p w14:paraId="256898BE" w14:textId="77777777" w:rsidR="005B01B9" w:rsidRDefault="00000000">
      <w:pPr>
        <w:pStyle w:val="Heading1"/>
      </w:pPr>
      <w:r>
        <w:lastRenderedPageBreak/>
        <w:t>Lab Overview</w:t>
      </w:r>
    </w:p>
    <w:p w14:paraId="38B87535" w14:textId="77777777" w:rsidR="005B01B9" w:rsidRDefault="00000000">
      <w:r>
        <w:t xml:space="preserve">Purpose. Begin with the previously verified static IPv4 network, then divide the switched LAN into VLAN 10 ADMIN_SERVICES and VLAN 20 PATRON_SERVICES. Use one physical link between Cafe01-SW01 and Cafe01-RT01 as an 802.1Q trunk. Configure Gi0/1.10 and Gi0/1.20 on Cafe01-RT01 so students can observe how router </w:t>
      </w:r>
      <w:proofErr w:type="spellStart"/>
      <w:r>
        <w:t>subinterfaces</w:t>
      </w:r>
      <w:proofErr w:type="spellEnd"/>
      <w:r>
        <w:t xml:space="preserve"> provide a separate Layer 3 gateway for each VLAN.</w:t>
      </w:r>
    </w:p>
    <w:tbl>
      <w:tblPr>
        <w:tblW w:w="10282" w:type="dxa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5B01B9" w14:paraId="0BA432FF" w14:textId="77777777">
        <w:trPr>
          <w:cantSplit/>
          <w:jc w:val="center"/>
        </w:trPr>
        <w:tc>
          <w:tcPr>
            <w:tcW w:w="10282" w:type="dxa"/>
            <w:shd w:val="clear" w:color="auto" w:fill="FFF2CC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17755756" w14:textId="77777777" w:rsidR="005B01B9" w:rsidRDefault="00000000">
            <w:pPr>
              <w:spacing w:after="0"/>
            </w:pPr>
            <w:r>
              <w:rPr>
                <w:rFonts w:ascii="Courier New" w:hAnsi="Courier New"/>
                <w:b/>
                <w:color w:val="1F4E78"/>
                <w:sz w:val="18"/>
              </w:rPr>
              <w:t xml:space="preserve">Starting condition: </w:t>
            </w:r>
            <w:r>
              <w:rPr>
                <w:rFonts w:ascii="Courier New" w:hAnsi="Courier New"/>
                <w:sz w:val="18"/>
              </w:rPr>
              <w:t>The static baseline must already work. Before changing the VLAN design, PC1 should be able to ping 10.0.18.1, 216.0.5.1, and 8.8.8.8.</w:t>
            </w:r>
          </w:p>
        </w:tc>
      </w:tr>
    </w:tbl>
    <w:p w14:paraId="35450F51" w14:textId="77777777" w:rsidR="005B01B9" w:rsidRDefault="005B01B9">
      <w:pPr>
        <w:spacing w:after="0"/>
      </w:pPr>
    </w:p>
    <w:p w14:paraId="3569767C" w14:textId="77777777" w:rsidR="005B01B9" w:rsidRDefault="00000000">
      <w:pPr>
        <w:pStyle w:val="Heading2"/>
      </w:pPr>
      <w:r>
        <w:t>Learning Objectives</w:t>
      </w:r>
    </w:p>
    <w:p w14:paraId="29F347A5" w14:textId="77777777" w:rsidR="005B01B9" w:rsidRDefault="00000000">
      <w:pPr>
        <w:pStyle w:val="ListBullet"/>
        <w:spacing w:after="20"/>
      </w:pPr>
      <w:r>
        <w:t>Explain why each VLAN requires its own IPv4 subnet and default gateway.</w:t>
      </w:r>
    </w:p>
    <w:p w14:paraId="75103B30" w14:textId="77777777" w:rsidR="005B01B9" w:rsidRDefault="00000000">
      <w:pPr>
        <w:pStyle w:val="ListBullet"/>
        <w:spacing w:after="20"/>
      </w:pPr>
      <w:r>
        <w:t>Create and name VLAN 10 ADMIN_SERVICES and VLAN 20 PATRON_SERVICES on both switches.</w:t>
      </w:r>
    </w:p>
    <w:p w14:paraId="0ABB8DC3" w14:textId="77777777" w:rsidR="005B01B9" w:rsidRDefault="00000000">
      <w:pPr>
        <w:pStyle w:val="ListBullet"/>
        <w:spacing w:after="20"/>
      </w:pPr>
      <w:r>
        <w:t>Assign Fa0/1-Fa0/4 to VLAN 10 and Fa0/5-Fa0/8 to VLAN 20.</w:t>
      </w:r>
    </w:p>
    <w:p w14:paraId="583A25EA" w14:textId="77777777" w:rsidR="005B01B9" w:rsidRDefault="00000000">
      <w:pPr>
        <w:pStyle w:val="ListBullet"/>
        <w:spacing w:after="20"/>
      </w:pPr>
      <w:r>
        <w:t>Configure Cafe01-SW01 Gi0/1 as the router-facing trunk and Gi0/2 on both switches as the inter-switch trunk.</w:t>
      </w:r>
    </w:p>
    <w:p w14:paraId="49CD6510" w14:textId="77777777" w:rsidR="005B01B9" w:rsidRDefault="00000000">
      <w:pPr>
        <w:pStyle w:val="ListBullet"/>
        <w:spacing w:after="20"/>
      </w:pPr>
      <w:r>
        <w:t xml:space="preserve">Convert Cafe01-RT01 Gi0/1 from a single Layer 3 interface into router-on-a-stick </w:t>
      </w:r>
      <w:proofErr w:type="spellStart"/>
      <w:r>
        <w:t>subinterfaces</w:t>
      </w:r>
      <w:proofErr w:type="spellEnd"/>
      <w:r>
        <w:t>.</w:t>
      </w:r>
    </w:p>
    <w:p w14:paraId="67AAF598" w14:textId="77777777" w:rsidR="005B01B9" w:rsidRDefault="00000000">
      <w:pPr>
        <w:pStyle w:val="ListBullet"/>
        <w:spacing w:after="20"/>
      </w:pPr>
      <w:r>
        <w:t>Verify VLAN membership, trunk operation, inter-VLAN routing, and Internet reachability.</w:t>
      </w:r>
    </w:p>
    <w:p w14:paraId="249CBFCE" w14:textId="77777777" w:rsidR="005B01B9" w:rsidRDefault="00000000">
      <w:pPr>
        <w:pStyle w:val="Heading2"/>
      </w:pPr>
      <w:r>
        <w:t>VLAN and Addressing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4"/>
        <w:gridCol w:w="2055"/>
        <w:gridCol w:w="2055"/>
        <w:gridCol w:w="2054"/>
        <w:gridCol w:w="2054"/>
      </w:tblGrid>
      <w:tr w:rsidR="005B01B9" w14:paraId="760A72EB" w14:textId="77777777">
        <w:trPr>
          <w:cantSplit/>
          <w:tblHeader/>
          <w:jc w:val="center"/>
        </w:trPr>
        <w:tc>
          <w:tcPr>
            <w:tcW w:w="2056" w:type="dxa"/>
            <w:shd w:val="clear" w:color="auto" w:fill="2F75B5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7717C8" w14:textId="77777777" w:rsidR="005B01B9" w:rsidRDefault="00000000">
            <w:r>
              <w:rPr>
                <w:b/>
                <w:color w:val="FFFFFF"/>
                <w:sz w:val="18"/>
              </w:rPr>
              <w:t>VLAN</w:t>
            </w:r>
          </w:p>
        </w:tc>
        <w:tc>
          <w:tcPr>
            <w:tcW w:w="2056" w:type="dxa"/>
            <w:shd w:val="clear" w:color="auto" w:fill="2F75B5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D8143E" w14:textId="77777777" w:rsidR="005B01B9" w:rsidRDefault="00000000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2056" w:type="dxa"/>
            <w:shd w:val="clear" w:color="auto" w:fill="2F75B5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8D7E64" w14:textId="77777777" w:rsidR="005B01B9" w:rsidRDefault="00000000">
            <w:r>
              <w:rPr>
                <w:b/>
                <w:color w:val="FFFFFF"/>
                <w:sz w:val="18"/>
              </w:rPr>
              <w:t>IPv4 Network</w:t>
            </w:r>
          </w:p>
        </w:tc>
        <w:tc>
          <w:tcPr>
            <w:tcW w:w="2056" w:type="dxa"/>
            <w:shd w:val="clear" w:color="auto" w:fill="2F75B5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36A384" w14:textId="77777777" w:rsidR="005B01B9" w:rsidRDefault="00000000">
            <w:r>
              <w:rPr>
                <w:b/>
                <w:color w:val="FFFFFF"/>
                <w:sz w:val="18"/>
              </w:rPr>
              <w:t>Gateway</w:t>
            </w:r>
          </w:p>
        </w:tc>
        <w:tc>
          <w:tcPr>
            <w:tcW w:w="2056" w:type="dxa"/>
            <w:shd w:val="clear" w:color="auto" w:fill="2F75B5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2BA29F" w14:textId="77777777" w:rsidR="005B01B9" w:rsidRDefault="00000000">
            <w:r>
              <w:rPr>
                <w:b/>
                <w:color w:val="FFFFFF"/>
                <w:sz w:val="18"/>
              </w:rPr>
              <w:t>Access Ports</w:t>
            </w:r>
          </w:p>
        </w:tc>
      </w:tr>
      <w:tr w:rsidR="005B01B9" w14:paraId="4767160B" w14:textId="77777777">
        <w:trPr>
          <w:cantSplit/>
          <w:jc w:val="center"/>
        </w:trPr>
        <w:tc>
          <w:tcPr>
            <w:tcW w:w="20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E7AB4F" w14:textId="77777777" w:rsidR="005B01B9" w:rsidRDefault="00000000">
            <w:r>
              <w:rPr>
                <w:sz w:val="17"/>
              </w:rPr>
              <w:t>10</w:t>
            </w:r>
          </w:p>
        </w:tc>
        <w:tc>
          <w:tcPr>
            <w:tcW w:w="20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A3A954" w14:textId="77777777" w:rsidR="005B01B9" w:rsidRDefault="00000000">
            <w:r>
              <w:rPr>
                <w:sz w:val="17"/>
              </w:rPr>
              <w:t>ADMIN_SERVICES</w:t>
            </w:r>
          </w:p>
        </w:tc>
        <w:tc>
          <w:tcPr>
            <w:tcW w:w="20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A3B4C2" w14:textId="77777777" w:rsidR="005B01B9" w:rsidRDefault="00000000">
            <w:r>
              <w:rPr>
                <w:sz w:val="17"/>
              </w:rPr>
              <w:t>10.0.18.0/26</w:t>
            </w:r>
          </w:p>
        </w:tc>
        <w:tc>
          <w:tcPr>
            <w:tcW w:w="20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5A6DFD" w14:textId="77777777" w:rsidR="005B01B9" w:rsidRDefault="00000000">
            <w:r>
              <w:rPr>
                <w:sz w:val="17"/>
              </w:rPr>
              <w:t>10.0.18.1</w:t>
            </w:r>
          </w:p>
        </w:tc>
        <w:tc>
          <w:tcPr>
            <w:tcW w:w="20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3A51F6" w14:textId="77777777" w:rsidR="005B01B9" w:rsidRDefault="00000000">
            <w:r>
              <w:rPr>
                <w:sz w:val="17"/>
              </w:rPr>
              <w:t>Fa0/1-Fa0/4</w:t>
            </w:r>
          </w:p>
        </w:tc>
      </w:tr>
      <w:tr w:rsidR="005B01B9" w14:paraId="1F87C43B" w14:textId="77777777">
        <w:trPr>
          <w:cantSplit/>
          <w:jc w:val="center"/>
        </w:trPr>
        <w:tc>
          <w:tcPr>
            <w:tcW w:w="2056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C58F5E" w14:textId="77777777" w:rsidR="005B01B9" w:rsidRDefault="00000000">
            <w:r>
              <w:rPr>
                <w:sz w:val="17"/>
              </w:rPr>
              <w:t>20</w:t>
            </w:r>
          </w:p>
        </w:tc>
        <w:tc>
          <w:tcPr>
            <w:tcW w:w="2056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19EE27" w14:textId="77777777" w:rsidR="005B01B9" w:rsidRDefault="00000000">
            <w:r>
              <w:rPr>
                <w:sz w:val="17"/>
              </w:rPr>
              <w:t>PATRON_SERVICES</w:t>
            </w:r>
          </w:p>
        </w:tc>
        <w:tc>
          <w:tcPr>
            <w:tcW w:w="2056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D22250" w14:textId="77777777" w:rsidR="005B01B9" w:rsidRDefault="00000000">
            <w:r>
              <w:rPr>
                <w:sz w:val="17"/>
              </w:rPr>
              <w:t>10.0.18.64/26</w:t>
            </w:r>
          </w:p>
        </w:tc>
        <w:tc>
          <w:tcPr>
            <w:tcW w:w="2056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7B303B" w14:textId="77777777" w:rsidR="005B01B9" w:rsidRDefault="00000000">
            <w:r>
              <w:rPr>
                <w:sz w:val="17"/>
              </w:rPr>
              <w:t>10.0.18.65</w:t>
            </w:r>
          </w:p>
        </w:tc>
        <w:tc>
          <w:tcPr>
            <w:tcW w:w="2056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F600C1" w14:textId="77777777" w:rsidR="005B01B9" w:rsidRDefault="00000000">
            <w:r>
              <w:rPr>
                <w:sz w:val="17"/>
              </w:rPr>
              <w:t>Fa0/5-Fa0/8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5B01B9" w14:paraId="614C99F7" w14:textId="77777777">
        <w:trPr>
          <w:cantSplit/>
          <w:jc w:val="center"/>
        </w:trPr>
        <w:tc>
          <w:tcPr>
            <w:tcW w:w="10282" w:type="dxa"/>
            <w:shd w:val="clear" w:color="auto" w:fill="E2F0D9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67FD64A" w14:textId="77777777" w:rsidR="005B01B9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 xml:space="preserve">Subnet reminder: </w:t>
            </w:r>
            <w:r>
              <w:rPr>
                <w:sz w:val="18"/>
              </w:rPr>
              <w:t>For VLAN 10, 10.0.18.63 is the broadcast address. For VLAN 20, 10.0.18.64 is the network address and 10.0.18.65 is the first usable host address.</w:t>
            </w:r>
          </w:p>
        </w:tc>
      </w:tr>
    </w:tbl>
    <w:p w14:paraId="52BB84B4" w14:textId="77777777" w:rsidR="005B01B9" w:rsidRDefault="005B01B9">
      <w:pPr>
        <w:spacing w:after="0"/>
      </w:pPr>
    </w:p>
    <w:p w14:paraId="7EDEBD69" w14:textId="77777777" w:rsidR="005B01B9" w:rsidRDefault="00000000">
      <w:pPr>
        <w:pStyle w:val="Heading2"/>
      </w:pPr>
      <w:r>
        <w:t>Post-Conversion Static Addressing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2"/>
        <w:gridCol w:w="1712"/>
        <w:gridCol w:w="1711"/>
        <w:gridCol w:w="1712"/>
        <w:gridCol w:w="1713"/>
        <w:gridCol w:w="1712"/>
      </w:tblGrid>
      <w:tr w:rsidR="005B01B9" w14:paraId="71928039" w14:textId="77777777">
        <w:trPr>
          <w:cantSplit/>
          <w:tblHeader/>
          <w:jc w:val="center"/>
        </w:trPr>
        <w:tc>
          <w:tcPr>
            <w:tcW w:w="1714" w:type="dxa"/>
            <w:shd w:val="clear" w:color="auto" w:fill="1F4E7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15650C" w14:textId="77777777" w:rsidR="005B01B9" w:rsidRDefault="00000000">
            <w:r>
              <w:rPr>
                <w:b/>
                <w:color w:val="FFFFFF"/>
                <w:sz w:val="16"/>
              </w:rPr>
              <w:t>Device</w:t>
            </w:r>
          </w:p>
        </w:tc>
        <w:tc>
          <w:tcPr>
            <w:tcW w:w="1714" w:type="dxa"/>
            <w:shd w:val="clear" w:color="auto" w:fill="1F4E7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D25999" w14:textId="77777777" w:rsidR="005B01B9" w:rsidRDefault="00000000">
            <w:r>
              <w:rPr>
                <w:b/>
                <w:color w:val="FFFFFF"/>
                <w:sz w:val="16"/>
              </w:rPr>
              <w:t>Switch / Port</w:t>
            </w:r>
          </w:p>
        </w:tc>
        <w:tc>
          <w:tcPr>
            <w:tcW w:w="1714" w:type="dxa"/>
            <w:shd w:val="clear" w:color="auto" w:fill="1F4E7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C40D10" w14:textId="77777777" w:rsidR="005B01B9" w:rsidRDefault="00000000">
            <w:r>
              <w:rPr>
                <w:b/>
                <w:color w:val="FFFFFF"/>
                <w:sz w:val="16"/>
              </w:rPr>
              <w:t>VLAN</w:t>
            </w:r>
          </w:p>
        </w:tc>
        <w:tc>
          <w:tcPr>
            <w:tcW w:w="1714" w:type="dxa"/>
            <w:shd w:val="clear" w:color="auto" w:fill="1F4E7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35E76A" w14:textId="77777777" w:rsidR="005B01B9" w:rsidRDefault="00000000">
            <w:r>
              <w:rPr>
                <w:b/>
                <w:color w:val="FFFFFF"/>
                <w:sz w:val="16"/>
              </w:rPr>
              <w:t>IPv4 Address</w:t>
            </w:r>
          </w:p>
        </w:tc>
        <w:tc>
          <w:tcPr>
            <w:tcW w:w="1714" w:type="dxa"/>
            <w:shd w:val="clear" w:color="auto" w:fill="1F4E7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FBCE16" w14:textId="77777777" w:rsidR="005B01B9" w:rsidRDefault="00000000">
            <w:r>
              <w:rPr>
                <w:b/>
                <w:color w:val="FFFFFF"/>
                <w:sz w:val="16"/>
              </w:rPr>
              <w:t>Mask</w:t>
            </w:r>
          </w:p>
        </w:tc>
        <w:tc>
          <w:tcPr>
            <w:tcW w:w="1714" w:type="dxa"/>
            <w:shd w:val="clear" w:color="auto" w:fill="1F4E7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1DF025" w14:textId="77777777" w:rsidR="005B01B9" w:rsidRDefault="00000000">
            <w:r>
              <w:rPr>
                <w:b/>
                <w:color w:val="FFFFFF"/>
                <w:sz w:val="16"/>
              </w:rPr>
              <w:t>Gateway</w:t>
            </w:r>
          </w:p>
        </w:tc>
      </w:tr>
      <w:tr w:rsidR="005B01B9" w14:paraId="773917E6" w14:textId="77777777">
        <w:trPr>
          <w:cantSplit/>
          <w:jc w:val="center"/>
        </w:trPr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4E012C" w14:textId="77777777" w:rsidR="005B01B9" w:rsidRDefault="00000000">
            <w:r>
              <w:rPr>
                <w:sz w:val="15"/>
              </w:rPr>
              <w:t>Cafe01-RT01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8FAF33" w14:textId="77777777" w:rsidR="005B01B9" w:rsidRDefault="00000000">
            <w:r>
              <w:rPr>
                <w:sz w:val="15"/>
              </w:rPr>
              <w:t>Gi0/1.10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413CE6" w14:textId="77777777" w:rsidR="005B01B9" w:rsidRDefault="00000000">
            <w:r>
              <w:rPr>
                <w:sz w:val="15"/>
              </w:rPr>
              <w:t>10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CA29B0" w14:textId="77777777" w:rsidR="005B01B9" w:rsidRDefault="00000000">
            <w:r>
              <w:rPr>
                <w:sz w:val="15"/>
              </w:rPr>
              <w:t>10.0.18.1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ADE827" w14:textId="77777777" w:rsidR="005B01B9" w:rsidRDefault="00000000">
            <w:r>
              <w:rPr>
                <w:sz w:val="15"/>
              </w:rPr>
              <w:t>255.255.255.192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B0083F" w14:textId="77777777" w:rsidR="005B01B9" w:rsidRDefault="00000000">
            <w:r>
              <w:rPr>
                <w:sz w:val="15"/>
              </w:rPr>
              <w:t>-</w:t>
            </w:r>
          </w:p>
        </w:tc>
      </w:tr>
      <w:tr w:rsidR="005B01B9" w14:paraId="7DF58A98" w14:textId="77777777">
        <w:trPr>
          <w:cantSplit/>
          <w:jc w:val="center"/>
        </w:trPr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56C98A" w14:textId="77777777" w:rsidR="005B01B9" w:rsidRDefault="00000000">
            <w:r>
              <w:rPr>
                <w:sz w:val="15"/>
              </w:rPr>
              <w:t>Cafe01-RT01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7E9E0E" w14:textId="77777777" w:rsidR="005B01B9" w:rsidRDefault="00000000">
            <w:r>
              <w:rPr>
                <w:sz w:val="15"/>
              </w:rPr>
              <w:t>Gi0/1.20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8260A5" w14:textId="77777777" w:rsidR="005B01B9" w:rsidRDefault="00000000">
            <w:r>
              <w:rPr>
                <w:sz w:val="15"/>
              </w:rPr>
              <w:t>20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C26099" w14:textId="77777777" w:rsidR="005B01B9" w:rsidRDefault="00000000">
            <w:r>
              <w:rPr>
                <w:sz w:val="15"/>
              </w:rPr>
              <w:t>10.0.18.65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00B270" w14:textId="77777777" w:rsidR="005B01B9" w:rsidRDefault="00000000">
            <w:r>
              <w:rPr>
                <w:sz w:val="15"/>
              </w:rPr>
              <w:t>255.255.255.192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CA38E6" w14:textId="77777777" w:rsidR="005B01B9" w:rsidRDefault="00000000">
            <w:r>
              <w:rPr>
                <w:sz w:val="15"/>
              </w:rPr>
              <w:t>-</w:t>
            </w:r>
          </w:p>
        </w:tc>
      </w:tr>
      <w:tr w:rsidR="005B01B9" w14:paraId="2418E147" w14:textId="77777777">
        <w:trPr>
          <w:cantSplit/>
          <w:jc w:val="center"/>
        </w:trPr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D2EE84" w14:textId="77777777" w:rsidR="005B01B9" w:rsidRDefault="00000000">
            <w:r>
              <w:rPr>
                <w:sz w:val="15"/>
              </w:rPr>
              <w:t>Server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151D2F" w14:textId="77777777" w:rsidR="005B01B9" w:rsidRDefault="00000000">
            <w:r>
              <w:rPr>
                <w:sz w:val="15"/>
              </w:rPr>
              <w:t>SW02 Fa0/1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0D8F1B" w14:textId="77777777" w:rsidR="005B01B9" w:rsidRDefault="00000000">
            <w:r>
              <w:rPr>
                <w:sz w:val="15"/>
              </w:rPr>
              <w:t>10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37E263" w14:textId="77777777" w:rsidR="005B01B9" w:rsidRDefault="00000000">
            <w:r>
              <w:rPr>
                <w:sz w:val="15"/>
              </w:rPr>
              <w:t>10.0.18.6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F4D929" w14:textId="77777777" w:rsidR="005B01B9" w:rsidRDefault="00000000">
            <w:r>
              <w:rPr>
                <w:sz w:val="15"/>
              </w:rPr>
              <w:t>255.255.255.192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3BFAFE" w14:textId="77777777" w:rsidR="005B01B9" w:rsidRDefault="00000000">
            <w:r>
              <w:rPr>
                <w:sz w:val="15"/>
              </w:rPr>
              <w:t>10.0.18.1</w:t>
            </w:r>
          </w:p>
        </w:tc>
      </w:tr>
      <w:tr w:rsidR="005B01B9" w14:paraId="4D69554E" w14:textId="77777777">
        <w:trPr>
          <w:cantSplit/>
          <w:jc w:val="center"/>
        </w:trPr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873622" w14:textId="77777777" w:rsidR="005B01B9" w:rsidRDefault="00000000">
            <w:r>
              <w:rPr>
                <w:sz w:val="15"/>
              </w:rPr>
              <w:t>PC1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34B249" w14:textId="77777777" w:rsidR="005B01B9" w:rsidRDefault="00000000">
            <w:r>
              <w:rPr>
                <w:sz w:val="15"/>
              </w:rPr>
              <w:t>SW01 Fa0/2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A85EA2" w14:textId="77777777" w:rsidR="005B01B9" w:rsidRDefault="00000000">
            <w:r>
              <w:rPr>
                <w:sz w:val="15"/>
              </w:rPr>
              <w:t>10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43249A" w14:textId="77777777" w:rsidR="005B01B9" w:rsidRDefault="00000000">
            <w:r>
              <w:rPr>
                <w:sz w:val="15"/>
              </w:rPr>
              <w:t>10.0.18.21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DFF7D1" w14:textId="77777777" w:rsidR="005B01B9" w:rsidRDefault="00000000">
            <w:r>
              <w:rPr>
                <w:sz w:val="15"/>
              </w:rPr>
              <w:t>255.255.255.192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32FEE4" w14:textId="77777777" w:rsidR="005B01B9" w:rsidRDefault="00000000">
            <w:r>
              <w:rPr>
                <w:sz w:val="15"/>
              </w:rPr>
              <w:t>10.0.18.1</w:t>
            </w:r>
          </w:p>
        </w:tc>
      </w:tr>
      <w:tr w:rsidR="005B01B9" w14:paraId="7B166767" w14:textId="77777777">
        <w:trPr>
          <w:cantSplit/>
          <w:jc w:val="center"/>
        </w:trPr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FA816D" w14:textId="77777777" w:rsidR="005B01B9" w:rsidRDefault="00000000">
            <w:r>
              <w:rPr>
                <w:sz w:val="15"/>
              </w:rPr>
              <w:t>PC2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44289D" w14:textId="77777777" w:rsidR="005B01B9" w:rsidRDefault="00000000">
            <w:r>
              <w:rPr>
                <w:sz w:val="15"/>
              </w:rPr>
              <w:t>SW02 Fa0/2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D6C5BB" w14:textId="77777777" w:rsidR="005B01B9" w:rsidRDefault="00000000">
            <w:r>
              <w:rPr>
                <w:sz w:val="15"/>
              </w:rPr>
              <w:t>10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6C87B4" w14:textId="77777777" w:rsidR="005B01B9" w:rsidRDefault="00000000">
            <w:r>
              <w:rPr>
                <w:sz w:val="15"/>
              </w:rPr>
              <w:t>10.0.18.22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9EC61B" w14:textId="77777777" w:rsidR="005B01B9" w:rsidRDefault="00000000">
            <w:r>
              <w:rPr>
                <w:sz w:val="15"/>
              </w:rPr>
              <w:t>255.255.255.192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22B8C0" w14:textId="77777777" w:rsidR="005B01B9" w:rsidRDefault="00000000">
            <w:r>
              <w:rPr>
                <w:sz w:val="15"/>
              </w:rPr>
              <w:t>10.0.18.1</w:t>
            </w:r>
          </w:p>
        </w:tc>
      </w:tr>
      <w:tr w:rsidR="005B01B9" w14:paraId="17C23438" w14:textId="77777777">
        <w:trPr>
          <w:cantSplit/>
          <w:jc w:val="center"/>
        </w:trPr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89C977" w14:textId="77777777" w:rsidR="005B01B9" w:rsidRDefault="00000000">
            <w:r>
              <w:rPr>
                <w:sz w:val="15"/>
              </w:rPr>
              <w:t>WAP1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029533" w14:textId="77777777" w:rsidR="005B01B9" w:rsidRDefault="00000000">
            <w:r>
              <w:rPr>
                <w:sz w:val="15"/>
              </w:rPr>
              <w:t>SW01 Fa0/5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229D7F" w14:textId="77777777" w:rsidR="005B01B9" w:rsidRDefault="00000000">
            <w:r>
              <w:rPr>
                <w:sz w:val="15"/>
              </w:rPr>
              <w:t>20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00CE0D" w14:textId="77777777" w:rsidR="005B01B9" w:rsidRDefault="00000000">
            <w:r>
              <w:rPr>
                <w:sz w:val="15"/>
              </w:rPr>
              <w:t>10.0.18.66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EDBC69" w14:textId="77777777" w:rsidR="005B01B9" w:rsidRDefault="00000000">
            <w:r>
              <w:rPr>
                <w:sz w:val="15"/>
              </w:rPr>
              <w:t>255.255.255.192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61F35F" w14:textId="77777777" w:rsidR="005B01B9" w:rsidRDefault="00000000">
            <w:r>
              <w:rPr>
                <w:sz w:val="15"/>
              </w:rPr>
              <w:t>10.0.18.65</w:t>
            </w:r>
          </w:p>
        </w:tc>
      </w:tr>
      <w:tr w:rsidR="005B01B9" w14:paraId="6612C501" w14:textId="77777777">
        <w:trPr>
          <w:cantSplit/>
          <w:jc w:val="center"/>
        </w:trPr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59FE5F" w14:textId="77777777" w:rsidR="005B01B9" w:rsidRDefault="00000000">
            <w:r>
              <w:rPr>
                <w:sz w:val="15"/>
              </w:rPr>
              <w:t>WAP2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803490" w14:textId="77777777" w:rsidR="005B01B9" w:rsidRDefault="00000000">
            <w:r>
              <w:rPr>
                <w:sz w:val="15"/>
              </w:rPr>
              <w:t>SW02 Fa0/5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6D5F0A" w14:textId="77777777" w:rsidR="005B01B9" w:rsidRDefault="00000000">
            <w:r>
              <w:rPr>
                <w:sz w:val="15"/>
              </w:rPr>
              <w:t>20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E3DD98" w14:textId="77777777" w:rsidR="005B01B9" w:rsidRDefault="00000000">
            <w:r>
              <w:rPr>
                <w:sz w:val="15"/>
              </w:rPr>
              <w:t>10.0.18.67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B8FDB1" w14:textId="77777777" w:rsidR="005B01B9" w:rsidRDefault="00000000">
            <w:r>
              <w:rPr>
                <w:sz w:val="15"/>
              </w:rPr>
              <w:t>255.255.255.192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E9313D" w14:textId="77777777" w:rsidR="005B01B9" w:rsidRDefault="00000000">
            <w:r>
              <w:rPr>
                <w:sz w:val="15"/>
              </w:rPr>
              <w:t>10.0.18.65</w:t>
            </w:r>
          </w:p>
        </w:tc>
      </w:tr>
      <w:tr w:rsidR="005B01B9" w14:paraId="17DAA214" w14:textId="77777777">
        <w:trPr>
          <w:cantSplit/>
          <w:jc w:val="center"/>
        </w:trPr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1C9B04" w14:textId="77777777" w:rsidR="005B01B9" w:rsidRDefault="00000000">
            <w:r>
              <w:rPr>
                <w:sz w:val="15"/>
              </w:rPr>
              <w:t>Laptop1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73D89F" w14:textId="77777777" w:rsidR="005B01B9" w:rsidRDefault="00000000">
            <w:r>
              <w:rPr>
                <w:sz w:val="15"/>
              </w:rPr>
              <w:t>Wireless via WAP1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4A2274" w14:textId="77777777" w:rsidR="005B01B9" w:rsidRDefault="00000000">
            <w:r>
              <w:rPr>
                <w:sz w:val="15"/>
              </w:rPr>
              <w:t>20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189C0C" w14:textId="77777777" w:rsidR="005B01B9" w:rsidRDefault="00000000">
            <w:r>
              <w:rPr>
                <w:sz w:val="15"/>
              </w:rPr>
              <w:t>10.0.18.84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276561" w14:textId="77777777" w:rsidR="005B01B9" w:rsidRDefault="00000000">
            <w:r>
              <w:rPr>
                <w:sz w:val="15"/>
              </w:rPr>
              <w:t>255.255.255.192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691F17" w14:textId="77777777" w:rsidR="005B01B9" w:rsidRDefault="00000000">
            <w:r>
              <w:rPr>
                <w:sz w:val="15"/>
              </w:rPr>
              <w:t>10.0.18.65</w:t>
            </w:r>
          </w:p>
        </w:tc>
      </w:tr>
      <w:tr w:rsidR="005B01B9" w14:paraId="3A915349" w14:textId="77777777">
        <w:trPr>
          <w:cantSplit/>
          <w:jc w:val="center"/>
        </w:trPr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88A252" w14:textId="77777777" w:rsidR="005B01B9" w:rsidRDefault="00000000">
            <w:r>
              <w:rPr>
                <w:sz w:val="15"/>
              </w:rPr>
              <w:t>Laptop2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C80173" w14:textId="77777777" w:rsidR="005B01B9" w:rsidRDefault="00000000">
            <w:r>
              <w:rPr>
                <w:sz w:val="15"/>
              </w:rPr>
              <w:t>Wireless via WAP2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EC7491" w14:textId="77777777" w:rsidR="005B01B9" w:rsidRDefault="00000000">
            <w:r>
              <w:rPr>
                <w:sz w:val="15"/>
              </w:rPr>
              <w:t>20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40A5B5" w14:textId="77777777" w:rsidR="005B01B9" w:rsidRDefault="00000000">
            <w:r>
              <w:rPr>
                <w:sz w:val="15"/>
              </w:rPr>
              <w:t>10.0.18.85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21F216" w14:textId="77777777" w:rsidR="005B01B9" w:rsidRDefault="00000000">
            <w:r>
              <w:rPr>
                <w:sz w:val="15"/>
              </w:rPr>
              <w:t>255.255.255.192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510DF5" w14:textId="77777777" w:rsidR="005B01B9" w:rsidRDefault="00000000">
            <w:r>
              <w:rPr>
                <w:sz w:val="15"/>
              </w:rPr>
              <w:t>10.0.18.65</w:t>
            </w:r>
          </w:p>
        </w:tc>
      </w:tr>
      <w:tr w:rsidR="005B01B9" w14:paraId="79FCD7CD" w14:textId="77777777">
        <w:trPr>
          <w:cantSplit/>
          <w:jc w:val="center"/>
        </w:trPr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34E4D8" w14:textId="77777777" w:rsidR="005B01B9" w:rsidRDefault="00000000">
            <w:r>
              <w:rPr>
                <w:sz w:val="15"/>
              </w:rPr>
              <w:t>Cafe01-RT01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3C1DB1" w14:textId="77777777" w:rsidR="005B01B9" w:rsidRDefault="00000000">
            <w:r>
              <w:rPr>
                <w:sz w:val="15"/>
              </w:rPr>
              <w:t>Gi0/0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4BE672" w14:textId="77777777" w:rsidR="005B01B9" w:rsidRDefault="00000000">
            <w:r>
              <w:rPr>
                <w:sz w:val="15"/>
              </w:rPr>
              <w:t>WAN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D46069" w14:textId="77777777" w:rsidR="005B01B9" w:rsidRDefault="00000000">
            <w:r>
              <w:rPr>
                <w:sz w:val="15"/>
              </w:rPr>
              <w:t>216.0.5.2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834A13" w14:textId="77777777" w:rsidR="005B01B9" w:rsidRDefault="00000000">
            <w:r>
              <w:rPr>
                <w:sz w:val="15"/>
              </w:rPr>
              <w:t>255.255.255.252</w:t>
            </w:r>
          </w:p>
        </w:tc>
        <w:tc>
          <w:tcPr>
            <w:tcW w:w="1714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BDA202" w14:textId="77777777" w:rsidR="005B01B9" w:rsidRDefault="00000000">
            <w:r>
              <w:rPr>
                <w:sz w:val="15"/>
              </w:rPr>
              <w:t>-</w:t>
            </w:r>
          </w:p>
        </w:tc>
      </w:tr>
      <w:tr w:rsidR="005B01B9" w14:paraId="067BDF51" w14:textId="77777777">
        <w:trPr>
          <w:cantSplit/>
          <w:jc w:val="center"/>
        </w:trPr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EFD2B3" w14:textId="77777777" w:rsidR="005B01B9" w:rsidRDefault="00000000">
            <w:r>
              <w:rPr>
                <w:sz w:val="15"/>
              </w:rPr>
              <w:t>Internet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73075A" w14:textId="77777777" w:rsidR="005B01B9" w:rsidRDefault="00000000">
            <w:r>
              <w:rPr>
                <w:sz w:val="15"/>
              </w:rPr>
              <w:t>Gi0/0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EDD7F2" w14:textId="77777777" w:rsidR="005B01B9" w:rsidRDefault="00000000">
            <w:r>
              <w:rPr>
                <w:sz w:val="15"/>
              </w:rPr>
              <w:t>WAN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8226FF" w14:textId="77777777" w:rsidR="005B01B9" w:rsidRDefault="00000000">
            <w:r>
              <w:rPr>
                <w:sz w:val="15"/>
              </w:rPr>
              <w:t>216.0.5.1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1ED46F" w14:textId="77777777" w:rsidR="005B01B9" w:rsidRDefault="00000000">
            <w:r>
              <w:rPr>
                <w:sz w:val="15"/>
              </w:rPr>
              <w:t>255.255.255.252</w:t>
            </w:r>
          </w:p>
        </w:tc>
        <w:tc>
          <w:tcPr>
            <w:tcW w:w="17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C89153" w14:textId="77777777" w:rsidR="005B01B9" w:rsidRDefault="00000000">
            <w:r>
              <w:rPr>
                <w:sz w:val="15"/>
              </w:rPr>
              <w:t>-</w:t>
            </w:r>
          </w:p>
        </w:tc>
      </w:tr>
    </w:tbl>
    <w:p w14:paraId="5932E8D0" w14:textId="77777777" w:rsidR="00190A73" w:rsidRDefault="00000000">
      <w:pPr>
        <w:pStyle w:val="Heading2"/>
      </w:pPr>
      <w:r>
        <w:t>Router-on-a-Stick Concept</w:t>
      </w:r>
    </w:p>
    <w:tbl>
      <w:tblPr>
        <w:tblW w:w="10282" w:type="dxa"/>
        <w:tblLayout w:type="fixed"/>
        <w:tblLook w:val="04A0" w:firstRow="1" w:lastRow="0" w:firstColumn="1" w:lastColumn="0" w:noHBand="0" w:noVBand="1"/>
      </w:tblPr>
      <w:tblGrid>
        <w:gridCol w:w="10282"/>
      </w:tblGrid>
      <w:tr w:rsidR="00190A73" w14:paraId="3C289AC6" w14:textId="77777777">
        <w:trPr>
          <w:cantSplit/>
        </w:trPr>
        <w:tc>
          <w:tcPr>
            <w:tcW w:w="10282" w:type="dxa"/>
            <w:shd w:val="clear" w:color="auto" w:fill="E2F0D9"/>
            <w:tcMar>
              <w:top w:w="90" w:type="dxa"/>
              <w:left w:w="115" w:type="dxa"/>
              <w:bottom w:w="90" w:type="dxa"/>
              <w:right w:w="115" w:type="dxa"/>
            </w:tcMar>
          </w:tcPr>
          <w:p w14:paraId="111A61DA" w14:textId="77777777" w:rsidR="00190A73" w:rsidRDefault="00000000">
            <w:pPr>
              <w:spacing w:after="0"/>
            </w:pPr>
            <w:r>
              <w:rPr>
                <w:rFonts w:ascii="Courier New" w:hAnsi="Courier New"/>
                <w:b/>
                <w:color w:val="1F4E78"/>
                <w:sz w:val="18"/>
              </w:rPr>
              <w:t xml:space="preserve">Core idea: </w:t>
            </w:r>
            <w:r>
              <w:rPr>
                <w:rFonts w:ascii="Courier New" w:hAnsi="Courier New"/>
                <w:sz w:val="18"/>
              </w:rPr>
              <w:t xml:space="preserve">A single physical router interface carries tagged frames for multiple VLANs. The physical interface remains enabled but has no IP address. Each </w:t>
            </w:r>
            <w:proofErr w:type="spellStart"/>
            <w:r>
              <w:rPr>
                <w:rFonts w:ascii="Courier New" w:hAnsi="Courier New"/>
                <w:sz w:val="18"/>
              </w:rPr>
              <w:t>subinterface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is bound to one 802.1Q VLAN and receives that VLAN's gateway address.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7"/>
        <w:gridCol w:w="2568"/>
        <w:gridCol w:w="2568"/>
        <w:gridCol w:w="2569"/>
      </w:tblGrid>
      <w:tr w:rsidR="00190A73" w14:paraId="65A9AA40" w14:textId="77777777">
        <w:trPr>
          <w:cantSplit/>
          <w:tblHeader/>
        </w:trPr>
        <w:tc>
          <w:tcPr>
            <w:tcW w:w="2570" w:type="dxa"/>
            <w:shd w:val="clear" w:color="auto" w:fill="2F75B5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C668B4" w14:textId="77777777" w:rsidR="00190A73" w:rsidRDefault="00000000">
            <w:r>
              <w:rPr>
                <w:b/>
                <w:color w:val="FFFFFF"/>
                <w:sz w:val="17"/>
              </w:rPr>
              <w:lastRenderedPageBreak/>
              <w:t>Router Interface</w:t>
            </w:r>
          </w:p>
        </w:tc>
        <w:tc>
          <w:tcPr>
            <w:tcW w:w="2570" w:type="dxa"/>
            <w:shd w:val="clear" w:color="auto" w:fill="2F75B5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ABCC3B" w14:textId="77777777" w:rsidR="00190A73" w:rsidRDefault="00000000">
            <w:r>
              <w:rPr>
                <w:b/>
                <w:color w:val="FFFFFF"/>
                <w:sz w:val="17"/>
              </w:rPr>
              <w:t>802.1Q Association</w:t>
            </w:r>
          </w:p>
        </w:tc>
        <w:tc>
          <w:tcPr>
            <w:tcW w:w="2570" w:type="dxa"/>
            <w:shd w:val="clear" w:color="auto" w:fill="2F75B5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C6E399" w14:textId="77777777" w:rsidR="00190A73" w:rsidRDefault="00000000">
            <w:r>
              <w:rPr>
                <w:b/>
                <w:color w:val="FFFFFF"/>
                <w:sz w:val="17"/>
              </w:rPr>
              <w:t>IPv4 Address</w:t>
            </w:r>
          </w:p>
        </w:tc>
        <w:tc>
          <w:tcPr>
            <w:tcW w:w="2570" w:type="dxa"/>
            <w:shd w:val="clear" w:color="auto" w:fill="2F75B5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166190" w14:textId="77777777" w:rsidR="00190A73" w:rsidRDefault="00000000">
            <w:r>
              <w:rPr>
                <w:b/>
                <w:color w:val="FFFFFF"/>
                <w:sz w:val="17"/>
              </w:rPr>
              <w:t>Role</w:t>
            </w:r>
          </w:p>
        </w:tc>
      </w:tr>
      <w:tr w:rsidR="00190A73" w14:paraId="6BD6E93B" w14:textId="77777777">
        <w:trPr>
          <w:cantSplit/>
        </w:trPr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F54A64" w14:textId="77777777" w:rsidR="00190A73" w:rsidRDefault="00000000">
            <w:r>
              <w:rPr>
                <w:sz w:val="17"/>
              </w:rPr>
              <w:t>Gi0/1</w:t>
            </w:r>
          </w:p>
        </w:tc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33C2CF" w14:textId="77777777" w:rsidR="00190A73" w:rsidRDefault="00000000">
            <w:r>
              <w:rPr>
                <w:sz w:val="17"/>
              </w:rPr>
              <w:t>Physical trunk; no VLAN number</w:t>
            </w:r>
          </w:p>
        </w:tc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C548EE" w14:textId="77777777" w:rsidR="00190A73" w:rsidRDefault="00000000">
            <w:r>
              <w:rPr>
                <w:sz w:val="17"/>
              </w:rPr>
              <w:t>No IP address</w:t>
            </w:r>
          </w:p>
        </w:tc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8BA21C" w14:textId="77777777" w:rsidR="00190A73" w:rsidRDefault="00000000">
            <w:r>
              <w:rPr>
                <w:sz w:val="17"/>
              </w:rPr>
              <w:t>Carries tagged frames between the switch and router</w:t>
            </w:r>
          </w:p>
        </w:tc>
      </w:tr>
      <w:tr w:rsidR="00190A73" w14:paraId="49BCA6F6" w14:textId="77777777">
        <w:trPr>
          <w:cantSplit/>
        </w:trPr>
        <w:tc>
          <w:tcPr>
            <w:tcW w:w="2570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BE6D34" w14:textId="77777777" w:rsidR="00190A73" w:rsidRDefault="00000000">
            <w:r>
              <w:rPr>
                <w:sz w:val="17"/>
              </w:rPr>
              <w:t>Gi0/1.10</w:t>
            </w:r>
          </w:p>
        </w:tc>
        <w:tc>
          <w:tcPr>
            <w:tcW w:w="2570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70259A" w14:textId="77777777" w:rsidR="00190A73" w:rsidRDefault="00000000">
            <w:r>
              <w:rPr>
                <w:sz w:val="17"/>
              </w:rPr>
              <w:t>encapsulation dot1Q 10</w:t>
            </w:r>
          </w:p>
        </w:tc>
        <w:tc>
          <w:tcPr>
            <w:tcW w:w="2570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5F6A40" w14:textId="77777777" w:rsidR="00190A73" w:rsidRDefault="00000000">
            <w:r>
              <w:rPr>
                <w:sz w:val="17"/>
              </w:rPr>
              <w:t>10.0.18.1/26</w:t>
            </w:r>
          </w:p>
        </w:tc>
        <w:tc>
          <w:tcPr>
            <w:tcW w:w="2570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7BE2E8" w14:textId="77777777" w:rsidR="00190A73" w:rsidRDefault="00000000">
            <w:r>
              <w:rPr>
                <w:sz w:val="17"/>
              </w:rPr>
              <w:t>Default gateway for VLAN 10 ADMIN_SERVICES</w:t>
            </w:r>
          </w:p>
        </w:tc>
      </w:tr>
      <w:tr w:rsidR="00190A73" w14:paraId="78E15447" w14:textId="77777777">
        <w:trPr>
          <w:cantSplit/>
        </w:trPr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5E0C8C" w14:textId="77777777" w:rsidR="00190A73" w:rsidRDefault="00000000">
            <w:r>
              <w:rPr>
                <w:sz w:val="17"/>
              </w:rPr>
              <w:t>Gi0/1.20</w:t>
            </w:r>
          </w:p>
        </w:tc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144740" w14:textId="77777777" w:rsidR="00190A73" w:rsidRDefault="00000000">
            <w:r>
              <w:rPr>
                <w:sz w:val="17"/>
              </w:rPr>
              <w:t>encapsulation dot1Q 20</w:t>
            </w:r>
          </w:p>
        </w:tc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FE4DC5" w14:textId="77777777" w:rsidR="00190A73" w:rsidRDefault="00000000">
            <w:r>
              <w:rPr>
                <w:sz w:val="17"/>
              </w:rPr>
              <w:t>10.0.18.65/26</w:t>
            </w:r>
          </w:p>
        </w:tc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FA7181" w14:textId="77777777" w:rsidR="00190A73" w:rsidRDefault="00000000">
            <w:r>
              <w:rPr>
                <w:sz w:val="17"/>
              </w:rPr>
              <w:t>Default gateway for VLAN 20 PATRON_SERVICES</w:t>
            </w:r>
          </w:p>
        </w:tc>
      </w:tr>
    </w:tbl>
    <w:p w14:paraId="776B0FA4" w14:textId="77777777" w:rsidR="00190A73" w:rsidRDefault="00000000">
      <w:pPr>
        <w:pStyle w:val="Heading3"/>
      </w:pPr>
      <w:r>
        <w:t>Packet Flow Through the Router-on-a-Stick</w:t>
      </w:r>
    </w:p>
    <w:p w14:paraId="6143FD7D" w14:textId="77777777" w:rsidR="00190A73" w:rsidRDefault="00000000">
      <w:r>
        <w:t>1.  A host sends traffic for another subnet to its VLAN default gateway.</w:t>
      </w:r>
    </w:p>
    <w:p w14:paraId="08608871" w14:textId="77777777" w:rsidR="00190A73" w:rsidRDefault="00000000">
      <w:r>
        <w:t>2</w:t>
      </w:r>
      <w:proofErr w:type="gramStart"/>
      <w:r>
        <w:t>.  The</w:t>
      </w:r>
      <w:proofErr w:type="gramEnd"/>
      <w:r>
        <w:t xml:space="preserve"> access switch accepts the untagged frame on an access port and associates it with VLAN 10 or VLAN 20.</w:t>
      </w:r>
    </w:p>
    <w:p w14:paraId="7A5F1D55" w14:textId="77777777" w:rsidR="00190A73" w:rsidRDefault="00000000">
      <w:r>
        <w:t>3</w:t>
      </w:r>
      <w:proofErr w:type="gramStart"/>
      <w:r>
        <w:t>.  The</w:t>
      </w:r>
      <w:proofErr w:type="gramEnd"/>
      <w:r>
        <w:t xml:space="preserve"> switch adds an 802.1Q tag when forwarding the frame over the trunk to Cafe01-RT01.</w:t>
      </w:r>
    </w:p>
    <w:p w14:paraId="2DF52E41" w14:textId="77777777" w:rsidR="00190A73" w:rsidRDefault="00000000">
      <w:r>
        <w:t>4</w:t>
      </w:r>
      <w:proofErr w:type="gramStart"/>
      <w:r>
        <w:t>.  Cafe01</w:t>
      </w:r>
      <w:proofErr w:type="gramEnd"/>
      <w:r>
        <w:t xml:space="preserve">-RT01 selects Gi0/1.10 or Gi0/1.20 according to the VLAN tag, routes the packet, and sends the </w:t>
      </w:r>
      <w:proofErr w:type="gramStart"/>
      <w:r>
        <w:t>reply back</w:t>
      </w:r>
      <w:proofErr w:type="gramEnd"/>
      <w:r>
        <w:t xml:space="preserve"> over the same physical link.</w:t>
      </w:r>
    </w:p>
    <w:p w14:paraId="31FC4E81" w14:textId="77777777" w:rsidR="00190A73" w:rsidRDefault="00000000">
      <w:r>
        <w:t>5</w:t>
      </w:r>
      <w:proofErr w:type="gramStart"/>
      <w:r>
        <w:t>.  The</w:t>
      </w:r>
      <w:proofErr w:type="gramEnd"/>
      <w:r>
        <w:t xml:space="preserve"> switch removes the VLAN tag before transmitting the frame through the destination access port.</w:t>
      </w:r>
    </w:p>
    <w:p w14:paraId="375C6B01" w14:textId="77777777" w:rsidR="005B01B9" w:rsidRDefault="00000000">
      <w:pPr>
        <w:pStyle w:val="Heading2"/>
      </w:pPr>
      <w:r>
        <w:t>Physical Changes from the Static Baseline</w:t>
      </w:r>
    </w:p>
    <w:p w14:paraId="6F81CB6B" w14:textId="77777777" w:rsidR="005B01B9" w:rsidRDefault="00000000">
      <w:pPr>
        <w:pStyle w:val="ListBullet"/>
        <w:spacing w:after="20"/>
      </w:pPr>
      <w:r>
        <w:t>Keep PC1 on Cafe01-SW01 Fa0/2.</w:t>
      </w:r>
    </w:p>
    <w:p w14:paraId="6165C1B4" w14:textId="77777777" w:rsidR="005B01B9" w:rsidRDefault="00000000">
      <w:pPr>
        <w:pStyle w:val="ListBullet"/>
        <w:spacing w:after="20"/>
      </w:pPr>
      <w:r>
        <w:t>Keep Server on Cafe01-SW02 Fa0/1 and PC2 on Cafe01-SW02 Fa0/2.</w:t>
      </w:r>
    </w:p>
    <w:p w14:paraId="17C4FDB8" w14:textId="77777777" w:rsidR="005B01B9" w:rsidRDefault="00000000">
      <w:pPr>
        <w:pStyle w:val="ListBullet"/>
        <w:spacing w:after="20"/>
      </w:pPr>
      <w:r>
        <w:t>Move WAP1 from Cafe01-SW01 Fa0/3 to Fa0/5 so it enters VLAN 20.</w:t>
      </w:r>
    </w:p>
    <w:p w14:paraId="7B4641D3" w14:textId="77777777" w:rsidR="005B01B9" w:rsidRDefault="00000000">
      <w:pPr>
        <w:pStyle w:val="ListBullet"/>
        <w:spacing w:after="20"/>
      </w:pPr>
      <w:r>
        <w:t>Move WAP2 from Cafe01-SW02 Fa0/3 to Fa0/5 so it enters VLAN 20.</w:t>
      </w:r>
    </w:p>
    <w:p w14:paraId="51582E84" w14:textId="77777777" w:rsidR="005B01B9" w:rsidRDefault="00000000">
      <w:pPr>
        <w:pStyle w:val="ListBullet"/>
        <w:spacing w:after="20"/>
      </w:pPr>
      <w:r>
        <w:t>Connect Cafe01-SW01 Gi0/1 to Cafe01-RT01 Gi0/1 and configure the switch interface as an 802.1Q trunk.</w:t>
      </w:r>
    </w:p>
    <w:p w14:paraId="3EFD6953" w14:textId="77777777" w:rsidR="005B01B9" w:rsidRDefault="00000000">
      <w:pPr>
        <w:pStyle w:val="ListBullet"/>
        <w:spacing w:after="20"/>
      </w:pPr>
      <w:r>
        <w:t>Connect Cafe01-SW01 Gi0/2 to Cafe01-SW02 Gi0/2 and configure both ends as 802.1Q trunks.</w:t>
      </w:r>
    </w:p>
    <w:p w14:paraId="1ABE7A29" w14:textId="77777777" w:rsidR="005B01B9" w:rsidRDefault="00000000">
      <w:pPr>
        <w:pStyle w:val="ListBullet"/>
        <w:spacing w:after="20"/>
      </w:pPr>
      <w:r>
        <w:t>Cafe01-SW02 Gi0/1 is not used in this topology and should remain at its default configuration unless assigned to another link.</w:t>
      </w:r>
    </w:p>
    <w:p w14:paraId="186124AE" w14:textId="77777777" w:rsidR="005B01B9" w:rsidRDefault="00000000">
      <w:pPr>
        <w:pStyle w:val="Heading1"/>
      </w:pPr>
      <w:r>
        <w:t>Part 1 - Verify the Static Baseline</w:t>
      </w:r>
    </w:p>
    <w:p w14:paraId="61C8DA03" w14:textId="77777777" w:rsidR="005B01B9" w:rsidRDefault="00000000">
      <w:pPr>
        <w:pStyle w:val="Heading2"/>
      </w:pPr>
      <w:r>
        <w:t>Step 1: Confirm PC1 Addressing</w:t>
      </w:r>
    </w:p>
    <w:tbl>
      <w:tblPr>
        <w:tblW w:w="10282" w:type="dxa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5B01B9" w14:paraId="1ED2780C" w14:textId="77777777">
        <w:trPr>
          <w:cantSplit/>
          <w:jc w:val="center"/>
        </w:trPr>
        <w:tc>
          <w:tcPr>
            <w:tcW w:w="10282" w:type="dxa"/>
            <w:shd w:val="clear" w:color="auto" w:fill="F2F2F2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716084C5" w14:textId="77777777" w:rsidR="005B01B9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C:\&gt; ipconfig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C:\&gt; ping 10.0.18.1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C:\&gt; ping 216.0.5.1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C:\&gt; ping 8.8.8.8</w:t>
            </w:r>
          </w:p>
        </w:tc>
      </w:tr>
    </w:tbl>
    <w:p w14:paraId="0B542F37" w14:textId="77777777" w:rsidR="005B01B9" w:rsidRDefault="005B01B9">
      <w:pPr>
        <w:spacing w:after="0"/>
      </w:pPr>
    </w:p>
    <w:p w14:paraId="37A41611" w14:textId="77777777" w:rsidR="005B01B9" w:rsidRDefault="00000000">
      <w:r>
        <w:rPr>
          <w:b/>
        </w:rPr>
        <w:t xml:space="preserve">Expected: </w:t>
      </w:r>
      <w:r>
        <w:t>All pings succeed before any VLAN changes are made.</w:t>
      </w:r>
    </w:p>
    <w:p w14:paraId="2CEF4FC9" w14:textId="77777777" w:rsidR="005B01B9" w:rsidRDefault="00000000">
      <w:pPr>
        <w:pStyle w:val="Heading2"/>
      </w:pPr>
      <w:r>
        <w:t>Step 2: Record the Existing Switch and Router State</w:t>
      </w:r>
    </w:p>
    <w:tbl>
      <w:tblPr>
        <w:tblW w:w="10282" w:type="dxa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5B01B9" w14:paraId="3F595989" w14:textId="77777777">
        <w:trPr>
          <w:cantSplit/>
          <w:jc w:val="center"/>
        </w:trPr>
        <w:tc>
          <w:tcPr>
            <w:tcW w:w="10282" w:type="dxa"/>
            <w:shd w:val="clear" w:color="auto" w:fill="F2F2F2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73D4A20A" w14:textId="77777777" w:rsidR="005B01B9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! On both switches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show </w:t>
            </w:r>
            <w:proofErr w:type="spellStart"/>
            <w:r>
              <w:rPr>
                <w:rFonts w:ascii="Courier New" w:hAnsi="Courier New"/>
                <w:sz w:val="16"/>
              </w:rPr>
              <w:t>vlan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brief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show interfaces status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! On Cafe01-RT01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show </w:t>
            </w:r>
            <w:proofErr w:type="spellStart"/>
            <w:r>
              <w:rPr>
                <w:rFonts w:ascii="Courier New" w:hAnsi="Courier New"/>
                <w:sz w:val="16"/>
              </w:rPr>
              <w:t>ip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interface brief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show </w:t>
            </w:r>
            <w:proofErr w:type="spellStart"/>
            <w:r>
              <w:rPr>
                <w:rFonts w:ascii="Courier New" w:hAnsi="Courier New"/>
                <w:sz w:val="16"/>
              </w:rPr>
              <w:t>ip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route</w:t>
            </w:r>
          </w:p>
        </w:tc>
      </w:tr>
    </w:tbl>
    <w:p w14:paraId="61CCB901" w14:textId="77777777" w:rsidR="005B01B9" w:rsidRDefault="005B01B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5B01B9" w14:paraId="559255DC" w14:textId="77777777">
        <w:trPr>
          <w:cantSplit/>
          <w:jc w:val="center"/>
        </w:trPr>
        <w:tc>
          <w:tcPr>
            <w:tcW w:w="10282" w:type="dxa"/>
            <w:shd w:val="clear" w:color="auto" w:fill="FFF2CC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5E24C36" w14:textId="77777777" w:rsidR="005B01B9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lastRenderedPageBreak/>
              <w:t xml:space="preserve">Do not skip this checkpoint: </w:t>
            </w:r>
            <w:r>
              <w:rPr>
                <w:sz w:val="18"/>
              </w:rPr>
              <w:t xml:space="preserve">A </w:t>
            </w:r>
            <w:proofErr w:type="gramStart"/>
            <w:r>
              <w:rPr>
                <w:sz w:val="18"/>
              </w:rPr>
              <w:t>known</w:t>
            </w:r>
            <w:proofErr w:type="gramEnd"/>
            <w:r>
              <w:rPr>
                <w:sz w:val="18"/>
              </w:rPr>
              <w:t>-good static baseline separates existing routing or cabling problems from errors introduced during the VLAN conversion.</w:t>
            </w:r>
          </w:p>
        </w:tc>
      </w:tr>
    </w:tbl>
    <w:p w14:paraId="69F4B322" w14:textId="77777777" w:rsidR="005B01B9" w:rsidRDefault="005B01B9">
      <w:pPr>
        <w:spacing w:after="0"/>
      </w:pPr>
    </w:p>
    <w:p w14:paraId="6B8913DD" w14:textId="77777777" w:rsidR="005B01B9" w:rsidRDefault="00000000">
      <w:pPr>
        <w:pStyle w:val="Heading1"/>
      </w:pPr>
      <w:r>
        <w:t>Part 2 - Create VLANs and Assign Access Ports</w:t>
      </w:r>
    </w:p>
    <w:p w14:paraId="04CBF070" w14:textId="77777777" w:rsidR="005B01B9" w:rsidRDefault="00000000">
      <w:pPr>
        <w:pStyle w:val="Heading2"/>
      </w:pPr>
      <w:r>
        <w:t>Step 1: Configure Cafe01-SW01</w:t>
      </w:r>
    </w:p>
    <w:tbl>
      <w:tblPr>
        <w:tblW w:w="10282" w:type="dxa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5B01B9" w14:paraId="3810A97C" w14:textId="77777777">
        <w:trPr>
          <w:cantSplit/>
          <w:jc w:val="center"/>
        </w:trPr>
        <w:tc>
          <w:tcPr>
            <w:tcW w:w="10282" w:type="dxa"/>
            <w:shd w:val="clear" w:color="auto" w:fill="F2F2F2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1ED3A293" w14:textId="77777777" w:rsidR="005B01B9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Cafe01-SW01&gt; enable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Cafe01-SW01# configure terminal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Cafe01-SW01(config)# </w:t>
            </w:r>
            <w:proofErr w:type="spellStart"/>
            <w:r>
              <w:rPr>
                <w:rFonts w:ascii="Courier New" w:hAnsi="Courier New"/>
                <w:sz w:val="16"/>
              </w:rPr>
              <w:t>vlan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10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Cafe01-SW01(config-</w:t>
            </w:r>
            <w:proofErr w:type="spellStart"/>
            <w:r>
              <w:rPr>
                <w:rFonts w:ascii="Courier New" w:hAnsi="Courier New"/>
                <w:sz w:val="16"/>
              </w:rPr>
              <w:t>vlan</w:t>
            </w:r>
            <w:proofErr w:type="spellEnd"/>
            <w:r>
              <w:rPr>
                <w:rFonts w:ascii="Courier New" w:hAnsi="Courier New"/>
                <w:sz w:val="16"/>
              </w:rPr>
              <w:t>)# name ADMIN_SERVICES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Cafe01-SW01(config-</w:t>
            </w:r>
            <w:proofErr w:type="spellStart"/>
            <w:r>
              <w:rPr>
                <w:rFonts w:ascii="Courier New" w:hAnsi="Courier New"/>
                <w:sz w:val="16"/>
              </w:rPr>
              <w:t>vlan</w:t>
            </w:r>
            <w:proofErr w:type="spellEnd"/>
            <w:r>
              <w:rPr>
                <w:rFonts w:ascii="Courier New" w:hAnsi="Courier New"/>
                <w:sz w:val="16"/>
              </w:rPr>
              <w:t>)# exit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Cafe01-SW01(config)# </w:t>
            </w:r>
            <w:proofErr w:type="spellStart"/>
            <w:r>
              <w:rPr>
                <w:rFonts w:ascii="Courier New" w:hAnsi="Courier New"/>
                <w:sz w:val="16"/>
              </w:rPr>
              <w:t>vlan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20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Cafe01-SW01(config-</w:t>
            </w:r>
            <w:proofErr w:type="spellStart"/>
            <w:r>
              <w:rPr>
                <w:rFonts w:ascii="Courier New" w:hAnsi="Courier New"/>
                <w:sz w:val="16"/>
              </w:rPr>
              <w:t>vlan</w:t>
            </w:r>
            <w:proofErr w:type="spellEnd"/>
            <w:r>
              <w:rPr>
                <w:rFonts w:ascii="Courier New" w:hAnsi="Courier New"/>
                <w:sz w:val="16"/>
              </w:rPr>
              <w:t>)# name PATRON_SERVICES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Cafe01-SW01(config-</w:t>
            </w:r>
            <w:proofErr w:type="spellStart"/>
            <w:r>
              <w:rPr>
                <w:rFonts w:ascii="Courier New" w:hAnsi="Courier New"/>
                <w:sz w:val="16"/>
              </w:rPr>
              <w:t>vlan</w:t>
            </w:r>
            <w:proofErr w:type="spellEnd"/>
            <w:r>
              <w:rPr>
                <w:rFonts w:ascii="Courier New" w:hAnsi="Courier New"/>
                <w:sz w:val="16"/>
              </w:rPr>
              <w:t>)# exit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Cafe01-SW01(config)# interface range FastEthernet0/1 - 4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Cafe01-SW01(config-if-range)# switchport mode access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Cafe01-SW01(config-if-range)# switchport access </w:t>
            </w:r>
            <w:proofErr w:type="spellStart"/>
            <w:r>
              <w:rPr>
                <w:rFonts w:ascii="Courier New" w:hAnsi="Courier New"/>
                <w:sz w:val="16"/>
              </w:rPr>
              <w:t>vlan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10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Cafe01-SW01(config-if-range)# spanning-tree </w:t>
            </w:r>
            <w:proofErr w:type="spellStart"/>
            <w:r>
              <w:rPr>
                <w:rFonts w:ascii="Courier New" w:hAnsi="Courier New"/>
                <w:sz w:val="16"/>
              </w:rPr>
              <w:t>portfast</w:t>
            </w:r>
            <w:proofErr w:type="spellEnd"/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Cafe01-SW01(config-if-range)# exit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Cafe01-SW01(config)# interface range FastEthernet0/5 - 8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Cafe01-SW01(config-if-range)# switchport mode access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Cafe01-SW01(config-if-range)# switchport access </w:t>
            </w:r>
            <w:proofErr w:type="spellStart"/>
            <w:r>
              <w:rPr>
                <w:rFonts w:ascii="Courier New" w:hAnsi="Courier New"/>
                <w:sz w:val="16"/>
              </w:rPr>
              <w:t>vlan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20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Cafe01-SW01(config-if-range)# spanning-tree </w:t>
            </w:r>
            <w:proofErr w:type="spellStart"/>
            <w:r>
              <w:rPr>
                <w:rFonts w:ascii="Courier New" w:hAnsi="Courier New"/>
                <w:sz w:val="16"/>
              </w:rPr>
              <w:t>portfast</w:t>
            </w:r>
            <w:proofErr w:type="spellEnd"/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Cafe01-SW01(config-if-range)# end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Cafe01-SW01# copy running-config startup-config</w:t>
            </w:r>
          </w:p>
        </w:tc>
      </w:tr>
    </w:tbl>
    <w:p w14:paraId="7242C9D8" w14:textId="77777777" w:rsidR="005B01B9" w:rsidRDefault="005B01B9">
      <w:pPr>
        <w:spacing w:after="0"/>
      </w:pPr>
    </w:p>
    <w:p w14:paraId="07464E78" w14:textId="77777777" w:rsidR="005B01B9" w:rsidRDefault="00000000">
      <w:pPr>
        <w:pStyle w:val="Heading2"/>
      </w:pPr>
      <w:r>
        <w:t>Step 2: Configure Cafe01-SW02</w:t>
      </w:r>
    </w:p>
    <w:tbl>
      <w:tblPr>
        <w:tblW w:w="10282" w:type="dxa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5B01B9" w14:paraId="552BBBDD" w14:textId="77777777">
        <w:trPr>
          <w:cantSplit/>
          <w:jc w:val="center"/>
        </w:trPr>
        <w:tc>
          <w:tcPr>
            <w:tcW w:w="10282" w:type="dxa"/>
            <w:shd w:val="clear" w:color="auto" w:fill="F2F2F2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2F3D13C2" w14:textId="77777777" w:rsidR="005B01B9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Cafe01-SW02&gt; enable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Cafe01-SW02# configure terminal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Cafe01-SW02(config)# </w:t>
            </w:r>
            <w:proofErr w:type="spellStart"/>
            <w:r>
              <w:rPr>
                <w:rFonts w:ascii="Courier New" w:hAnsi="Courier New"/>
                <w:sz w:val="16"/>
              </w:rPr>
              <w:t>vlan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10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Cafe01-SW02(config-</w:t>
            </w:r>
            <w:proofErr w:type="spellStart"/>
            <w:r>
              <w:rPr>
                <w:rFonts w:ascii="Courier New" w:hAnsi="Courier New"/>
                <w:sz w:val="16"/>
              </w:rPr>
              <w:t>vlan</w:t>
            </w:r>
            <w:proofErr w:type="spellEnd"/>
            <w:r>
              <w:rPr>
                <w:rFonts w:ascii="Courier New" w:hAnsi="Courier New"/>
                <w:sz w:val="16"/>
              </w:rPr>
              <w:t>)# name ADMIN_SERVICES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Cafe01-SW02(config-</w:t>
            </w:r>
            <w:proofErr w:type="spellStart"/>
            <w:r>
              <w:rPr>
                <w:rFonts w:ascii="Courier New" w:hAnsi="Courier New"/>
                <w:sz w:val="16"/>
              </w:rPr>
              <w:t>vlan</w:t>
            </w:r>
            <w:proofErr w:type="spellEnd"/>
            <w:r>
              <w:rPr>
                <w:rFonts w:ascii="Courier New" w:hAnsi="Courier New"/>
                <w:sz w:val="16"/>
              </w:rPr>
              <w:t>)# exit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Cafe01-SW02(config)# </w:t>
            </w:r>
            <w:proofErr w:type="spellStart"/>
            <w:r>
              <w:rPr>
                <w:rFonts w:ascii="Courier New" w:hAnsi="Courier New"/>
                <w:sz w:val="16"/>
              </w:rPr>
              <w:t>vlan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20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Cafe01-SW02(config-</w:t>
            </w:r>
            <w:proofErr w:type="spellStart"/>
            <w:r>
              <w:rPr>
                <w:rFonts w:ascii="Courier New" w:hAnsi="Courier New"/>
                <w:sz w:val="16"/>
              </w:rPr>
              <w:t>vlan</w:t>
            </w:r>
            <w:proofErr w:type="spellEnd"/>
            <w:r>
              <w:rPr>
                <w:rFonts w:ascii="Courier New" w:hAnsi="Courier New"/>
                <w:sz w:val="16"/>
              </w:rPr>
              <w:t>)# name PATRON_SERVICES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Cafe01-SW02(config-</w:t>
            </w:r>
            <w:proofErr w:type="spellStart"/>
            <w:r>
              <w:rPr>
                <w:rFonts w:ascii="Courier New" w:hAnsi="Courier New"/>
                <w:sz w:val="16"/>
              </w:rPr>
              <w:t>vlan</w:t>
            </w:r>
            <w:proofErr w:type="spellEnd"/>
            <w:r>
              <w:rPr>
                <w:rFonts w:ascii="Courier New" w:hAnsi="Courier New"/>
                <w:sz w:val="16"/>
              </w:rPr>
              <w:t>)# exit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Cafe01-SW02(config)# interface range FastEthernet0/1 - 4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Cafe01-SW02(config-if-range)# switchport mode access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Cafe01-SW02(config-if-range)# switchport access </w:t>
            </w:r>
            <w:proofErr w:type="spellStart"/>
            <w:r>
              <w:rPr>
                <w:rFonts w:ascii="Courier New" w:hAnsi="Courier New"/>
                <w:sz w:val="16"/>
              </w:rPr>
              <w:t>vlan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10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Cafe01-SW02(config-if-range)# spanning-tree </w:t>
            </w:r>
            <w:proofErr w:type="spellStart"/>
            <w:r>
              <w:rPr>
                <w:rFonts w:ascii="Courier New" w:hAnsi="Courier New"/>
                <w:sz w:val="16"/>
              </w:rPr>
              <w:t>portfast</w:t>
            </w:r>
            <w:proofErr w:type="spellEnd"/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Cafe01-SW02(config-if-range)# exit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Cafe01-SW02(config)# interface range FastEthernet0/5 - 8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Cafe01-SW02(config-if-range)# switchport mode access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Cafe01-SW02(config-if-range)# switchport access </w:t>
            </w:r>
            <w:proofErr w:type="spellStart"/>
            <w:r>
              <w:rPr>
                <w:rFonts w:ascii="Courier New" w:hAnsi="Courier New"/>
                <w:sz w:val="16"/>
              </w:rPr>
              <w:t>vlan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20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Cafe01-SW02(config-if-range)# spanning-tree </w:t>
            </w:r>
            <w:proofErr w:type="spellStart"/>
            <w:r>
              <w:rPr>
                <w:rFonts w:ascii="Courier New" w:hAnsi="Courier New"/>
                <w:sz w:val="16"/>
              </w:rPr>
              <w:t>portfast</w:t>
            </w:r>
            <w:proofErr w:type="spellEnd"/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Cafe01-SW02(config-if-range)# end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Cafe01-SW02# copy running-config startup-config</w:t>
            </w:r>
          </w:p>
        </w:tc>
      </w:tr>
    </w:tbl>
    <w:p w14:paraId="09D2E495" w14:textId="77777777" w:rsidR="005B01B9" w:rsidRDefault="005B01B9">
      <w:pPr>
        <w:spacing w:after="0"/>
      </w:pPr>
    </w:p>
    <w:p w14:paraId="7A97CCB1" w14:textId="77777777" w:rsidR="005B01B9" w:rsidRDefault="00000000">
      <w:pPr>
        <w:pStyle w:val="Heading2"/>
      </w:pPr>
      <w:r>
        <w:t>Step 3: Verify VLAN Membership</w:t>
      </w:r>
    </w:p>
    <w:tbl>
      <w:tblPr>
        <w:tblW w:w="10282" w:type="dxa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5B01B9" w14:paraId="5B1A1868" w14:textId="77777777">
        <w:trPr>
          <w:cantSplit/>
          <w:jc w:val="center"/>
        </w:trPr>
        <w:tc>
          <w:tcPr>
            <w:tcW w:w="10282" w:type="dxa"/>
            <w:shd w:val="clear" w:color="auto" w:fill="F2F2F2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2C9494B8" w14:textId="77777777" w:rsidR="005B01B9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 xml:space="preserve">Cafe01-SW01# show </w:t>
            </w:r>
            <w:proofErr w:type="spellStart"/>
            <w:r>
              <w:rPr>
                <w:rFonts w:ascii="Courier New" w:hAnsi="Courier New"/>
                <w:sz w:val="16"/>
              </w:rPr>
              <w:t>vlan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brief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Cafe01-SW02# show </w:t>
            </w:r>
            <w:proofErr w:type="spellStart"/>
            <w:r>
              <w:rPr>
                <w:rFonts w:ascii="Courier New" w:hAnsi="Courier New"/>
                <w:sz w:val="16"/>
              </w:rPr>
              <w:t>vlan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brief</w:t>
            </w:r>
          </w:p>
        </w:tc>
      </w:tr>
    </w:tbl>
    <w:p w14:paraId="13272527" w14:textId="77777777" w:rsidR="005B01B9" w:rsidRDefault="005B01B9">
      <w:pPr>
        <w:spacing w:after="0"/>
      </w:pPr>
    </w:p>
    <w:p w14:paraId="5FC8F4B3" w14:textId="77777777" w:rsidR="005B01B9" w:rsidRDefault="00000000">
      <w:r>
        <w:rPr>
          <w:b/>
        </w:rPr>
        <w:t xml:space="preserve">Expected: </w:t>
      </w:r>
      <w:r>
        <w:t>Fa0/1-Fa0/4 appear under VLAN 10, and Fa0/5-Fa0/8 appear under VLAN 20 on both switches.</w:t>
      </w:r>
    </w:p>
    <w:p w14:paraId="3B606553" w14:textId="77777777" w:rsidR="005B01B9" w:rsidRDefault="00000000">
      <w:pPr>
        <w:pStyle w:val="Heading1"/>
      </w:pPr>
      <w:r>
        <w:lastRenderedPageBreak/>
        <w:t>Part 3 - Configure the 802.1Q Trunks</w:t>
      </w:r>
    </w:p>
    <w:p w14:paraId="7C1BE303" w14:textId="77777777" w:rsidR="005B01B9" w:rsidRDefault="00000000">
      <w:pPr>
        <w:pStyle w:val="Heading2"/>
      </w:pPr>
      <w:r>
        <w:t>Step 1: Configure Trunks on Cafe01-SW01</w:t>
      </w:r>
    </w:p>
    <w:tbl>
      <w:tblPr>
        <w:tblW w:w="10282" w:type="dxa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5B01B9" w14:paraId="5197C771" w14:textId="77777777">
        <w:trPr>
          <w:cantSplit/>
          <w:jc w:val="center"/>
        </w:trPr>
        <w:tc>
          <w:tcPr>
            <w:tcW w:w="10282" w:type="dxa"/>
            <w:shd w:val="clear" w:color="auto" w:fill="F2F2F2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54E0DD54" w14:textId="77777777" w:rsidR="00190A73" w:rsidRDefault="00000000">
            <w:r>
              <w:rPr>
                <w:rFonts w:ascii="Courier New" w:hAnsi="Courier New"/>
                <w:sz w:val="16"/>
              </w:rPr>
              <w:t>Cafe01-SW01# configure terminal</w:t>
            </w:r>
            <w:r>
              <w:rPr>
                <w:rFonts w:ascii="Courier New" w:hAnsi="Courier New"/>
                <w:sz w:val="16"/>
              </w:rPr>
              <w:br/>
              <w:t>Cafe01-SW01(config)# interface GigabitEthernet0/1</w:t>
            </w:r>
            <w:r>
              <w:rPr>
                <w:rFonts w:ascii="Courier New" w:hAnsi="Courier New"/>
                <w:sz w:val="16"/>
              </w:rPr>
              <w:br/>
              <w:t>Cafe01-SW01(config-if)# description TRUNK_TO_CAFE01-RT01</w:t>
            </w:r>
            <w:r>
              <w:rPr>
                <w:rFonts w:ascii="Courier New" w:hAnsi="Courier New"/>
                <w:sz w:val="16"/>
              </w:rPr>
              <w:br/>
              <w:t>Cafe01-SW01(config-if)# switchport mode trunk</w:t>
            </w:r>
            <w:r>
              <w:rPr>
                <w:rFonts w:ascii="Courier New" w:hAnsi="Courier New"/>
                <w:sz w:val="16"/>
              </w:rPr>
              <w:br/>
              <w:t xml:space="preserve">Cafe01-SW01(config-if)# switchport trunk allowed </w:t>
            </w:r>
            <w:proofErr w:type="spellStart"/>
            <w:r>
              <w:rPr>
                <w:rFonts w:ascii="Courier New" w:hAnsi="Courier New"/>
                <w:sz w:val="16"/>
              </w:rPr>
              <w:t>vlan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10,20</w:t>
            </w:r>
            <w:r>
              <w:rPr>
                <w:rFonts w:ascii="Courier New" w:hAnsi="Courier New"/>
                <w:sz w:val="16"/>
              </w:rPr>
              <w:br/>
              <w:t>Cafe01-SW01(config-if)# no shutdown</w:t>
            </w:r>
            <w:r>
              <w:rPr>
                <w:rFonts w:ascii="Courier New" w:hAnsi="Courier New"/>
                <w:sz w:val="16"/>
              </w:rPr>
              <w:br/>
              <w:t>Cafe01-SW01(config-if)# exit</w:t>
            </w:r>
            <w:r>
              <w:rPr>
                <w:rFonts w:ascii="Courier New" w:hAnsi="Courier New"/>
                <w:sz w:val="16"/>
              </w:rPr>
              <w:br/>
              <w:t>Cafe01-SW01(config)# interface GigabitEthernet0/2</w:t>
            </w:r>
            <w:r>
              <w:rPr>
                <w:rFonts w:ascii="Courier New" w:hAnsi="Courier New"/>
                <w:sz w:val="16"/>
              </w:rPr>
              <w:br/>
              <w:t>Cafe01-SW01(config-if)# description TRUNK_TO_CAFE01-SW02</w:t>
            </w:r>
            <w:r>
              <w:rPr>
                <w:rFonts w:ascii="Courier New" w:hAnsi="Courier New"/>
                <w:sz w:val="16"/>
              </w:rPr>
              <w:br/>
              <w:t>Cafe01-SW01(config-if)# switchport mode trunk</w:t>
            </w:r>
            <w:r>
              <w:rPr>
                <w:rFonts w:ascii="Courier New" w:hAnsi="Courier New"/>
                <w:sz w:val="16"/>
              </w:rPr>
              <w:br/>
              <w:t xml:space="preserve">Cafe01-SW01(config-if)# switchport trunk allowed </w:t>
            </w:r>
            <w:proofErr w:type="spellStart"/>
            <w:r>
              <w:rPr>
                <w:rFonts w:ascii="Courier New" w:hAnsi="Courier New"/>
                <w:sz w:val="16"/>
              </w:rPr>
              <w:t>vlan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10,20</w:t>
            </w:r>
            <w:r>
              <w:rPr>
                <w:rFonts w:ascii="Courier New" w:hAnsi="Courier New"/>
                <w:sz w:val="16"/>
              </w:rPr>
              <w:br/>
              <w:t>Cafe01-SW01(config-if)# no shutdown</w:t>
            </w:r>
            <w:r>
              <w:rPr>
                <w:rFonts w:ascii="Courier New" w:hAnsi="Courier New"/>
                <w:sz w:val="16"/>
              </w:rPr>
              <w:br/>
              <w:t>Cafe01-SW01(config-if)# end</w:t>
            </w:r>
            <w:r>
              <w:rPr>
                <w:rFonts w:ascii="Courier New" w:hAnsi="Courier New"/>
                <w:sz w:val="16"/>
              </w:rPr>
              <w:br/>
              <w:t>Cafe01-SW01# copy running-config startup-config</w:t>
            </w:r>
          </w:p>
        </w:tc>
      </w:tr>
    </w:tbl>
    <w:p w14:paraId="46CB116B" w14:textId="77777777" w:rsidR="005B01B9" w:rsidRDefault="005B01B9">
      <w:pPr>
        <w:spacing w:after="0"/>
      </w:pPr>
    </w:p>
    <w:p w14:paraId="776807C4" w14:textId="77777777" w:rsidR="005B01B9" w:rsidRDefault="00000000">
      <w:pPr>
        <w:pStyle w:val="Heading2"/>
      </w:pPr>
      <w:r>
        <w:t>Step 2: Configure the Inter-Switch Trunk on Cafe01-SW02</w:t>
      </w:r>
    </w:p>
    <w:tbl>
      <w:tblPr>
        <w:tblW w:w="10282" w:type="dxa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5B01B9" w14:paraId="07C4685E" w14:textId="77777777">
        <w:trPr>
          <w:cantSplit/>
          <w:jc w:val="center"/>
        </w:trPr>
        <w:tc>
          <w:tcPr>
            <w:tcW w:w="10282" w:type="dxa"/>
            <w:shd w:val="clear" w:color="auto" w:fill="F2F2F2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6CFED87F" w14:textId="77777777" w:rsidR="00190A73" w:rsidRDefault="00000000">
            <w:r>
              <w:rPr>
                <w:rFonts w:ascii="Courier New" w:hAnsi="Courier New"/>
                <w:sz w:val="16"/>
              </w:rPr>
              <w:t>Cafe01-SW02# configure terminal</w:t>
            </w:r>
            <w:r>
              <w:rPr>
                <w:rFonts w:ascii="Courier New" w:hAnsi="Courier New"/>
                <w:sz w:val="16"/>
              </w:rPr>
              <w:br/>
              <w:t>Cafe01-SW02(config)# interface GigabitEthernet0/2</w:t>
            </w:r>
            <w:r>
              <w:rPr>
                <w:rFonts w:ascii="Courier New" w:hAnsi="Courier New"/>
                <w:sz w:val="16"/>
              </w:rPr>
              <w:br/>
              <w:t>Cafe01-SW02(config-</w:t>
            </w:r>
            <w:proofErr w:type="gramStart"/>
            <w:r>
              <w:rPr>
                <w:rFonts w:ascii="Courier New" w:hAnsi="Courier New"/>
                <w:sz w:val="16"/>
              </w:rPr>
              <w:t>if)#</w:t>
            </w:r>
            <w:proofErr w:type="gramEnd"/>
            <w:r>
              <w:rPr>
                <w:rFonts w:ascii="Courier New" w:hAnsi="Courier New"/>
                <w:sz w:val="16"/>
              </w:rPr>
              <w:t xml:space="preserve"> description TRUNK_TO_CAFE01-SW01</w:t>
            </w:r>
            <w:r>
              <w:rPr>
                <w:rFonts w:ascii="Courier New" w:hAnsi="Courier New"/>
                <w:sz w:val="16"/>
              </w:rPr>
              <w:br/>
              <w:t>Cafe01-SW02(config-</w:t>
            </w:r>
            <w:proofErr w:type="gramStart"/>
            <w:r>
              <w:rPr>
                <w:rFonts w:ascii="Courier New" w:hAnsi="Courier New"/>
                <w:sz w:val="16"/>
              </w:rPr>
              <w:t>if)#</w:t>
            </w:r>
            <w:proofErr w:type="gramEnd"/>
            <w:r>
              <w:rPr>
                <w:rFonts w:ascii="Courier New" w:hAnsi="Courier New"/>
                <w:sz w:val="16"/>
              </w:rPr>
              <w:t xml:space="preserve"> switchport mode trunk</w:t>
            </w:r>
            <w:r>
              <w:rPr>
                <w:rFonts w:ascii="Courier New" w:hAnsi="Courier New"/>
                <w:sz w:val="16"/>
              </w:rPr>
              <w:br/>
              <w:t>Cafe01-SW02(config-</w:t>
            </w:r>
            <w:proofErr w:type="gramStart"/>
            <w:r>
              <w:rPr>
                <w:rFonts w:ascii="Courier New" w:hAnsi="Courier New"/>
                <w:sz w:val="16"/>
              </w:rPr>
              <w:t>if)#</w:t>
            </w:r>
            <w:proofErr w:type="gramEnd"/>
            <w:r>
              <w:rPr>
                <w:rFonts w:ascii="Courier New" w:hAnsi="Courier New"/>
                <w:sz w:val="16"/>
              </w:rPr>
              <w:t xml:space="preserve"> switchport trunk allowed </w:t>
            </w:r>
            <w:proofErr w:type="spellStart"/>
            <w:r>
              <w:rPr>
                <w:rFonts w:ascii="Courier New" w:hAnsi="Courier New"/>
                <w:sz w:val="16"/>
              </w:rPr>
              <w:t>vlan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10,20</w:t>
            </w:r>
            <w:r>
              <w:rPr>
                <w:rFonts w:ascii="Courier New" w:hAnsi="Courier New"/>
                <w:sz w:val="16"/>
              </w:rPr>
              <w:br/>
              <w:t>Cafe01-SW02(config-</w:t>
            </w:r>
            <w:proofErr w:type="gramStart"/>
            <w:r>
              <w:rPr>
                <w:rFonts w:ascii="Courier New" w:hAnsi="Courier New"/>
                <w:sz w:val="16"/>
              </w:rPr>
              <w:t>if)#</w:t>
            </w:r>
            <w:proofErr w:type="gramEnd"/>
            <w:r>
              <w:rPr>
                <w:rFonts w:ascii="Courier New" w:hAnsi="Courier New"/>
                <w:sz w:val="16"/>
              </w:rPr>
              <w:t xml:space="preserve"> no shutdown</w:t>
            </w:r>
            <w:r>
              <w:rPr>
                <w:rFonts w:ascii="Courier New" w:hAnsi="Courier New"/>
                <w:sz w:val="16"/>
              </w:rPr>
              <w:br/>
              <w:t>Cafe01-SW02(config-</w:t>
            </w:r>
            <w:proofErr w:type="gramStart"/>
            <w:r>
              <w:rPr>
                <w:rFonts w:ascii="Courier New" w:hAnsi="Courier New"/>
                <w:sz w:val="16"/>
              </w:rPr>
              <w:t>if)#</w:t>
            </w:r>
            <w:proofErr w:type="gramEnd"/>
            <w:r>
              <w:rPr>
                <w:rFonts w:ascii="Courier New" w:hAnsi="Courier New"/>
                <w:sz w:val="16"/>
              </w:rPr>
              <w:t xml:space="preserve"> end</w:t>
            </w:r>
            <w:r>
              <w:rPr>
                <w:rFonts w:ascii="Courier New" w:hAnsi="Courier New"/>
                <w:sz w:val="16"/>
              </w:rPr>
              <w:br/>
              <w:t>Cafe01-SW02# copy running-config startup-config</w:t>
            </w:r>
          </w:p>
        </w:tc>
      </w:tr>
    </w:tbl>
    <w:p w14:paraId="14E484BD" w14:textId="77777777" w:rsidR="005B01B9" w:rsidRDefault="005B01B9">
      <w:pPr>
        <w:spacing w:after="0"/>
      </w:pPr>
    </w:p>
    <w:tbl>
      <w:tblPr>
        <w:tblW w:w="10282" w:type="dxa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5B01B9" w14:paraId="2BDEDE4E" w14:textId="77777777">
        <w:trPr>
          <w:cantSplit/>
          <w:jc w:val="center"/>
        </w:trPr>
        <w:tc>
          <w:tcPr>
            <w:tcW w:w="10282" w:type="dxa"/>
            <w:shd w:val="clear" w:color="auto" w:fill="E2F0D9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1DC50F0B" w14:textId="77777777" w:rsidR="00190A73" w:rsidRDefault="00000000">
            <w:r>
              <w:t>Catalyst 2960 note: Do not enter switchport trunk encapsulation dot1q on a Catalyst 2960. The platform uses IEEE 802.1Q. In this topology, Cafe01-SW01 Gi0/1 is the trunk to Cafe01-RT01, and Gi0/2 on both switches forms the inter-switch trunk. Cafe01-SW02 Gi0/1 is unused.</w:t>
            </w:r>
          </w:p>
        </w:tc>
      </w:tr>
    </w:tbl>
    <w:p w14:paraId="200330DA" w14:textId="77777777" w:rsidR="005B01B9" w:rsidRDefault="005B01B9">
      <w:pPr>
        <w:spacing w:after="0"/>
      </w:pPr>
    </w:p>
    <w:p w14:paraId="3575DEDB" w14:textId="77777777" w:rsidR="005B01B9" w:rsidRDefault="00000000">
      <w:pPr>
        <w:pStyle w:val="Heading2"/>
      </w:pPr>
      <w:r>
        <w:t>Step 3: Verify Trunk Operation</w:t>
      </w:r>
    </w:p>
    <w:tbl>
      <w:tblPr>
        <w:tblW w:w="10282" w:type="dxa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5B01B9" w14:paraId="62A6264D" w14:textId="77777777">
        <w:trPr>
          <w:cantSplit/>
          <w:jc w:val="center"/>
        </w:trPr>
        <w:tc>
          <w:tcPr>
            <w:tcW w:w="10282" w:type="dxa"/>
            <w:shd w:val="clear" w:color="auto" w:fill="F2F2F2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05F3523A" w14:textId="77777777" w:rsidR="00190A73" w:rsidRDefault="00000000">
            <w:r>
              <w:rPr>
                <w:rFonts w:ascii="Courier New" w:hAnsi="Courier New"/>
                <w:sz w:val="16"/>
              </w:rPr>
              <w:t>Cafe01-SW01# show interfaces trunk</w:t>
            </w:r>
            <w:r>
              <w:rPr>
                <w:rFonts w:ascii="Courier New" w:hAnsi="Courier New"/>
                <w:sz w:val="16"/>
              </w:rPr>
              <w:br/>
              <w:t xml:space="preserve">Cafe01-SW01# show </w:t>
            </w:r>
            <w:proofErr w:type="spellStart"/>
            <w:r>
              <w:rPr>
                <w:rFonts w:ascii="Courier New" w:hAnsi="Courier New"/>
                <w:sz w:val="16"/>
              </w:rPr>
              <w:t>cdp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neighbors</w:t>
            </w:r>
            <w:r>
              <w:rPr>
                <w:rFonts w:ascii="Courier New" w:hAnsi="Courier New"/>
                <w:sz w:val="16"/>
              </w:rPr>
              <w:br/>
              <w:t>Cafe01-SW02# show interfaces trunk</w:t>
            </w:r>
            <w:r>
              <w:rPr>
                <w:rFonts w:ascii="Courier New" w:hAnsi="Courier New"/>
                <w:sz w:val="16"/>
              </w:rPr>
              <w:br/>
              <w:t xml:space="preserve">Cafe01-SW02# show </w:t>
            </w:r>
            <w:proofErr w:type="spellStart"/>
            <w:r>
              <w:rPr>
                <w:rFonts w:ascii="Courier New" w:hAnsi="Courier New"/>
                <w:sz w:val="16"/>
              </w:rPr>
              <w:t>cdp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neighbors</w:t>
            </w:r>
          </w:p>
        </w:tc>
      </w:tr>
    </w:tbl>
    <w:p w14:paraId="1B1850C2" w14:textId="77777777" w:rsidR="005B01B9" w:rsidRDefault="005B01B9">
      <w:pPr>
        <w:spacing w:after="0"/>
      </w:pPr>
    </w:p>
    <w:p w14:paraId="0EDEF4D3" w14:textId="77777777" w:rsidR="005B01B9" w:rsidRDefault="00000000">
      <w:r>
        <w:t xml:space="preserve">Expected: Cafe01-SW01 Gi0/1 and Gi0/2 are </w:t>
      </w:r>
      <w:proofErr w:type="spellStart"/>
      <w:r>
        <w:t>trunking</w:t>
      </w:r>
      <w:proofErr w:type="spellEnd"/>
      <w:r>
        <w:t xml:space="preserve">. Cafe01-SW02 Gi0/2 is </w:t>
      </w:r>
      <w:proofErr w:type="spellStart"/>
      <w:r>
        <w:t>trunking</w:t>
      </w:r>
      <w:proofErr w:type="spellEnd"/>
      <w:r>
        <w:t>. VLANs 10 and 20 appear in each active trunk's allowed and active VLAN lists.</w:t>
      </w:r>
    </w:p>
    <w:p w14:paraId="1A630E08" w14:textId="77777777" w:rsidR="005B01B9" w:rsidRDefault="00000000">
      <w:pPr>
        <w:pStyle w:val="Heading1"/>
      </w:pPr>
      <w:r>
        <w:lastRenderedPageBreak/>
        <w:t>Part 4 - Convert Cafe01-RT01 to Router-on-a-Stick</w:t>
      </w:r>
    </w:p>
    <w:p w14:paraId="651E1867" w14:textId="77777777" w:rsidR="005B01B9" w:rsidRDefault="00000000">
      <w:pPr>
        <w:pStyle w:val="Heading2"/>
      </w:pPr>
      <w:r>
        <w:t>Step 1: Remove the Old Physical LAN Address</w:t>
      </w:r>
    </w:p>
    <w:tbl>
      <w:tblPr>
        <w:tblW w:w="10282" w:type="dxa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5B01B9" w14:paraId="2FB0C2EE" w14:textId="77777777">
        <w:trPr>
          <w:cantSplit/>
          <w:jc w:val="center"/>
        </w:trPr>
        <w:tc>
          <w:tcPr>
            <w:tcW w:w="10282" w:type="dxa"/>
            <w:shd w:val="clear" w:color="auto" w:fill="F2F2F2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4E9B1CE8" w14:textId="77777777" w:rsidR="005B01B9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Cafe01-RT01&gt; enable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Cafe01-RT01# configure terminal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Cafe01-RT01(config)# interface GigabitEthernet0/1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Cafe01-RT01(config-</w:t>
            </w:r>
            <w:proofErr w:type="gramStart"/>
            <w:r>
              <w:rPr>
                <w:rFonts w:ascii="Courier New" w:hAnsi="Courier New"/>
                <w:sz w:val="16"/>
              </w:rPr>
              <w:t>if)#</w:t>
            </w:r>
            <w:proofErr w:type="gramEnd"/>
            <w:r>
              <w:rPr>
                <w:rFonts w:ascii="Courier New" w:hAnsi="Courier New"/>
                <w:sz w:val="16"/>
              </w:rPr>
              <w:t xml:space="preserve"> no </w:t>
            </w:r>
            <w:proofErr w:type="spellStart"/>
            <w:r>
              <w:rPr>
                <w:rFonts w:ascii="Courier New" w:hAnsi="Courier New"/>
                <w:sz w:val="16"/>
              </w:rPr>
              <w:t>ip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address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Cafe01-RT01(config-</w:t>
            </w:r>
            <w:proofErr w:type="gramStart"/>
            <w:r>
              <w:rPr>
                <w:rFonts w:ascii="Courier New" w:hAnsi="Courier New"/>
                <w:sz w:val="16"/>
              </w:rPr>
              <w:t>if)#</w:t>
            </w:r>
            <w:proofErr w:type="gramEnd"/>
            <w:r>
              <w:rPr>
                <w:rFonts w:ascii="Courier New" w:hAnsi="Courier New"/>
                <w:sz w:val="16"/>
              </w:rPr>
              <w:t xml:space="preserve"> description TRUNK_TO_CAFE01-SW01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Cafe01-RT01(config-</w:t>
            </w:r>
            <w:proofErr w:type="gramStart"/>
            <w:r>
              <w:rPr>
                <w:rFonts w:ascii="Courier New" w:hAnsi="Courier New"/>
                <w:sz w:val="16"/>
              </w:rPr>
              <w:t>if)#</w:t>
            </w:r>
            <w:proofErr w:type="gramEnd"/>
            <w:r>
              <w:rPr>
                <w:rFonts w:ascii="Courier New" w:hAnsi="Courier New"/>
                <w:sz w:val="16"/>
              </w:rPr>
              <w:t xml:space="preserve"> no shutdown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Cafe01-RT01(config-</w:t>
            </w:r>
            <w:proofErr w:type="gramStart"/>
            <w:r>
              <w:rPr>
                <w:rFonts w:ascii="Courier New" w:hAnsi="Courier New"/>
                <w:sz w:val="16"/>
              </w:rPr>
              <w:t>if)#</w:t>
            </w:r>
            <w:proofErr w:type="gramEnd"/>
            <w:r>
              <w:rPr>
                <w:rFonts w:ascii="Courier New" w:hAnsi="Courier New"/>
                <w:sz w:val="16"/>
              </w:rPr>
              <w:t xml:space="preserve"> exit</w:t>
            </w:r>
          </w:p>
        </w:tc>
      </w:tr>
    </w:tbl>
    <w:p w14:paraId="2B32E55A" w14:textId="77777777" w:rsidR="005B01B9" w:rsidRDefault="005B01B9">
      <w:pPr>
        <w:spacing w:after="0"/>
      </w:pPr>
    </w:p>
    <w:p w14:paraId="5A956CB5" w14:textId="77777777" w:rsidR="005B01B9" w:rsidRDefault="00000000">
      <w:pPr>
        <w:pStyle w:val="Heading2"/>
      </w:pPr>
      <w:r>
        <w:t xml:space="preserve">Step 2: Configure the VLAN </w:t>
      </w:r>
      <w:proofErr w:type="spellStart"/>
      <w:r>
        <w:t>Subinterfaces</w:t>
      </w:r>
      <w:proofErr w:type="spellEnd"/>
    </w:p>
    <w:tbl>
      <w:tblPr>
        <w:tblW w:w="10282" w:type="dxa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5B01B9" w14:paraId="700B0795" w14:textId="77777777">
        <w:trPr>
          <w:cantSplit/>
          <w:jc w:val="center"/>
        </w:trPr>
        <w:tc>
          <w:tcPr>
            <w:tcW w:w="10282" w:type="dxa"/>
            <w:shd w:val="clear" w:color="auto" w:fill="F2F2F2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317852BE" w14:textId="77777777" w:rsidR="005B01B9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Cafe01-RT01(config)# interface GigabitEthernet0/1.10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Cafe01-RT01(config-</w:t>
            </w:r>
            <w:proofErr w:type="spellStart"/>
            <w:r>
              <w:rPr>
                <w:rFonts w:ascii="Courier New" w:hAnsi="Courier New"/>
                <w:sz w:val="16"/>
              </w:rPr>
              <w:t>subif</w:t>
            </w:r>
            <w:proofErr w:type="spellEnd"/>
            <w:r>
              <w:rPr>
                <w:rFonts w:ascii="Courier New" w:hAnsi="Courier New"/>
                <w:sz w:val="16"/>
              </w:rPr>
              <w:t>)# description VLAN10_ADMIN_SERVICES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Cafe01-RT01(config-</w:t>
            </w:r>
            <w:proofErr w:type="spellStart"/>
            <w:r>
              <w:rPr>
                <w:rFonts w:ascii="Courier New" w:hAnsi="Courier New"/>
                <w:sz w:val="16"/>
              </w:rPr>
              <w:t>subif</w:t>
            </w:r>
            <w:proofErr w:type="spellEnd"/>
            <w:r>
              <w:rPr>
                <w:rFonts w:ascii="Courier New" w:hAnsi="Courier New"/>
                <w:sz w:val="16"/>
              </w:rPr>
              <w:t>)# encapsulation dot1Q 10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Cafe01-RT01(config-</w:t>
            </w:r>
            <w:proofErr w:type="spellStart"/>
            <w:r>
              <w:rPr>
                <w:rFonts w:ascii="Courier New" w:hAnsi="Courier New"/>
                <w:sz w:val="16"/>
              </w:rPr>
              <w:t>subif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)# </w:t>
            </w:r>
            <w:proofErr w:type="spellStart"/>
            <w:r>
              <w:rPr>
                <w:rFonts w:ascii="Courier New" w:hAnsi="Courier New"/>
                <w:sz w:val="16"/>
              </w:rPr>
              <w:t>ip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address 10.0.18.1 255.255.255.192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Cafe01-RT01(config-</w:t>
            </w:r>
            <w:proofErr w:type="spellStart"/>
            <w:r>
              <w:rPr>
                <w:rFonts w:ascii="Courier New" w:hAnsi="Courier New"/>
                <w:sz w:val="16"/>
              </w:rPr>
              <w:t>subif</w:t>
            </w:r>
            <w:proofErr w:type="spellEnd"/>
            <w:r>
              <w:rPr>
                <w:rFonts w:ascii="Courier New" w:hAnsi="Courier New"/>
                <w:sz w:val="16"/>
              </w:rPr>
              <w:t>)# exit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Cafe01-RT01(config)# interface GigabitEthernet0/1.20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Cafe01-RT01(config-</w:t>
            </w:r>
            <w:proofErr w:type="spellStart"/>
            <w:r>
              <w:rPr>
                <w:rFonts w:ascii="Courier New" w:hAnsi="Courier New"/>
                <w:sz w:val="16"/>
              </w:rPr>
              <w:t>subif</w:t>
            </w:r>
            <w:proofErr w:type="spellEnd"/>
            <w:r>
              <w:rPr>
                <w:rFonts w:ascii="Courier New" w:hAnsi="Courier New"/>
                <w:sz w:val="16"/>
              </w:rPr>
              <w:t>)# description VLAN20_PATRON_SERVICES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Cafe01-RT01(config-</w:t>
            </w:r>
            <w:proofErr w:type="spellStart"/>
            <w:r>
              <w:rPr>
                <w:rFonts w:ascii="Courier New" w:hAnsi="Courier New"/>
                <w:sz w:val="16"/>
              </w:rPr>
              <w:t>subif</w:t>
            </w:r>
            <w:proofErr w:type="spellEnd"/>
            <w:r>
              <w:rPr>
                <w:rFonts w:ascii="Courier New" w:hAnsi="Courier New"/>
                <w:sz w:val="16"/>
              </w:rPr>
              <w:t>)# encapsulation dot1Q 20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Cafe01-RT01(config-</w:t>
            </w:r>
            <w:proofErr w:type="spellStart"/>
            <w:r>
              <w:rPr>
                <w:rFonts w:ascii="Courier New" w:hAnsi="Courier New"/>
                <w:sz w:val="16"/>
              </w:rPr>
              <w:t>subif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)# </w:t>
            </w:r>
            <w:proofErr w:type="spellStart"/>
            <w:r>
              <w:rPr>
                <w:rFonts w:ascii="Courier New" w:hAnsi="Courier New"/>
                <w:sz w:val="16"/>
              </w:rPr>
              <w:t>ip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address 10.0.18.65 255.255.255.192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Cafe01-RT01(config-</w:t>
            </w:r>
            <w:proofErr w:type="spellStart"/>
            <w:r>
              <w:rPr>
                <w:rFonts w:ascii="Courier New" w:hAnsi="Courier New"/>
                <w:sz w:val="16"/>
              </w:rPr>
              <w:t>subif</w:t>
            </w:r>
            <w:proofErr w:type="spellEnd"/>
            <w:r>
              <w:rPr>
                <w:rFonts w:ascii="Courier New" w:hAnsi="Courier New"/>
                <w:sz w:val="16"/>
              </w:rPr>
              <w:t>)# exit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Cafe01-RT01(config)# </w:t>
            </w:r>
            <w:proofErr w:type="spellStart"/>
            <w:r>
              <w:rPr>
                <w:rFonts w:ascii="Courier New" w:hAnsi="Courier New"/>
                <w:sz w:val="16"/>
              </w:rPr>
              <w:t>ip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route 0.0.0.0 0.0.0.0 216.0.5.1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Cafe01-RT01(config)# end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Cafe01-RT01# copy running-config startup-config</w:t>
            </w:r>
          </w:p>
        </w:tc>
      </w:tr>
    </w:tbl>
    <w:p w14:paraId="722EC0AF" w14:textId="77777777" w:rsidR="005B01B9" w:rsidRDefault="005B01B9">
      <w:pPr>
        <w:spacing w:after="0"/>
      </w:pPr>
    </w:p>
    <w:p w14:paraId="06A2E699" w14:textId="77777777" w:rsidR="005B01B9" w:rsidRDefault="00000000">
      <w:pPr>
        <w:pStyle w:val="Heading2"/>
      </w:pPr>
      <w:r>
        <w:t>Step 3: Verify the Router</w:t>
      </w:r>
    </w:p>
    <w:tbl>
      <w:tblPr>
        <w:tblW w:w="10282" w:type="dxa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5B01B9" w14:paraId="564490FB" w14:textId="77777777">
        <w:trPr>
          <w:cantSplit/>
          <w:jc w:val="center"/>
        </w:trPr>
        <w:tc>
          <w:tcPr>
            <w:tcW w:w="10282" w:type="dxa"/>
            <w:shd w:val="clear" w:color="auto" w:fill="F2F2F2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32753A26" w14:textId="77777777" w:rsidR="005B01B9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 xml:space="preserve">Cafe01-RT01# show </w:t>
            </w:r>
            <w:proofErr w:type="spellStart"/>
            <w:r>
              <w:rPr>
                <w:rFonts w:ascii="Courier New" w:hAnsi="Courier New"/>
                <w:sz w:val="16"/>
              </w:rPr>
              <w:t>ip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interface brief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Cafe01-RT01# show </w:t>
            </w:r>
            <w:proofErr w:type="spellStart"/>
            <w:r>
              <w:rPr>
                <w:rFonts w:ascii="Courier New" w:hAnsi="Courier New"/>
                <w:sz w:val="16"/>
              </w:rPr>
              <w:t>ip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route</w:t>
            </w:r>
          </w:p>
        </w:tc>
      </w:tr>
    </w:tbl>
    <w:p w14:paraId="1F7ACA79" w14:textId="77777777" w:rsidR="005B01B9" w:rsidRDefault="005B01B9">
      <w:pPr>
        <w:spacing w:after="0"/>
      </w:pPr>
    </w:p>
    <w:p w14:paraId="44B63CE7" w14:textId="77777777" w:rsidR="005B01B9" w:rsidRDefault="00000000">
      <w:r>
        <w:t>Expected interfaces: Gi0/1 is unassigned/up/up, Gi0/1.10 is 10.0.18.1/up/up, and Gi0/1.20 is 10.0.18.65/up/up. The routing table should also show 10.0.18.0/26 directly connected through Gi0/1.10 and 10.0.18.64/26 directly connected through Gi0/1.20.</w:t>
      </w:r>
    </w:p>
    <w:tbl>
      <w:tblPr>
        <w:tblW w:w="10282" w:type="dxa"/>
        <w:tblLayout w:type="fixed"/>
        <w:tblLook w:val="04A0" w:firstRow="1" w:lastRow="0" w:firstColumn="1" w:lastColumn="0" w:noHBand="0" w:noVBand="1"/>
      </w:tblPr>
      <w:tblGrid>
        <w:gridCol w:w="10282"/>
      </w:tblGrid>
      <w:tr w:rsidR="00190A73" w14:paraId="48B8380B" w14:textId="77777777">
        <w:trPr>
          <w:cantSplit/>
        </w:trPr>
        <w:tc>
          <w:tcPr>
            <w:tcW w:w="10282" w:type="dxa"/>
            <w:shd w:val="clear" w:color="auto" w:fill="FFF2CC"/>
            <w:tcMar>
              <w:top w:w="90" w:type="dxa"/>
              <w:left w:w="115" w:type="dxa"/>
              <w:bottom w:w="90" w:type="dxa"/>
              <w:right w:w="115" w:type="dxa"/>
            </w:tcMar>
          </w:tcPr>
          <w:p w14:paraId="1E4B458F" w14:textId="77777777" w:rsidR="00190A73" w:rsidRDefault="00000000">
            <w:pPr>
              <w:spacing w:after="0"/>
            </w:pPr>
            <w:proofErr w:type="spellStart"/>
            <w:r>
              <w:rPr>
                <w:rFonts w:ascii="Courier New" w:hAnsi="Courier New"/>
                <w:b/>
                <w:color w:val="1F4E78"/>
                <w:sz w:val="18"/>
              </w:rPr>
              <w:t>Subinterface</w:t>
            </w:r>
            <w:proofErr w:type="spellEnd"/>
            <w:r>
              <w:rPr>
                <w:rFonts w:ascii="Courier New" w:hAnsi="Courier New"/>
                <w:b/>
                <w:color w:val="1F4E78"/>
                <w:sz w:val="18"/>
              </w:rPr>
              <w:t xml:space="preserve"> verification: </w:t>
            </w:r>
            <w:r>
              <w:rPr>
                <w:rFonts w:ascii="Courier New" w:hAnsi="Courier New"/>
                <w:sz w:val="18"/>
              </w:rPr>
              <w:t xml:space="preserve">Run show interfaces GigabitEthernet0/1.10 and </w:t>
            </w:r>
            <w:proofErr w:type="gramStart"/>
            <w:r>
              <w:rPr>
                <w:rFonts w:ascii="Courier New" w:hAnsi="Courier New"/>
                <w:sz w:val="18"/>
              </w:rPr>
              <w:t>show</w:t>
            </w:r>
            <w:proofErr w:type="gramEnd"/>
            <w:r>
              <w:rPr>
                <w:rFonts w:ascii="Courier New" w:hAnsi="Courier New"/>
                <w:sz w:val="18"/>
              </w:rPr>
              <w:t xml:space="preserve"> interfaces GigabitEthernet0/1.20. Each </w:t>
            </w:r>
            <w:proofErr w:type="spellStart"/>
            <w:r>
              <w:rPr>
                <w:rFonts w:ascii="Courier New" w:hAnsi="Courier New"/>
                <w:sz w:val="18"/>
              </w:rPr>
              <w:t>subinterface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should report the expected IP address and 802.1Q VLAN association. If the parent Gi0/1 interface is down, both </w:t>
            </w:r>
            <w:proofErr w:type="spellStart"/>
            <w:r>
              <w:rPr>
                <w:rFonts w:ascii="Courier New" w:hAnsi="Courier New"/>
                <w:sz w:val="18"/>
              </w:rPr>
              <w:t>subinterfaces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will be down.</w:t>
            </w:r>
          </w:p>
        </w:tc>
      </w:tr>
    </w:tbl>
    <w:p w14:paraId="5E4AE792" w14:textId="77777777" w:rsidR="005B01B9" w:rsidRDefault="00000000">
      <w:pPr>
        <w:pStyle w:val="Heading1"/>
      </w:pPr>
      <w:r>
        <w:t>Part 5 - Update the Internet Router Return Routes</w:t>
      </w:r>
    </w:p>
    <w:p w14:paraId="7AA2A341" w14:textId="77777777" w:rsidR="005B01B9" w:rsidRDefault="00000000">
      <w:r>
        <w:rPr>
          <w:b/>
        </w:rPr>
        <w:t xml:space="preserve">Why </w:t>
      </w:r>
      <w:proofErr w:type="gramStart"/>
      <w:r>
        <w:rPr>
          <w:b/>
        </w:rPr>
        <w:t>this is</w:t>
      </w:r>
      <w:proofErr w:type="gramEnd"/>
      <w:r>
        <w:rPr>
          <w:b/>
        </w:rPr>
        <w:t xml:space="preserve"> required. </w:t>
      </w:r>
      <w:r>
        <w:t xml:space="preserve">The Internet router must know how to return traffic to </w:t>
      </w:r>
      <w:proofErr w:type="gramStart"/>
      <w:r>
        <w:t>both VLAN</w:t>
      </w:r>
      <w:proofErr w:type="gramEnd"/>
      <w:r>
        <w:t xml:space="preserve"> subnets. </w:t>
      </w:r>
      <w:proofErr w:type="gramStart"/>
      <w:r>
        <w:t>A route</w:t>
      </w:r>
      <w:proofErr w:type="gramEnd"/>
      <w:r>
        <w:t xml:space="preserve"> to VLAN 10 alone will not </w:t>
      </w:r>
      <w:proofErr w:type="gramStart"/>
      <w:r>
        <w:t>return replies</w:t>
      </w:r>
      <w:proofErr w:type="gramEnd"/>
      <w:r>
        <w:t xml:space="preserve"> to VLAN 20.</w:t>
      </w:r>
    </w:p>
    <w:tbl>
      <w:tblPr>
        <w:tblW w:w="10282" w:type="dxa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5B01B9" w14:paraId="483E6D6F" w14:textId="77777777">
        <w:trPr>
          <w:cantSplit/>
          <w:jc w:val="center"/>
        </w:trPr>
        <w:tc>
          <w:tcPr>
            <w:tcW w:w="10282" w:type="dxa"/>
            <w:shd w:val="clear" w:color="auto" w:fill="F2F2F2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4C5DDEF0" w14:textId="77777777" w:rsidR="005B01B9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Internet&gt; enable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Internet# configure terminal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Internet(config)# </w:t>
            </w:r>
            <w:proofErr w:type="spellStart"/>
            <w:r>
              <w:rPr>
                <w:rFonts w:ascii="Courier New" w:hAnsi="Courier New"/>
                <w:sz w:val="16"/>
              </w:rPr>
              <w:t>ip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route 10.0.18.0 255.255.255.192 216.0.5.2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Internet(config)# </w:t>
            </w:r>
            <w:proofErr w:type="spellStart"/>
            <w:r>
              <w:rPr>
                <w:rFonts w:ascii="Courier New" w:hAnsi="Courier New"/>
                <w:sz w:val="16"/>
              </w:rPr>
              <w:t>ip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route 10.0.18.64 255.255.255.192 216.0.5.2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Internet(config)# end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Internet# copy running-config startup-config</w:t>
            </w:r>
          </w:p>
        </w:tc>
      </w:tr>
    </w:tbl>
    <w:p w14:paraId="1DF929C5" w14:textId="77777777" w:rsidR="005B01B9" w:rsidRDefault="005B01B9">
      <w:pPr>
        <w:spacing w:after="0"/>
      </w:pPr>
    </w:p>
    <w:p w14:paraId="7AC43A5D" w14:textId="77777777" w:rsidR="005B01B9" w:rsidRDefault="00000000">
      <w:pPr>
        <w:pStyle w:val="Heading2"/>
      </w:pPr>
      <w:r>
        <w:lastRenderedPageBreak/>
        <w:t>Verify the Return Routes</w:t>
      </w:r>
    </w:p>
    <w:tbl>
      <w:tblPr>
        <w:tblW w:w="10282" w:type="dxa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5B01B9" w14:paraId="792B9D2E" w14:textId="77777777">
        <w:trPr>
          <w:cantSplit/>
          <w:jc w:val="center"/>
        </w:trPr>
        <w:tc>
          <w:tcPr>
            <w:tcW w:w="10282" w:type="dxa"/>
            <w:shd w:val="clear" w:color="auto" w:fill="F2F2F2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54FFECC8" w14:textId="77777777" w:rsidR="005B01B9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 xml:space="preserve">Internet# show </w:t>
            </w:r>
            <w:proofErr w:type="spellStart"/>
            <w:r>
              <w:rPr>
                <w:rFonts w:ascii="Courier New" w:hAnsi="Courier New"/>
                <w:sz w:val="16"/>
              </w:rPr>
              <w:t>ip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route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Internet# ping 10.0.18.1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Internet# ping 10.0.18.65</w:t>
            </w:r>
          </w:p>
        </w:tc>
      </w:tr>
    </w:tbl>
    <w:p w14:paraId="1939D677" w14:textId="77777777" w:rsidR="005B01B9" w:rsidRDefault="005B01B9">
      <w:pPr>
        <w:spacing w:after="0"/>
      </w:pPr>
    </w:p>
    <w:p w14:paraId="5AE5444F" w14:textId="77777777" w:rsidR="005B01B9" w:rsidRDefault="00000000">
      <w:r>
        <w:rPr>
          <w:b/>
        </w:rPr>
        <w:t xml:space="preserve">Expected routes: </w:t>
      </w:r>
      <w:r>
        <w:t>10.0.18.0/26 and 10.0.18.64/26 both use next hop 216.0.5.2.</w:t>
      </w:r>
    </w:p>
    <w:p w14:paraId="287A6391" w14:textId="77777777" w:rsidR="005B01B9" w:rsidRDefault="00000000">
      <w:pPr>
        <w:pStyle w:val="Heading1"/>
      </w:pPr>
      <w:r>
        <w:t>Part 6 - Reconnect Patron Devices and Change Static Addresses</w:t>
      </w:r>
    </w:p>
    <w:p w14:paraId="7A4A757C" w14:textId="77777777" w:rsidR="005B01B9" w:rsidRDefault="00000000">
      <w:pPr>
        <w:pStyle w:val="Heading2"/>
      </w:pPr>
      <w:r>
        <w:t>Step 1: Move the Access Points to VLAN 20 Ports</w:t>
      </w:r>
    </w:p>
    <w:p w14:paraId="1589FEA6" w14:textId="77777777" w:rsidR="005B01B9" w:rsidRDefault="00000000">
      <w:pPr>
        <w:spacing w:after="20"/>
      </w:pPr>
      <w:r>
        <w:t>1</w:t>
      </w:r>
      <w:proofErr w:type="gramStart"/>
      <w:r>
        <w:t>.  Disconnect</w:t>
      </w:r>
      <w:proofErr w:type="gramEnd"/>
      <w:r>
        <w:t xml:space="preserve"> WAP1 from Cafe01-SW01 Fa0/3 and reconnect it to Cafe01-SW01 Fa0/5.</w:t>
      </w:r>
    </w:p>
    <w:p w14:paraId="69FAEFA8" w14:textId="77777777" w:rsidR="005B01B9" w:rsidRDefault="00000000">
      <w:pPr>
        <w:spacing w:after="20"/>
      </w:pPr>
      <w:r>
        <w:t>2</w:t>
      </w:r>
      <w:proofErr w:type="gramStart"/>
      <w:r>
        <w:t>.  Disconnect</w:t>
      </w:r>
      <w:proofErr w:type="gramEnd"/>
      <w:r>
        <w:t xml:space="preserve"> WAP2 from Cafe01-SW02 Fa0/3 and reconnect it to Cafe01-SW02 Fa0/5.</w:t>
      </w:r>
    </w:p>
    <w:p w14:paraId="5AC8F990" w14:textId="77777777" w:rsidR="005B01B9" w:rsidRDefault="00000000">
      <w:pPr>
        <w:spacing w:after="20"/>
      </w:pPr>
      <w:r>
        <w:t>3</w:t>
      </w:r>
      <w:proofErr w:type="gramStart"/>
      <w:r>
        <w:t>.  Wait</w:t>
      </w:r>
      <w:proofErr w:type="gramEnd"/>
      <w:r>
        <w:t xml:space="preserve"> for the switch links to transition to the forwarding state.</w:t>
      </w:r>
    </w:p>
    <w:p w14:paraId="6B1AFAFA" w14:textId="77777777" w:rsidR="005B01B9" w:rsidRDefault="00000000">
      <w:pPr>
        <w:pStyle w:val="Heading2"/>
      </w:pPr>
      <w:r>
        <w:t>Step 2: Change the WAP and Laptop Static Addresses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8"/>
        <w:gridCol w:w="2568"/>
        <w:gridCol w:w="2568"/>
        <w:gridCol w:w="2568"/>
      </w:tblGrid>
      <w:tr w:rsidR="005B01B9" w14:paraId="7E9A0EB9" w14:textId="77777777">
        <w:trPr>
          <w:cantSplit/>
          <w:tblHeader/>
          <w:jc w:val="center"/>
        </w:trPr>
        <w:tc>
          <w:tcPr>
            <w:tcW w:w="2570" w:type="dxa"/>
            <w:shd w:val="clear" w:color="auto" w:fill="0F6B7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1B37B8" w14:textId="77777777" w:rsidR="005B01B9" w:rsidRDefault="00000000">
            <w:r>
              <w:rPr>
                <w:b/>
                <w:color w:val="FFFFFF"/>
                <w:sz w:val="18"/>
              </w:rPr>
              <w:t>Device</w:t>
            </w:r>
          </w:p>
        </w:tc>
        <w:tc>
          <w:tcPr>
            <w:tcW w:w="2570" w:type="dxa"/>
            <w:shd w:val="clear" w:color="auto" w:fill="0F6B7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353ABB" w14:textId="77777777" w:rsidR="005B01B9" w:rsidRDefault="00000000">
            <w:r>
              <w:rPr>
                <w:b/>
                <w:color w:val="FFFFFF"/>
                <w:sz w:val="18"/>
              </w:rPr>
              <w:t>New IPv4 Address</w:t>
            </w:r>
          </w:p>
        </w:tc>
        <w:tc>
          <w:tcPr>
            <w:tcW w:w="2570" w:type="dxa"/>
            <w:shd w:val="clear" w:color="auto" w:fill="0F6B7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1AC3D8" w14:textId="77777777" w:rsidR="005B01B9" w:rsidRDefault="00000000">
            <w:r>
              <w:rPr>
                <w:b/>
                <w:color w:val="FFFFFF"/>
                <w:sz w:val="18"/>
              </w:rPr>
              <w:t>Mask</w:t>
            </w:r>
          </w:p>
        </w:tc>
        <w:tc>
          <w:tcPr>
            <w:tcW w:w="2570" w:type="dxa"/>
            <w:shd w:val="clear" w:color="auto" w:fill="0F6B7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D7F9E1" w14:textId="77777777" w:rsidR="005B01B9" w:rsidRDefault="00000000">
            <w:r>
              <w:rPr>
                <w:b/>
                <w:color w:val="FFFFFF"/>
                <w:sz w:val="18"/>
              </w:rPr>
              <w:t>Default Gateway</w:t>
            </w:r>
          </w:p>
        </w:tc>
      </w:tr>
      <w:tr w:rsidR="005B01B9" w14:paraId="6CC047D4" w14:textId="77777777">
        <w:trPr>
          <w:cantSplit/>
          <w:jc w:val="center"/>
        </w:trPr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33C764" w14:textId="77777777" w:rsidR="005B01B9" w:rsidRDefault="00000000">
            <w:r>
              <w:rPr>
                <w:sz w:val="17"/>
              </w:rPr>
              <w:t>WAP1</w:t>
            </w:r>
          </w:p>
        </w:tc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752EA8" w14:textId="77777777" w:rsidR="005B01B9" w:rsidRDefault="00000000">
            <w:r>
              <w:rPr>
                <w:sz w:val="17"/>
              </w:rPr>
              <w:t>10.0.18.66</w:t>
            </w:r>
          </w:p>
        </w:tc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8BA916" w14:textId="77777777" w:rsidR="005B01B9" w:rsidRDefault="00000000">
            <w:r>
              <w:rPr>
                <w:sz w:val="17"/>
              </w:rPr>
              <w:t>255.255.255.192</w:t>
            </w:r>
          </w:p>
        </w:tc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E2AAD4" w14:textId="77777777" w:rsidR="005B01B9" w:rsidRDefault="00000000">
            <w:r>
              <w:rPr>
                <w:sz w:val="17"/>
              </w:rPr>
              <w:t>10.0.18.65</w:t>
            </w:r>
          </w:p>
        </w:tc>
      </w:tr>
      <w:tr w:rsidR="005B01B9" w14:paraId="4D0AE8BE" w14:textId="77777777">
        <w:trPr>
          <w:cantSplit/>
          <w:jc w:val="center"/>
        </w:trPr>
        <w:tc>
          <w:tcPr>
            <w:tcW w:w="2570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906E6D" w14:textId="77777777" w:rsidR="005B01B9" w:rsidRDefault="00000000">
            <w:r>
              <w:rPr>
                <w:sz w:val="17"/>
              </w:rPr>
              <w:t>WAP2</w:t>
            </w:r>
          </w:p>
        </w:tc>
        <w:tc>
          <w:tcPr>
            <w:tcW w:w="2570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E92057" w14:textId="77777777" w:rsidR="005B01B9" w:rsidRDefault="00000000">
            <w:r>
              <w:rPr>
                <w:sz w:val="17"/>
              </w:rPr>
              <w:t>10.0.18.67</w:t>
            </w:r>
          </w:p>
        </w:tc>
        <w:tc>
          <w:tcPr>
            <w:tcW w:w="2570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8A9428" w14:textId="77777777" w:rsidR="005B01B9" w:rsidRDefault="00000000">
            <w:r>
              <w:rPr>
                <w:sz w:val="17"/>
              </w:rPr>
              <w:t>255.255.255.192</w:t>
            </w:r>
          </w:p>
        </w:tc>
        <w:tc>
          <w:tcPr>
            <w:tcW w:w="2570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628166" w14:textId="77777777" w:rsidR="005B01B9" w:rsidRDefault="00000000">
            <w:r>
              <w:rPr>
                <w:sz w:val="17"/>
              </w:rPr>
              <w:t>10.0.18.65</w:t>
            </w:r>
          </w:p>
        </w:tc>
      </w:tr>
      <w:tr w:rsidR="005B01B9" w14:paraId="73AE45EA" w14:textId="77777777">
        <w:trPr>
          <w:cantSplit/>
          <w:jc w:val="center"/>
        </w:trPr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8F8DD3" w14:textId="77777777" w:rsidR="005B01B9" w:rsidRDefault="00000000">
            <w:r>
              <w:rPr>
                <w:sz w:val="17"/>
              </w:rPr>
              <w:t>Laptop1</w:t>
            </w:r>
          </w:p>
        </w:tc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40B876" w14:textId="77777777" w:rsidR="005B01B9" w:rsidRDefault="00000000">
            <w:r>
              <w:rPr>
                <w:sz w:val="17"/>
              </w:rPr>
              <w:t>10.0.18.84</w:t>
            </w:r>
          </w:p>
        </w:tc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F1546C" w14:textId="77777777" w:rsidR="005B01B9" w:rsidRDefault="00000000">
            <w:r>
              <w:rPr>
                <w:sz w:val="17"/>
              </w:rPr>
              <w:t>255.255.255.192</w:t>
            </w:r>
          </w:p>
        </w:tc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4066A2" w14:textId="77777777" w:rsidR="005B01B9" w:rsidRDefault="00000000">
            <w:r>
              <w:rPr>
                <w:sz w:val="17"/>
              </w:rPr>
              <w:t>10.0.18.65</w:t>
            </w:r>
          </w:p>
        </w:tc>
      </w:tr>
      <w:tr w:rsidR="005B01B9" w14:paraId="275099E8" w14:textId="77777777">
        <w:trPr>
          <w:cantSplit/>
          <w:jc w:val="center"/>
        </w:trPr>
        <w:tc>
          <w:tcPr>
            <w:tcW w:w="2570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BD25E1" w14:textId="77777777" w:rsidR="005B01B9" w:rsidRDefault="00000000">
            <w:r>
              <w:rPr>
                <w:sz w:val="17"/>
              </w:rPr>
              <w:t>Laptop2</w:t>
            </w:r>
          </w:p>
        </w:tc>
        <w:tc>
          <w:tcPr>
            <w:tcW w:w="2570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631CF4" w14:textId="77777777" w:rsidR="005B01B9" w:rsidRDefault="00000000">
            <w:r>
              <w:rPr>
                <w:sz w:val="17"/>
              </w:rPr>
              <w:t>10.0.18.85</w:t>
            </w:r>
          </w:p>
        </w:tc>
        <w:tc>
          <w:tcPr>
            <w:tcW w:w="2570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5A8BFD" w14:textId="77777777" w:rsidR="005B01B9" w:rsidRDefault="00000000">
            <w:r>
              <w:rPr>
                <w:sz w:val="17"/>
              </w:rPr>
              <w:t>255.255.255.192</w:t>
            </w:r>
          </w:p>
        </w:tc>
        <w:tc>
          <w:tcPr>
            <w:tcW w:w="2570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B95075" w14:textId="77777777" w:rsidR="005B01B9" w:rsidRDefault="00000000">
            <w:r>
              <w:rPr>
                <w:sz w:val="17"/>
              </w:rPr>
              <w:t>10.0.18.65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5B01B9" w14:paraId="114E921D" w14:textId="77777777">
        <w:trPr>
          <w:cantSplit/>
          <w:jc w:val="center"/>
        </w:trPr>
        <w:tc>
          <w:tcPr>
            <w:tcW w:w="10282" w:type="dxa"/>
            <w:shd w:val="clear" w:color="auto" w:fill="FCE4D6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A2D276E" w14:textId="77777777" w:rsidR="005B01B9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 xml:space="preserve">Important: </w:t>
            </w:r>
            <w:r>
              <w:rPr>
                <w:sz w:val="18"/>
              </w:rPr>
              <w:t>A host moved to VLAN 20 cannot keep a 10.0.18.0/26 address. Its IP address and default gateway must match the 10.0.18.64/26 subnet.</w:t>
            </w:r>
          </w:p>
        </w:tc>
      </w:tr>
    </w:tbl>
    <w:p w14:paraId="0E480C46" w14:textId="77777777" w:rsidR="005B01B9" w:rsidRDefault="005B01B9">
      <w:pPr>
        <w:spacing w:after="0"/>
      </w:pPr>
    </w:p>
    <w:p w14:paraId="7D0B9392" w14:textId="77777777" w:rsidR="005B01B9" w:rsidRDefault="00000000">
      <w:pPr>
        <w:pStyle w:val="Heading2"/>
      </w:pPr>
      <w:r>
        <w:t>Step 3: Keep Administrative Devices in VLAN 10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7"/>
        <w:gridCol w:w="2568"/>
        <w:gridCol w:w="2569"/>
        <w:gridCol w:w="2568"/>
      </w:tblGrid>
      <w:tr w:rsidR="005B01B9" w14:paraId="79115ABC" w14:textId="77777777">
        <w:trPr>
          <w:cantSplit/>
          <w:tblHeader/>
          <w:jc w:val="center"/>
        </w:trPr>
        <w:tc>
          <w:tcPr>
            <w:tcW w:w="2570" w:type="dxa"/>
            <w:shd w:val="clear" w:color="auto" w:fill="2F75B5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294672" w14:textId="77777777" w:rsidR="005B01B9" w:rsidRDefault="00000000">
            <w:r>
              <w:rPr>
                <w:b/>
                <w:color w:val="FFFFFF"/>
                <w:sz w:val="18"/>
              </w:rPr>
              <w:t>Device</w:t>
            </w:r>
          </w:p>
        </w:tc>
        <w:tc>
          <w:tcPr>
            <w:tcW w:w="2570" w:type="dxa"/>
            <w:shd w:val="clear" w:color="auto" w:fill="2F75B5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804761" w14:textId="77777777" w:rsidR="005B01B9" w:rsidRDefault="00000000">
            <w:r>
              <w:rPr>
                <w:b/>
                <w:color w:val="FFFFFF"/>
                <w:sz w:val="18"/>
              </w:rPr>
              <w:t>IPv4 Address</w:t>
            </w:r>
          </w:p>
        </w:tc>
        <w:tc>
          <w:tcPr>
            <w:tcW w:w="2570" w:type="dxa"/>
            <w:shd w:val="clear" w:color="auto" w:fill="2F75B5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3EFE0C" w14:textId="77777777" w:rsidR="005B01B9" w:rsidRDefault="00000000">
            <w:r>
              <w:rPr>
                <w:b/>
                <w:color w:val="FFFFFF"/>
                <w:sz w:val="18"/>
              </w:rPr>
              <w:t>Mask</w:t>
            </w:r>
          </w:p>
        </w:tc>
        <w:tc>
          <w:tcPr>
            <w:tcW w:w="2570" w:type="dxa"/>
            <w:shd w:val="clear" w:color="auto" w:fill="2F75B5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A4F9D5" w14:textId="77777777" w:rsidR="005B01B9" w:rsidRDefault="00000000">
            <w:r>
              <w:rPr>
                <w:b/>
                <w:color w:val="FFFFFF"/>
                <w:sz w:val="18"/>
              </w:rPr>
              <w:t>Default Gateway</w:t>
            </w:r>
          </w:p>
        </w:tc>
      </w:tr>
      <w:tr w:rsidR="005B01B9" w14:paraId="207D683F" w14:textId="77777777">
        <w:trPr>
          <w:cantSplit/>
          <w:jc w:val="center"/>
        </w:trPr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D2CFE4" w14:textId="77777777" w:rsidR="005B01B9" w:rsidRDefault="00000000">
            <w:r>
              <w:rPr>
                <w:sz w:val="17"/>
              </w:rPr>
              <w:t>Server</w:t>
            </w:r>
          </w:p>
        </w:tc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7E1F65" w14:textId="77777777" w:rsidR="005B01B9" w:rsidRDefault="00000000">
            <w:r>
              <w:rPr>
                <w:sz w:val="17"/>
              </w:rPr>
              <w:t>10.0.18.6</w:t>
            </w:r>
          </w:p>
        </w:tc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8716B1" w14:textId="77777777" w:rsidR="005B01B9" w:rsidRDefault="00000000">
            <w:r>
              <w:rPr>
                <w:sz w:val="17"/>
              </w:rPr>
              <w:t>255.255.255.192</w:t>
            </w:r>
          </w:p>
        </w:tc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7E7C90" w14:textId="77777777" w:rsidR="005B01B9" w:rsidRDefault="00000000">
            <w:r>
              <w:rPr>
                <w:sz w:val="17"/>
              </w:rPr>
              <w:t>10.0.18.1</w:t>
            </w:r>
          </w:p>
        </w:tc>
      </w:tr>
      <w:tr w:rsidR="005B01B9" w14:paraId="6D47186A" w14:textId="77777777">
        <w:trPr>
          <w:cantSplit/>
          <w:jc w:val="center"/>
        </w:trPr>
        <w:tc>
          <w:tcPr>
            <w:tcW w:w="2570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14FAC1" w14:textId="77777777" w:rsidR="005B01B9" w:rsidRDefault="00000000">
            <w:r>
              <w:rPr>
                <w:sz w:val="17"/>
              </w:rPr>
              <w:t>PC1</w:t>
            </w:r>
          </w:p>
        </w:tc>
        <w:tc>
          <w:tcPr>
            <w:tcW w:w="2570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E464A0" w14:textId="77777777" w:rsidR="005B01B9" w:rsidRDefault="00000000">
            <w:r>
              <w:rPr>
                <w:sz w:val="17"/>
              </w:rPr>
              <w:t>10.0.18.21</w:t>
            </w:r>
          </w:p>
        </w:tc>
        <w:tc>
          <w:tcPr>
            <w:tcW w:w="2570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F535E6" w14:textId="77777777" w:rsidR="005B01B9" w:rsidRDefault="00000000">
            <w:r>
              <w:rPr>
                <w:sz w:val="17"/>
              </w:rPr>
              <w:t>255.255.255.192</w:t>
            </w:r>
          </w:p>
        </w:tc>
        <w:tc>
          <w:tcPr>
            <w:tcW w:w="2570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21A86B" w14:textId="77777777" w:rsidR="005B01B9" w:rsidRDefault="00000000">
            <w:r>
              <w:rPr>
                <w:sz w:val="17"/>
              </w:rPr>
              <w:t>10.0.18.1</w:t>
            </w:r>
          </w:p>
        </w:tc>
      </w:tr>
      <w:tr w:rsidR="005B01B9" w14:paraId="67AD7BFF" w14:textId="77777777">
        <w:trPr>
          <w:cantSplit/>
          <w:jc w:val="center"/>
        </w:trPr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808AF9" w14:textId="77777777" w:rsidR="005B01B9" w:rsidRDefault="00000000">
            <w:r>
              <w:rPr>
                <w:sz w:val="17"/>
              </w:rPr>
              <w:t>PC2</w:t>
            </w:r>
          </w:p>
        </w:tc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606505" w14:textId="77777777" w:rsidR="005B01B9" w:rsidRDefault="00000000">
            <w:r>
              <w:rPr>
                <w:sz w:val="17"/>
              </w:rPr>
              <w:t>10.0.18.22</w:t>
            </w:r>
          </w:p>
        </w:tc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10669B" w14:textId="77777777" w:rsidR="005B01B9" w:rsidRDefault="00000000">
            <w:r>
              <w:rPr>
                <w:sz w:val="17"/>
              </w:rPr>
              <w:t>255.255.255.192</w:t>
            </w:r>
          </w:p>
        </w:tc>
        <w:tc>
          <w:tcPr>
            <w:tcW w:w="25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3D1077" w14:textId="77777777" w:rsidR="005B01B9" w:rsidRDefault="00000000">
            <w:r>
              <w:rPr>
                <w:sz w:val="17"/>
              </w:rPr>
              <w:t>10.0.18.1</w:t>
            </w:r>
          </w:p>
        </w:tc>
      </w:tr>
    </w:tbl>
    <w:p w14:paraId="057ACC84" w14:textId="77777777" w:rsidR="005B01B9" w:rsidRDefault="00000000">
      <w:pPr>
        <w:pStyle w:val="Heading1"/>
      </w:pPr>
      <w:r>
        <w:t>Part 7 - Verification Tests</w:t>
      </w:r>
    </w:p>
    <w:p w14:paraId="5304A67D" w14:textId="77777777" w:rsidR="005B01B9" w:rsidRDefault="00000000">
      <w:pPr>
        <w:pStyle w:val="Heading2"/>
      </w:pPr>
      <w:r>
        <w:t>Test 1: Verify VLAN 10</w:t>
      </w:r>
    </w:p>
    <w:tbl>
      <w:tblPr>
        <w:tblW w:w="10282" w:type="dxa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5B01B9" w14:paraId="1E96CC44" w14:textId="77777777">
        <w:trPr>
          <w:cantSplit/>
          <w:jc w:val="center"/>
        </w:trPr>
        <w:tc>
          <w:tcPr>
            <w:tcW w:w="10282" w:type="dxa"/>
            <w:shd w:val="clear" w:color="auto" w:fill="F2F2F2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7473EEA3" w14:textId="77777777" w:rsidR="005B01B9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C:\&gt; ping 10.0.18.1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C:\&gt; ping 10.0.18.6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C:\&gt; ping 216.0.5.1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C:\&gt; ping 8.8.8.8</w:t>
            </w:r>
          </w:p>
        </w:tc>
      </w:tr>
    </w:tbl>
    <w:p w14:paraId="1A2719A8" w14:textId="77777777" w:rsidR="005B01B9" w:rsidRDefault="005B01B9">
      <w:pPr>
        <w:spacing w:after="0"/>
      </w:pPr>
    </w:p>
    <w:p w14:paraId="69100A69" w14:textId="77777777" w:rsidR="005B01B9" w:rsidRDefault="00000000">
      <w:r>
        <w:rPr>
          <w:b/>
        </w:rPr>
        <w:t xml:space="preserve">Run from PC1 or PC2. Expected: </w:t>
      </w:r>
      <w:r>
        <w:t>All four pings succeed.</w:t>
      </w:r>
    </w:p>
    <w:p w14:paraId="276C49D1" w14:textId="77777777" w:rsidR="005B01B9" w:rsidRDefault="00000000">
      <w:pPr>
        <w:pStyle w:val="Heading2"/>
      </w:pPr>
      <w:r>
        <w:t>Test 2: Verify VLAN 20</w:t>
      </w:r>
    </w:p>
    <w:tbl>
      <w:tblPr>
        <w:tblW w:w="10282" w:type="dxa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5B01B9" w14:paraId="659BFFB6" w14:textId="77777777">
        <w:trPr>
          <w:cantSplit/>
          <w:jc w:val="center"/>
        </w:trPr>
        <w:tc>
          <w:tcPr>
            <w:tcW w:w="10282" w:type="dxa"/>
            <w:shd w:val="clear" w:color="auto" w:fill="F2F2F2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0058B172" w14:textId="77777777" w:rsidR="005B01B9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C:\&gt; ping 10.0.18.65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C:\&gt; ping 10.0.18.67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C:\&gt; ping 216.0.5.1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C:\&gt; ping 8.8.8.8</w:t>
            </w:r>
          </w:p>
        </w:tc>
      </w:tr>
    </w:tbl>
    <w:p w14:paraId="2CADC3C9" w14:textId="77777777" w:rsidR="005B01B9" w:rsidRDefault="005B01B9">
      <w:pPr>
        <w:spacing w:after="0"/>
      </w:pPr>
    </w:p>
    <w:p w14:paraId="213CAFA4" w14:textId="77777777" w:rsidR="005B01B9" w:rsidRDefault="00000000">
      <w:r>
        <w:rPr>
          <w:b/>
        </w:rPr>
        <w:lastRenderedPageBreak/>
        <w:t xml:space="preserve">Run from Laptop1 or Laptop2. Expected: </w:t>
      </w:r>
      <w:r>
        <w:t>All four pings succeed.</w:t>
      </w:r>
    </w:p>
    <w:p w14:paraId="302AF435" w14:textId="77777777" w:rsidR="005B01B9" w:rsidRDefault="00000000">
      <w:pPr>
        <w:pStyle w:val="Heading2"/>
      </w:pPr>
      <w:r>
        <w:t>Test 3: Verify Inter-VLAN Routing</w:t>
      </w:r>
    </w:p>
    <w:tbl>
      <w:tblPr>
        <w:tblW w:w="10282" w:type="dxa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5B01B9" w14:paraId="16E673B6" w14:textId="77777777">
        <w:trPr>
          <w:cantSplit/>
          <w:jc w:val="center"/>
        </w:trPr>
        <w:tc>
          <w:tcPr>
            <w:tcW w:w="10282" w:type="dxa"/>
            <w:shd w:val="clear" w:color="auto" w:fill="F2F2F2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7AE74F9F" w14:textId="77777777" w:rsidR="005B01B9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! From PC1 in VLAN 10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C:\&gt; ping 10.0.18.84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! From Laptop1 in VLAN 20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C:\&gt; ping 10.0.18.21</w:t>
            </w:r>
          </w:p>
        </w:tc>
      </w:tr>
    </w:tbl>
    <w:p w14:paraId="21F1C4CB" w14:textId="77777777" w:rsidR="005B01B9" w:rsidRDefault="005B01B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5B01B9" w14:paraId="40A42618" w14:textId="77777777">
        <w:trPr>
          <w:cantSplit/>
          <w:jc w:val="center"/>
        </w:trPr>
        <w:tc>
          <w:tcPr>
            <w:tcW w:w="10282" w:type="dxa"/>
            <w:shd w:val="clear" w:color="auto" w:fill="E2F0D9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31751A6" w14:textId="77777777" w:rsidR="005B01B9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 xml:space="preserve">Interpretation: </w:t>
            </w:r>
            <w:r>
              <w:rPr>
                <w:sz w:val="18"/>
              </w:rPr>
              <w:t xml:space="preserve">The pings should succeed because Cafe01-RT01 routes between the VLAN 10 and VLAN 20 </w:t>
            </w:r>
            <w:proofErr w:type="spellStart"/>
            <w:r>
              <w:rPr>
                <w:sz w:val="18"/>
              </w:rPr>
              <w:t>subinterfaces</w:t>
            </w:r>
            <w:proofErr w:type="spellEnd"/>
            <w:r>
              <w:rPr>
                <w:sz w:val="18"/>
              </w:rPr>
              <w:t>. VLANs separate Layer 2 broadcast domains, but they do not automatically block routed communication. An ACL is needed if patron devices must be denied access to administrative devices.</w:t>
            </w:r>
          </w:p>
        </w:tc>
      </w:tr>
    </w:tbl>
    <w:p w14:paraId="745649EC" w14:textId="77777777" w:rsidR="005B01B9" w:rsidRDefault="005B01B9">
      <w:pPr>
        <w:spacing w:after="0"/>
      </w:pPr>
    </w:p>
    <w:p w14:paraId="2D5ECF75" w14:textId="77777777" w:rsidR="005B01B9" w:rsidRDefault="00000000">
      <w:pPr>
        <w:pStyle w:val="Heading2"/>
      </w:pPr>
      <w:r>
        <w:t>Switch and Router Verification Commands</w:t>
      </w:r>
    </w:p>
    <w:tbl>
      <w:tblPr>
        <w:tblW w:w="10282" w:type="dxa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5B01B9" w14:paraId="046F3F9D" w14:textId="77777777">
        <w:trPr>
          <w:cantSplit/>
          <w:jc w:val="center"/>
        </w:trPr>
        <w:tc>
          <w:tcPr>
            <w:tcW w:w="10282" w:type="dxa"/>
            <w:shd w:val="clear" w:color="auto" w:fill="F2F2F2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29498490" w14:textId="77777777" w:rsidR="005B01B9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! Both switches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show </w:t>
            </w:r>
            <w:proofErr w:type="spellStart"/>
            <w:r>
              <w:rPr>
                <w:rFonts w:ascii="Courier New" w:hAnsi="Courier New"/>
                <w:sz w:val="16"/>
              </w:rPr>
              <w:t>vlan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brief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show interfaces trunk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show interfaces status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show mac address-table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! Cafe01-RT01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show </w:t>
            </w:r>
            <w:proofErr w:type="spellStart"/>
            <w:r>
              <w:rPr>
                <w:rFonts w:ascii="Courier New" w:hAnsi="Courier New"/>
                <w:sz w:val="16"/>
              </w:rPr>
              <w:t>ip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interface brief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show </w:t>
            </w:r>
            <w:proofErr w:type="spellStart"/>
            <w:r>
              <w:rPr>
                <w:rFonts w:ascii="Courier New" w:hAnsi="Courier New"/>
                <w:sz w:val="16"/>
              </w:rPr>
              <w:t>ip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route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>! Internet router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6"/>
              </w:rPr>
              <w:t xml:space="preserve">show </w:t>
            </w:r>
            <w:proofErr w:type="spellStart"/>
            <w:r>
              <w:rPr>
                <w:rFonts w:ascii="Courier New" w:hAnsi="Courier New"/>
                <w:sz w:val="16"/>
              </w:rPr>
              <w:t>ip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route</w:t>
            </w:r>
          </w:p>
        </w:tc>
      </w:tr>
    </w:tbl>
    <w:p w14:paraId="3AE81F76" w14:textId="77777777" w:rsidR="005B01B9" w:rsidRDefault="005B01B9">
      <w:pPr>
        <w:spacing w:after="0"/>
      </w:pPr>
    </w:p>
    <w:p w14:paraId="760BB8E5" w14:textId="77777777" w:rsidR="005B01B9" w:rsidRDefault="00000000">
      <w:pPr>
        <w:pStyle w:val="Heading1"/>
      </w:pPr>
      <w:r>
        <w:t>Part 8 - Troubleshooting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4"/>
        <w:gridCol w:w="3424"/>
        <w:gridCol w:w="3424"/>
      </w:tblGrid>
      <w:tr w:rsidR="005B01B9" w14:paraId="769EB0BD" w14:textId="77777777">
        <w:trPr>
          <w:cantSplit/>
          <w:tblHeader/>
          <w:jc w:val="center"/>
        </w:trPr>
        <w:tc>
          <w:tcPr>
            <w:tcW w:w="3427" w:type="dxa"/>
            <w:shd w:val="clear" w:color="auto" w:fill="2F75B5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C130E3" w14:textId="77777777" w:rsidR="005B01B9" w:rsidRDefault="00000000"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w="3427" w:type="dxa"/>
            <w:shd w:val="clear" w:color="auto" w:fill="2F75B5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7D4C82" w14:textId="77777777" w:rsidR="005B01B9" w:rsidRDefault="00000000"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w="3427" w:type="dxa"/>
            <w:shd w:val="clear" w:color="auto" w:fill="2F75B5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ECDB1E" w14:textId="77777777" w:rsidR="005B01B9" w:rsidRDefault="00000000">
            <w:r>
              <w:rPr>
                <w:b/>
                <w:color w:val="FFFFFF"/>
                <w:sz w:val="16"/>
              </w:rPr>
              <w:t>Corrective Action</w:t>
            </w:r>
          </w:p>
        </w:tc>
      </w:tr>
      <w:tr w:rsidR="005B01B9" w14:paraId="20FA707B" w14:textId="77777777">
        <w:trPr>
          <w:cantSplit/>
          <w:jc w:val="center"/>
        </w:trPr>
        <w:tc>
          <w:tcPr>
            <w:tcW w:w="342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EF2E43" w14:textId="77777777" w:rsidR="005B01B9" w:rsidRDefault="00000000">
            <w:r>
              <w:rPr>
                <w:sz w:val="15"/>
              </w:rPr>
              <w:t>VLAN 10 host cannot ping 10.0.18.1</w:t>
            </w:r>
          </w:p>
        </w:tc>
        <w:tc>
          <w:tcPr>
            <w:tcW w:w="342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CE849A" w14:textId="77777777" w:rsidR="00190A73" w:rsidRDefault="00000000">
            <w:r>
              <w:t xml:space="preserve">The access port is not in VLAN 10, Cafe01-SW01 Gi0/1 is not </w:t>
            </w:r>
            <w:proofErr w:type="spellStart"/>
            <w:r>
              <w:t>trunking</w:t>
            </w:r>
            <w:proofErr w:type="spellEnd"/>
            <w:r>
              <w:t>, or Cafe01-RT01 Gi0/1.10 is missing.</w:t>
            </w:r>
          </w:p>
        </w:tc>
        <w:tc>
          <w:tcPr>
            <w:tcW w:w="342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C1CDA1" w14:textId="77777777" w:rsidR="00190A73" w:rsidRDefault="00000000">
            <w:r>
              <w:t xml:space="preserve">Verify VLAN membership, the SW01 Gi0/1 router trunk, and the router </w:t>
            </w:r>
            <w:proofErr w:type="spellStart"/>
            <w:r>
              <w:t>subinterface</w:t>
            </w:r>
            <w:proofErr w:type="spellEnd"/>
            <w:r>
              <w:t>.</w:t>
            </w:r>
          </w:p>
        </w:tc>
      </w:tr>
      <w:tr w:rsidR="005B01B9" w14:paraId="49D34A67" w14:textId="77777777">
        <w:trPr>
          <w:cantSplit/>
          <w:jc w:val="center"/>
        </w:trPr>
        <w:tc>
          <w:tcPr>
            <w:tcW w:w="3427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B9F41A" w14:textId="77777777" w:rsidR="005B01B9" w:rsidRDefault="00000000">
            <w:r>
              <w:rPr>
                <w:sz w:val="15"/>
              </w:rPr>
              <w:t xml:space="preserve">VLAN 20 host cannot </w:t>
            </w:r>
            <w:proofErr w:type="gramStart"/>
            <w:r>
              <w:rPr>
                <w:sz w:val="15"/>
              </w:rPr>
              <w:t>ping</w:t>
            </w:r>
            <w:proofErr w:type="gramEnd"/>
            <w:r>
              <w:rPr>
                <w:sz w:val="15"/>
              </w:rPr>
              <w:t xml:space="preserve"> 10.0.18.65</w:t>
            </w:r>
          </w:p>
        </w:tc>
        <w:tc>
          <w:tcPr>
            <w:tcW w:w="3427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D665FB" w14:textId="77777777" w:rsidR="005B01B9" w:rsidRDefault="00000000">
            <w:r>
              <w:rPr>
                <w:sz w:val="15"/>
              </w:rPr>
              <w:t>Host is still on Fa0/1-Fa0/4, has a VLAN 10 address, or Gi0/1.20 is missing</w:t>
            </w:r>
          </w:p>
        </w:tc>
        <w:tc>
          <w:tcPr>
            <w:tcW w:w="3427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13348A" w14:textId="77777777" w:rsidR="005B01B9" w:rsidRDefault="00000000">
            <w:r>
              <w:rPr>
                <w:sz w:val="15"/>
              </w:rPr>
              <w:t>Move the cable to Fa0/5-Fa0/8 and use a 10.0.18.64/26 host address.</w:t>
            </w:r>
          </w:p>
        </w:tc>
      </w:tr>
      <w:tr w:rsidR="005B01B9" w14:paraId="3087BEAD" w14:textId="77777777">
        <w:trPr>
          <w:cantSplit/>
          <w:jc w:val="center"/>
        </w:trPr>
        <w:tc>
          <w:tcPr>
            <w:tcW w:w="342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DA3B11" w14:textId="77777777" w:rsidR="005B01B9" w:rsidRDefault="00000000">
            <w:r>
              <w:rPr>
                <w:sz w:val="15"/>
              </w:rPr>
              <w:t>Hosts work on one switch but not across switches</w:t>
            </w:r>
          </w:p>
        </w:tc>
        <w:tc>
          <w:tcPr>
            <w:tcW w:w="342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18D95C" w14:textId="77777777" w:rsidR="00190A73" w:rsidRDefault="00000000">
            <w:r>
              <w:t xml:space="preserve">Cafe01-SW01 Gi0/2 or Cafe01-SW02 Gi0/2 is not </w:t>
            </w:r>
            <w:proofErr w:type="spellStart"/>
            <w:r>
              <w:t>trunking</w:t>
            </w:r>
            <w:proofErr w:type="spellEnd"/>
            <w:r>
              <w:t>, or VLAN 10/20 is not allowed.</w:t>
            </w:r>
          </w:p>
        </w:tc>
        <w:tc>
          <w:tcPr>
            <w:tcW w:w="342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57849F" w14:textId="77777777" w:rsidR="00190A73" w:rsidRDefault="00000000">
            <w:r>
              <w:t>Verify the Gi0/2-to-Gi0/2 cable and configure trunk mode with VLANs 10 and 20 allowed on both ends.</w:t>
            </w:r>
          </w:p>
        </w:tc>
      </w:tr>
      <w:tr w:rsidR="005B01B9" w14:paraId="4D1A9E98" w14:textId="77777777">
        <w:trPr>
          <w:cantSplit/>
          <w:jc w:val="center"/>
        </w:trPr>
        <w:tc>
          <w:tcPr>
            <w:tcW w:w="3427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AAB070" w14:textId="77777777" w:rsidR="005B01B9" w:rsidRDefault="00000000">
            <w:r>
              <w:rPr>
                <w:sz w:val="15"/>
              </w:rPr>
              <w:t>Cafe01-RT01 can ping 8.8.8.8 but VLAN 20 cannot</w:t>
            </w:r>
          </w:p>
        </w:tc>
        <w:tc>
          <w:tcPr>
            <w:tcW w:w="3427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3F9E5D" w14:textId="77777777" w:rsidR="005B01B9" w:rsidRDefault="00000000">
            <w:r>
              <w:rPr>
                <w:sz w:val="15"/>
              </w:rPr>
              <w:t xml:space="preserve">Internet </w:t>
            </w:r>
            <w:proofErr w:type="gramStart"/>
            <w:r>
              <w:rPr>
                <w:sz w:val="15"/>
              </w:rPr>
              <w:t>router lacks</w:t>
            </w:r>
            <w:proofErr w:type="gramEnd"/>
            <w:r>
              <w:rPr>
                <w:sz w:val="15"/>
              </w:rPr>
              <w:t xml:space="preserve"> the 10.0.18.64/26 return route</w:t>
            </w:r>
          </w:p>
        </w:tc>
        <w:tc>
          <w:tcPr>
            <w:tcW w:w="3427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AB4248" w14:textId="77777777" w:rsidR="005B01B9" w:rsidRDefault="00000000">
            <w:r>
              <w:rPr>
                <w:sz w:val="15"/>
              </w:rPr>
              <w:t xml:space="preserve">Add </w:t>
            </w:r>
            <w:proofErr w:type="spellStart"/>
            <w:r>
              <w:rPr>
                <w:sz w:val="15"/>
              </w:rPr>
              <w:t>ip</w:t>
            </w:r>
            <w:proofErr w:type="spellEnd"/>
            <w:r>
              <w:rPr>
                <w:sz w:val="15"/>
              </w:rPr>
              <w:t xml:space="preserve"> route 10.0.18.64 255.255.255.192 216.0.5.2.</w:t>
            </w:r>
          </w:p>
        </w:tc>
      </w:tr>
      <w:tr w:rsidR="005B01B9" w14:paraId="25079FD6" w14:textId="77777777">
        <w:trPr>
          <w:cantSplit/>
          <w:jc w:val="center"/>
        </w:trPr>
        <w:tc>
          <w:tcPr>
            <w:tcW w:w="342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431047" w14:textId="77777777" w:rsidR="005B01B9" w:rsidRDefault="00000000">
            <w:r>
              <w:rPr>
                <w:sz w:val="15"/>
              </w:rPr>
              <w:t>show interfaces trunk does not list an unused Gi port</w:t>
            </w:r>
          </w:p>
        </w:tc>
        <w:tc>
          <w:tcPr>
            <w:tcW w:w="342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D42C37" w14:textId="77777777" w:rsidR="005B01B9" w:rsidRDefault="00000000">
            <w:r>
              <w:rPr>
                <w:sz w:val="15"/>
              </w:rPr>
              <w:t>The interface is physically down</w:t>
            </w:r>
          </w:p>
        </w:tc>
        <w:tc>
          <w:tcPr>
            <w:tcW w:w="342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B10B33" w14:textId="77777777" w:rsidR="005B01B9" w:rsidRDefault="00000000">
            <w:r>
              <w:rPr>
                <w:sz w:val="15"/>
              </w:rPr>
              <w:t>This is normal. Connect the interface or verify the active trunk only.</w:t>
            </w:r>
          </w:p>
        </w:tc>
      </w:tr>
      <w:tr w:rsidR="005B01B9" w14:paraId="72A5782D" w14:textId="77777777">
        <w:trPr>
          <w:cantSplit/>
          <w:jc w:val="center"/>
        </w:trPr>
        <w:tc>
          <w:tcPr>
            <w:tcW w:w="3427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8B9555" w14:textId="77777777" w:rsidR="005B01B9" w:rsidRDefault="00000000">
            <w:r>
              <w:rPr>
                <w:sz w:val="15"/>
              </w:rPr>
              <w:t>First ping loses one packet</w:t>
            </w:r>
          </w:p>
        </w:tc>
        <w:tc>
          <w:tcPr>
            <w:tcW w:w="3427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ECA761" w14:textId="77777777" w:rsidR="005B01B9" w:rsidRDefault="00000000">
            <w:r>
              <w:rPr>
                <w:sz w:val="15"/>
              </w:rPr>
              <w:t>ARP resolution or spanning-tree convergence</w:t>
            </w:r>
          </w:p>
        </w:tc>
        <w:tc>
          <w:tcPr>
            <w:tcW w:w="3427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DE3BB6" w14:textId="77777777" w:rsidR="005B01B9" w:rsidRDefault="00000000">
            <w:r>
              <w:rPr>
                <w:sz w:val="15"/>
              </w:rPr>
              <w:t>Repeat the ping after a few seconds.</w:t>
            </w:r>
          </w:p>
        </w:tc>
      </w:tr>
      <w:tr w:rsidR="005B01B9" w14:paraId="24AFAB53" w14:textId="77777777">
        <w:trPr>
          <w:cantSplit/>
          <w:jc w:val="center"/>
        </w:trPr>
        <w:tc>
          <w:tcPr>
            <w:tcW w:w="342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0045FD" w14:textId="77777777" w:rsidR="005B01B9" w:rsidRDefault="00000000">
            <w:r>
              <w:rPr>
                <w:sz w:val="15"/>
              </w:rPr>
              <w:t>VLAN 20 host has 10.0.18.21/26</w:t>
            </w:r>
          </w:p>
        </w:tc>
        <w:tc>
          <w:tcPr>
            <w:tcW w:w="342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89EDA1" w14:textId="77777777" w:rsidR="005B01B9" w:rsidRDefault="00000000">
            <w:r>
              <w:rPr>
                <w:sz w:val="15"/>
              </w:rPr>
              <w:t>Address belongs to VLAN 10 subnet</w:t>
            </w:r>
          </w:p>
        </w:tc>
        <w:tc>
          <w:tcPr>
            <w:tcW w:w="342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6DF07C" w14:textId="77777777" w:rsidR="005B01B9" w:rsidRDefault="00000000">
            <w:r>
              <w:rPr>
                <w:sz w:val="15"/>
              </w:rPr>
              <w:t>Assign a valid VLAN 20 address such as 10.0.18.84/26 with gateway 10.0.18.65.</w:t>
            </w:r>
          </w:p>
        </w:tc>
      </w:tr>
      <w:tr w:rsidR="00190A73" w14:paraId="1ECE1948" w14:textId="77777777">
        <w:tblPrEx>
          <w:jc w:val="left"/>
        </w:tblPrEx>
        <w:trPr>
          <w:cantSplit/>
        </w:trPr>
        <w:tc>
          <w:tcPr>
            <w:tcW w:w="342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4C66AC" w14:textId="77777777" w:rsidR="00190A73" w:rsidRDefault="00000000">
            <w:r>
              <w:rPr>
                <w:sz w:val="15"/>
              </w:rPr>
              <w:t>Gi0/1.10 and Gi0/1.20 show down/down or up/down</w:t>
            </w:r>
          </w:p>
        </w:tc>
        <w:tc>
          <w:tcPr>
            <w:tcW w:w="342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0B8DF4" w14:textId="77777777" w:rsidR="00190A73" w:rsidRDefault="00000000">
            <w:r>
              <w:rPr>
                <w:sz w:val="15"/>
              </w:rPr>
              <w:t xml:space="preserve">The physical Gi0/1 link is down, the switch port is not </w:t>
            </w:r>
            <w:proofErr w:type="spellStart"/>
            <w:r>
              <w:rPr>
                <w:sz w:val="15"/>
              </w:rPr>
              <w:t>trunking</w:t>
            </w:r>
            <w:proofErr w:type="spellEnd"/>
            <w:r>
              <w:rPr>
                <w:sz w:val="15"/>
              </w:rPr>
              <w:t>, or VLANs 10 and 20 are not allowed</w:t>
            </w:r>
          </w:p>
        </w:tc>
        <w:tc>
          <w:tcPr>
            <w:tcW w:w="342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51AFB1" w14:textId="77777777" w:rsidR="00190A73" w:rsidRDefault="00000000">
            <w:r>
              <w:rPr>
                <w:sz w:val="15"/>
              </w:rPr>
              <w:t xml:space="preserve">Verify cabling, no shutdown, show interfaces trunk, and switchport trunk allowed </w:t>
            </w:r>
            <w:proofErr w:type="spellStart"/>
            <w:r>
              <w:rPr>
                <w:sz w:val="15"/>
              </w:rPr>
              <w:t>vlan</w:t>
            </w:r>
            <w:proofErr w:type="spellEnd"/>
            <w:r>
              <w:rPr>
                <w:sz w:val="15"/>
              </w:rPr>
              <w:t xml:space="preserve"> 10,20.</w:t>
            </w:r>
          </w:p>
        </w:tc>
      </w:tr>
    </w:tbl>
    <w:p w14:paraId="63AC9BEC" w14:textId="77777777" w:rsidR="005B01B9" w:rsidRDefault="00000000">
      <w:pPr>
        <w:pStyle w:val="Heading1"/>
      </w:pPr>
      <w:r>
        <w:t>Completion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36"/>
        <w:gridCol w:w="5136"/>
      </w:tblGrid>
      <w:tr w:rsidR="005B01B9" w14:paraId="279781FC" w14:textId="77777777">
        <w:trPr>
          <w:cantSplit/>
          <w:tblHeader/>
          <w:jc w:val="center"/>
        </w:trPr>
        <w:tc>
          <w:tcPr>
            <w:tcW w:w="5141" w:type="dxa"/>
            <w:shd w:val="clear" w:color="auto" w:fill="1F4E7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E6927C" w14:textId="77777777" w:rsidR="005B01B9" w:rsidRDefault="00000000">
            <w:r>
              <w:rPr>
                <w:b/>
                <w:color w:val="FFFFFF"/>
                <w:sz w:val="17"/>
              </w:rPr>
              <w:t>Completion Item</w:t>
            </w:r>
          </w:p>
        </w:tc>
        <w:tc>
          <w:tcPr>
            <w:tcW w:w="5141" w:type="dxa"/>
            <w:shd w:val="clear" w:color="auto" w:fill="1F4E7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8E9282" w14:textId="77777777" w:rsidR="005B01B9" w:rsidRDefault="00000000">
            <w:r>
              <w:rPr>
                <w:b/>
                <w:color w:val="FFFFFF"/>
                <w:sz w:val="17"/>
              </w:rPr>
              <w:t>Complete</w:t>
            </w:r>
          </w:p>
        </w:tc>
      </w:tr>
      <w:tr w:rsidR="005B01B9" w14:paraId="749AC74F" w14:textId="77777777">
        <w:trPr>
          <w:cantSplit/>
          <w:jc w:val="center"/>
        </w:trPr>
        <w:tc>
          <w:tcPr>
            <w:tcW w:w="514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6264A7" w14:textId="77777777" w:rsidR="005B01B9" w:rsidRDefault="00000000">
            <w:r>
              <w:rPr>
                <w:sz w:val="17"/>
              </w:rPr>
              <w:lastRenderedPageBreak/>
              <w:t>VLAN 10 ADMIN_SERVICES exists on both switches.</w:t>
            </w:r>
          </w:p>
        </w:tc>
        <w:tc>
          <w:tcPr>
            <w:tcW w:w="514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BC5F25" w14:textId="77777777" w:rsidR="005B01B9" w:rsidRDefault="00000000">
            <w:r>
              <w:rPr>
                <w:sz w:val="17"/>
              </w:rPr>
              <w:t>[ ]</w:t>
            </w:r>
          </w:p>
        </w:tc>
      </w:tr>
      <w:tr w:rsidR="005B01B9" w14:paraId="4ADFEB9B" w14:textId="77777777">
        <w:trPr>
          <w:cantSplit/>
          <w:jc w:val="center"/>
        </w:trPr>
        <w:tc>
          <w:tcPr>
            <w:tcW w:w="5141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DD1CBB" w14:textId="77777777" w:rsidR="005B01B9" w:rsidRDefault="00000000">
            <w:r>
              <w:rPr>
                <w:sz w:val="17"/>
              </w:rPr>
              <w:t>VLAN 20 PATRON_SERVICES exists on both switches.</w:t>
            </w:r>
          </w:p>
        </w:tc>
        <w:tc>
          <w:tcPr>
            <w:tcW w:w="5141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A415A9" w14:textId="77777777" w:rsidR="005B01B9" w:rsidRDefault="00000000">
            <w:r>
              <w:rPr>
                <w:sz w:val="17"/>
              </w:rPr>
              <w:t>[ ]</w:t>
            </w:r>
          </w:p>
        </w:tc>
      </w:tr>
      <w:tr w:rsidR="005B01B9" w14:paraId="6C405C25" w14:textId="77777777">
        <w:trPr>
          <w:cantSplit/>
          <w:jc w:val="center"/>
        </w:trPr>
        <w:tc>
          <w:tcPr>
            <w:tcW w:w="514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5E72DA" w14:textId="77777777" w:rsidR="005B01B9" w:rsidRDefault="00000000">
            <w:r>
              <w:rPr>
                <w:sz w:val="17"/>
              </w:rPr>
              <w:t>Fa0/1-Fa0/4 are access ports in VLAN 10.</w:t>
            </w:r>
          </w:p>
        </w:tc>
        <w:tc>
          <w:tcPr>
            <w:tcW w:w="514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68CAFE" w14:textId="77777777" w:rsidR="005B01B9" w:rsidRDefault="00000000">
            <w:r>
              <w:rPr>
                <w:sz w:val="17"/>
              </w:rPr>
              <w:t>[ ]</w:t>
            </w:r>
          </w:p>
        </w:tc>
      </w:tr>
      <w:tr w:rsidR="005B01B9" w14:paraId="08976BA3" w14:textId="77777777">
        <w:trPr>
          <w:cantSplit/>
          <w:jc w:val="center"/>
        </w:trPr>
        <w:tc>
          <w:tcPr>
            <w:tcW w:w="5141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1BEA87" w14:textId="77777777" w:rsidR="005B01B9" w:rsidRDefault="00000000">
            <w:r>
              <w:rPr>
                <w:sz w:val="17"/>
              </w:rPr>
              <w:t>Fa0/5-Fa0/8 are access ports in VLAN 20.</w:t>
            </w:r>
          </w:p>
        </w:tc>
        <w:tc>
          <w:tcPr>
            <w:tcW w:w="5141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013D3F" w14:textId="77777777" w:rsidR="005B01B9" w:rsidRDefault="00000000">
            <w:r>
              <w:rPr>
                <w:sz w:val="17"/>
              </w:rPr>
              <w:t>[ ]</w:t>
            </w:r>
          </w:p>
        </w:tc>
      </w:tr>
      <w:tr w:rsidR="005B01B9" w14:paraId="09A7F856" w14:textId="77777777">
        <w:trPr>
          <w:cantSplit/>
          <w:jc w:val="center"/>
        </w:trPr>
        <w:tc>
          <w:tcPr>
            <w:tcW w:w="514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090636" w14:textId="77777777" w:rsidR="00190A73" w:rsidRDefault="00000000">
            <w:r>
              <w:t>Cafe01-SW01 Gi0/1 is the router trunk; Cafe01-SW01 Gi0/2 and Cafe01-SW02 Gi0/2 form the inter-switch trunk.</w:t>
            </w:r>
          </w:p>
        </w:tc>
        <w:tc>
          <w:tcPr>
            <w:tcW w:w="514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400FB8" w14:textId="77777777" w:rsidR="005B01B9" w:rsidRDefault="00000000">
            <w:r>
              <w:rPr>
                <w:sz w:val="17"/>
              </w:rPr>
              <w:t>[ ]</w:t>
            </w:r>
          </w:p>
        </w:tc>
      </w:tr>
      <w:tr w:rsidR="00190A73" w14:paraId="7B8564BA" w14:textId="77777777">
        <w:tblPrEx>
          <w:jc w:val="left"/>
        </w:tblPrEx>
        <w:trPr>
          <w:cantSplit/>
        </w:trPr>
        <w:tc>
          <w:tcPr>
            <w:tcW w:w="514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EEC3B4" w14:textId="77777777" w:rsidR="00190A73" w:rsidRDefault="00000000">
            <w:r>
              <w:rPr>
                <w:sz w:val="17"/>
              </w:rPr>
              <w:t>Cafe01-RT01 Gi0/1 has no IP address and remains up/up.</w:t>
            </w:r>
          </w:p>
        </w:tc>
        <w:tc>
          <w:tcPr>
            <w:tcW w:w="514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D6764D" w14:textId="77777777" w:rsidR="00190A73" w:rsidRDefault="00000000">
            <w:r>
              <w:rPr>
                <w:sz w:val="17"/>
              </w:rPr>
              <w:t>[ ]</w:t>
            </w:r>
          </w:p>
        </w:tc>
      </w:tr>
      <w:tr w:rsidR="005B01B9" w14:paraId="5A8C0327" w14:textId="77777777">
        <w:trPr>
          <w:cantSplit/>
          <w:jc w:val="center"/>
        </w:trPr>
        <w:tc>
          <w:tcPr>
            <w:tcW w:w="5141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761DF8" w14:textId="77777777" w:rsidR="005B01B9" w:rsidRDefault="00000000">
            <w:r>
              <w:rPr>
                <w:sz w:val="17"/>
              </w:rPr>
              <w:t>Cafe01-RT01 Gi0/1.10 is 10.0.18.1/26.</w:t>
            </w:r>
          </w:p>
        </w:tc>
        <w:tc>
          <w:tcPr>
            <w:tcW w:w="5141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688A3D" w14:textId="77777777" w:rsidR="005B01B9" w:rsidRDefault="00000000">
            <w:r>
              <w:rPr>
                <w:sz w:val="17"/>
              </w:rPr>
              <w:t>[ ]</w:t>
            </w:r>
          </w:p>
        </w:tc>
      </w:tr>
      <w:tr w:rsidR="005B01B9" w14:paraId="7E253D88" w14:textId="77777777">
        <w:trPr>
          <w:cantSplit/>
          <w:jc w:val="center"/>
        </w:trPr>
        <w:tc>
          <w:tcPr>
            <w:tcW w:w="514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61C376" w14:textId="77777777" w:rsidR="005B01B9" w:rsidRDefault="00000000">
            <w:r>
              <w:rPr>
                <w:sz w:val="17"/>
              </w:rPr>
              <w:t>Cafe01-RT01 Gi0/1.20 is 10.0.18.65/26.</w:t>
            </w:r>
          </w:p>
        </w:tc>
        <w:tc>
          <w:tcPr>
            <w:tcW w:w="514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946CF7" w14:textId="77777777" w:rsidR="005B01B9" w:rsidRDefault="00000000">
            <w:r>
              <w:rPr>
                <w:sz w:val="17"/>
              </w:rPr>
              <w:t>[ ]</w:t>
            </w:r>
          </w:p>
        </w:tc>
      </w:tr>
      <w:tr w:rsidR="005B01B9" w14:paraId="6352EC98" w14:textId="77777777">
        <w:trPr>
          <w:cantSplit/>
          <w:jc w:val="center"/>
        </w:trPr>
        <w:tc>
          <w:tcPr>
            <w:tcW w:w="5141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B689A2" w14:textId="77777777" w:rsidR="005B01B9" w:rsidRDefault="00000000">
            <w:r>
              <w:rPr>
                <w:sz w:val="17"/>
              </w:rPr>
              <w:t>Internet has return routes to both /26 VLAN networks.</w:t>
            </w:r>
          </w:p>
        </w:tc>
        <w:tc>
          <w:tcPr>
            <w:tcW w:w="5141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CAF62C" w14:textId="77777777" w:rsidR="005B01B9" w:rsidRDefault="00000000">
            <w:r>
              <w:rPr>
                <w:sz w:val="17"/>
              </w:rPr>
              <w:t>[ ]</w:t>
            </w:r>
          </w:p>
        </w:tc>
      </w:tr>
      <w:tr w:rsidR="005B01B9" w14:paraId="08CFDAA1" w14:textId="77777777">
        <w:trPr>
          <w:cantSplit/>
          <w:jc w:val="center"/>
        </w:trPr>
        <w:tc>
          <w:tcPr>
            <w:tcW w:w="514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4B71BC" w14:textId="77777777" w:rsidR="005B01B9" w:rsidRDefault="00000000">
            <w:r>
              <w:rPr>
                <w:sz w:val="17"/>
              </w:rPr>
              <w:t>A VLAN 10 host can ping 8.8.8.8.</w:t>
            </w:r>
          </w:p>
        </w:tc>
        <w:tc>
          <w:tcPr>
            <w:tcW w:w="514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57366E" w14:textId="77777777" w:rsidR="005B01B9" w:rsidRDefault="00000000">
            <w:r>
              <w:rPr>
                <w:sz w:val="17"/>
              </w:rPr>
              <w:t>[ ]</w:t>
            </w:r>
          </w:p>
        </w:tc>
      </w:tr>
      <w:tr w:rsidR="005B01B9" w14:paraId="3282E27A" w14:textId="77777777">
        <w:trPr>
          <w:cantSplit/>
          <w:jc w:val="center"/>
        </w:trPr>
        <w:tc>
          <w:tcPr>
            <w:tcW w:w="5141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02FC9A" w14:textId="77777777" w:rsidR="005B01B9" w:rsidRDefault="00000000">
            <w:r>
              <w:rPr>
                <w:sz w:val="17"/>
              </w:rPr>
              <w:t>A VLAN 20 host can ping 8.8.8.8.</w:t>
            </w:r>
          </w:p>
        </w:tc>
        <w:tc>
          <w:tcPr>
            <w:tcW w:w="5141" w:type="dxa"/>
            <w:shd w:val="clear" w:color="auto" w:fill="EEF5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A15691" w14:textId="77777777" w:rsidR="005B01B9" w:rsidRDefault="00000000">
            <w:r>
              <w:rPr>
                <w:sz w:val="17"/>
              </w:rPr>
              <w:t>[ ]</w:t>
            </w:r>
          </w:p>
        </w:tc>
      </w:tr>
      <w:tr w:rsidR="005B01B9" w14:paraId="787D335D" w14:textId="77777777">
        <w:trPr>
          <w:cantSplit/>
          <w:jc w:val="center"/>
        </w:trPr>
        <w:tc>
          <w:tcPr>
            <w:tcW w:w="514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372814" w14:textId="77777777" w:rsidR="005B01B9" w:rsidRDefault="00000000">
            <w:r>
              <w:rPr>
                <w:sz w:val="17"/>
              </w:rPr>
              <w:t>Configurations are saved.</w:t>
            </w:r>
          </w:p>
        </w:tc>
        <w:tc>
          <w:tcPr>
            <w:tcW w:w="514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096539" w14:textId="77777777" w:rsidR="005B01B9" w:rsidRDefault="00000000">
            <w:r>
              <w:rPr>
                <w:sz w:val="17"/>
              </w:rPr>
              <w:t>[ ]</w:t>
            </w:r>
          </w:p>
        </w:tc>
      </w:tr>
    </w:tbl>
    <w:p w14:paraId="76287A22" w14:textId="77777777" w:rsidR="005B01B9" w:rsidRDefault="00000000">
      <w:pPr>
        <w:pStyle w:val="Heading1"/>
      </w:pPr>
      <w:r>
        <w:t>Student Knowledge Check</w:t>
      </w:r>
    </w:p>
    <w:p w14:paraId="09E2543B" w14:textId="77777777" w:rsidR="005B01B9" w:rsidRDefault="00000000">
      <w:pPr>
        <w:spacing w:after="20"/>
      </w:pPr>
      <w:r>
        <w:rPr>
          <w:b/>
        </w:rPr>
        <w:t>1. Why must VLAN 10 and VLAN 20 use different IPv4 subnets?</w:t>
      </w:r>
    </w:p>
    <w:p w14:paraId="4AC601DF" w14:textId="77777777" w:rsidR="005B01B9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2942A8D2" w14:textId="77777777" w:rsidR="005B01B9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7D534DD6" w14:textId="77777777" w:rsidR="005B01B9" w:rsidRDefault="00000000">
      <w:pPr>
        <w:spacing w:after="20"/>
      </w:pPr>
      <w:r>
        <w:rPr>
          <w:b/>
        </w:rPr>
        <w:t>2. What is the purpose of the command switchport mode trunk?</w:t>
      </w:r>
    </w:p>
    <w:p w14:paraId="7FDE0ADE" w14:textId="77777777" w:rsidR="005B01B9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0453D7DE" w14:textId="77777777" w:rsidR="005B01B9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1F8D24CF" w14:textId="77777777" w:rsidR="005B01B9" w:rsidRDefault="00000000">
      <w:pPr>
        <w:spacing w:after="20"/>
      </w:pPr>
      <w:r>
        <w:rPr>
          <w:b/>
        </w:rPr>
        <w:t xml:space="preserve">3. What does switchport trunk </w:t>
      </w:r>
      <w:proofErr w:type="gramStart"/>
      <w:r>
        <w:rPr>
          <w:b/>
        </w:rPr>
        <w:t>allowed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vlan</w:t>
      </w:r>
      <w:proofErr w:type="spellEnd"/>
      <w:r>
        <w:rPr>
          <w:b/>
        </w:rPr>
        <w:t xml:space="preserve"> 10,20 control?</w:t>
      </w:r>
    </w:p>
    <w:p w14:paraId="04C9E5C8" w14:textId="77777777" w:rsidR="005B01B9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5080CF32" w14:textId="77777777" w:rsidR="005B01B9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78998B13" w14:textId="77777777" w:rsidR="005B01B9" w:rsidRDefault="00000000">
      <w:pPr>
        <w:spacing w:after="20"/>
      </w:pPr>
      <w:r>
        <w:rPr>
          <w:b/>
        </w:rPr>
        <w:t>4. Why must the physical Gi0/1 interface have no IP address while Gi0/1.10 and Gi0/1.20 receive gateway addresses?</w:t>
      </w:r>
    </w:p>
    <w:p w14:paraId="357956E8" w14:textId="77777777" w:rsidR="005B01B9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0B07D7A1" w14:textId="77777777" w:rsidR="005B01B9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46E7EAB1" w14:textId="77777777" w:rsidR="005B01B9" w:rsidRDefault="00000000">
      <w:pPr>
        <w:spacing w:after="20"/>
      </w:pPr>
      <w:r>
        <w:rPr>
          <w:b/>
        </w:rPr>
        <w:t>5. What is the valid host range for VLAN 20, 10.0.18.64/26?</w:t>
      </w:r>
    </w:p>
    <w:p w14:paraId="4A2372C6" w14:textId="77777777" w:rsidR="005B01B9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4CF6F40A" w14:textId="77777777" w:rsidR="005B01B9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38FD02DE" w14:textId="77777777" w:rsidR="005B01B9" w:rsidRDefault="00000000">
      <w:pPr>
        <w:spacing w:after="20"/>
      </w:pPr>
      <w:r>
        <w:rPr>
          <w:b/>
        </w:rPr>
        <w:t>6. True or False: A Layer 2 switch alone can forward traffic between VLAN 10 and VLAN 20. Explain your answer.</w:t>
      </w:r>
    </w:p>
    <w:p w14:paraId="5D63D351" w14:textId="77777777" w:rsidR="005B01B9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59AEAE01" w14:textId="77777777" w:rsidR="005B01B9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1D564591" w14:textId="77777777" w:rsidR="005B01B9" w:rsidRDefault="00000000">
      <w:pPr>
        <w:spacing w:after="20"/>
      </w:pPr>
      <w:r>
        <w:rPr>
          <w:b/>
        </w:rPr>
        <w:t>7. A PC in VLAN 20 can ping 10.0.18.65 but cannot ping 8.8.8.8. Which routing entries should you verify?</w:t>
      </w:r>
    </w:p>
    <w:p w14:paraId="11B7800E" w14:textId="77777777" w:rsidR="005B01B9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47B84B4A" w14:textId="77777777" w:rsidR="005B01B9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042D2430" w14:textId="77777777" w:rsidR="005B01B9" w:rsidRDefault="00000000">
      <w:pPr>
        <w:spacing w:after="20"/>
      </w:pPr>
      <w:r>
        <w:rPr>
          <w:b/>
        </w:rPr>
        <w:t>8. Why did WAP1 and WAP2 need to move from Fa0/3 to Fa0/5 in this lab?</w:t>
      </w:r>
    </w:p>
    <w:p w14:paraId="52D1F1CB" w14:textId="77777777" w:rsidR="005B01B9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5B35E6F7" w14:textId="77777777" w:rsidR="005B01B9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3DEA72FD" w14:textId="77777777" w:rsidR="005B01B9" w:rsidRDefault="00000000">
      <w:pPr>
        <w:spacing w:after="20"/>
      </w:pPr>
      <w:r>
        <w:rPr>
          <w:b/>
        </w:rPr>
        <w:t xml:space="preserve">9. Which commands verify the active trunks and the router </w:t>
      </w:r>
      <w:proofErr w:type="spellStart"/>
      <w:r>
        <w:rPr>
          <w:b/>
        </w:rPr>
        <w:t>subinterfaces</w:t>
      </w:r>
      <w:proofErr w:type="spellEnd"/>
      <w:r>
        <w:rPr>
          <w:b/>
        </w:rPr>
        <w:t>?</w:t>
      </w:r>
    </w:p>
    <w:p w14:paraId="664A24E8" w14:textId="77777777" w:rsidR="005B01B9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4576BFAF" w14:textId="77777777" w:rsidR="005B01B9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77A46986" w14:textId="77777777" w:rsidR="005B01B9" w:rsidRDefault="00000000">
      <w:pPr>
        <w:spacing w:after="20"/>
      </w:pPr>
      <w:r>
        <w:rPr>
          <w:b/>
        </w:rPr>
        <w:t>10. What additional control would you configure to prevent VLAN 20 patron devices from reaching VLAN 10 administrative devices?</w:t>
      </w:r>
    </w:p>
    <w:p w14:paraId="7971286C" w14:textId="77777777" w:rsidR="005B01B9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0528A30F" w14:textId="77777777" w:rsidR="005B01B9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0304389D" w14:textId="77777777" w:rsidR="00190A73" w:rsidRDefault="00000000">
      <w:r>
        <w:rPr>
          <w:b/>
        </w:rPr>
        <w:lastRenderedPageBreak/>
        <w:t>11. What does the command encapsulation dot1Q 20 tell Cafe01-RT01 to do?</w:t>
      </w:r>
    </w:p>
    <w:p w14:paraId="53FCA16C" w14:textId="77777777" w:rsidR="00190A73" w:rsidRDefault="00000000">
      <w:r>
        <w:rPr>
          <w:color w:val="808080"/>
          <w:sz w:val="16"/>
        </w:rPr>
        <w:t>________________________________________________________________________________</w:t>
      </w:r>
    </w:p>
    <w:p w14:paraId="1DC98388" w14:textId="77777777" w:rsidR="005B01B9" w:rsidRDefault="00000000">
      <w:pPr>
        <w:pStyle w:val="Heading1"/>
        <w:pageBreakBefore/>
      </w:pPr>
      <w:r>
        <w:lastRenderedPageBreak/>
        <w:t>Student Reflection</w:t>
      </w:r>
    </w:p>
    <w:p w14:paraId="56C7B3F9" w14:textId="77777777" w:rsidR="005B01B9" w:rsidRDefault="00000000">
      <w:r>
        <w:t>Describe one configuration error you encountered during the static-to-VLAN conversion. Identify the command or test that revealed the error and explain how you corrected it.</w:t>
      </w:r>
    </w:p>
    <w:p w14:paraId="465040CE" w14:textId="77777777" w:rsidR="005B01B9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0FD30784" w14:textId="77777777" w:rsidR="005B01B9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2DD3FCEA" w14:textId="77777777" w:rsidR="005B01B9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389A6C0F" w14:textId="77777777" w:rsidR="005B01B9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17304721" w14:textId="77777777" w:rsidR="005B01B9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32258200" w14:textId="77777777" w:rsidR="005B01B9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63F8F8A3" w14:textId="77777777" w:rsidR="005B01B9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61677FB9" w14:textId="77777777" w:rsidR="005B01B9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5A9BB55F" w14:textId="77777777" w:rsidR="005B01B9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2289DD33" w14:textId="77777777" w:rsidR="005B01B9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1DF79F48" w14:textId="77777777" w:rsidR="005B01B9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3FA65803" w14:textId="77777777" w:rsidR="005B01B9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6B8B302C" w14:textId="77777777" w:rsidR="005B01B9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55C3F3F4" w14:textId="77777777" w:rsidR="005B01B9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sectPr w:rsidR="005B01B9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BA27B" w14:textId="77777777" w:rsidR="0069424C" w:rsidRDefault="0069424C">
      <w:pPr>
        <w:spacing w:after="0" w:line="240" w:lineRule="auto"/>
      </w:pPr>
      <w:r>
        <w:separator/>
      </w:r>
    </w:p>
  </w:endnote>
  <w:endnote w:type="continuationSeparator" w:id="0">
    <w:p w14:paraId="515E955C" w14:textId="77777777" w:rsidR="0069424C" w:rsidRDefault="00694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F954" w14:textId="77777777" w:rsidR="005B01B9" w:rsidRDefault="00000000">
    <w:pPr>
      <w:pStyle w:val="Footer"/>
      <w:jc w:val="right"/>
    </w:pPr>
    <w:r>
      <w:rPr>
        <w:color w:val="404040"/>
        <w:sz w:val="16"/>
      </w:rPr>
      <w:t xml:space="preserve">CCNA Student Lab   |   Page </w:t>
    </w:r>
    <w:r>
      <w:rPr>
        <w:color w:val="404040"/>
        <w:sz w:val="16"/>
      </w:rPr>
      <w:fldChar w:fldCharType="begin"/>
    </w:r>
    <w:r>
      <w:rPr>
        <w:color w:val="404040"/>
        <w:sz w:val="16"/>
      </w:rPr>
      <w:instrText>PAGE</w:instrText>
    </w:r>
    <w:r>
      <w:rPr>
        <w:color w:val="404040"/>
        <w:sz w:val="16"/>
      </w:rPr>
      <w:fldChar w:fldCharType="separate"/>
    </w:r>
    <w:r w:rsidR="00021FE8">
      <w:rPr>
        <w:noProof/>
        <w:color w:val="404040"/>
        <w:sz w:val="16"/>
      </w:rPr>
      <w:t>1</w:t>
    </w:r>
    <w:r>
      <w:rPr>
        <w:color w:val="40404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A1119" w14:textId="77777777" w:rsidR="0069424C" w:rsidRDefault="0069424C">
      <w:pPr>
        <w:spacing w:after="0" w:line="240" w:lineRule="auto"/>
      </w:pPr>
      <w:r>
        <w:separator/>
      </w:r>
    </w:p>
  </w:footnote>
  <w:footnote w:type="continuationSeparator" w:id="0">
    <w:p w14:paraId="1886B91C" w14:textId="77777777" w:rsidR="0069424C" w:rsidRDefault="00694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062BB" w14:textId="77777777" w:rsidR="005B01B9" w:rsidRDefault="00000000">
    <w:pPr>
      <w:pStyle w:val="Header"/>
      <w:jc w:val="right"/>
    </w:pPr>
    <w:r>
      <w:rPr>
        <w:color w:val="404040"/>
        <w:sz w:val="16"/>
      </w:rPr>
      <w:t>Skill 12 | Lesson 03 | Using Trunks to Extend VLANs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7338710">
    <w:abstractNumId w:val="8"/>
  </w:num>
  <w:num w:numId="2" w16cid:durableId="2119180641">
    <w:abstractNumId w:val="6"/>
  </w:num>
  <w:num w:numId="3" w16cid:durableId="306276917">
    <w:abstractNumId w:val="5"/>
  </w:num>
  <w:num w:numId="4" w16cid:durableId="775294119">
    <w:abstractNumId w:val="4"/>
  </w:num>
  <w:num w:numId="5" w16cid:durableId="98767731">
    <w:abstractNumId w:val="7"/>
  </w:num>
  <w:num w:numId="6" w16cid:durableId="55402106">
    <w:abstractNumId w:val="3"/>
  </w:num>
  <w:num w:numId="7" w16cid:durableId="1001277147">
    <w:abstractNumId w:val="2"/>
  </w:num>
  <w:num w:numId="8" w16cid:durableId="452792414">
    <w:abstractNumId w:val="1"/>
  </w:num>
  <w:num w:numId="9" w16cid:durableId="1150096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FE8"/>
    <w:rsid w:val="00034616"/>
    <w:rsid w:val="0006063C"/>
    <w:rsid w:val="000A5362"/>
    <w:rsid w:val="000D5A81"/>
    <w:rsid w:val="0015074B"/>
    <w:rsid w:val="00190A73"/>
    <w:rsid w:val="0029639D"/>
    <w:rsid w:val="002E3C67"/>
    <w:rsid w:val="00326F90"/>
    <w:rsid w:val="00484947"/>
    <w:rsid w:val="004A6610"/>
    <w:rsid w:val="005B01B9"/>
    <w:rsid w:val="0069424C"/>
    <w:rsid w:val="008207BB"/>
    <w:rsid w:val="00AA1D8D"/>
    <w:rsid w:val="00AE09A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E0822C"/>
  <w14:defaultImageDpi w14:val="300"/>
  <w15:docId w15:val="{D76E7CE5-E33B-49EC-AE27-F4E77CC02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40404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2816</Words>
  <Characters>16056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 12 Lesson 03 - Router-on-a-Stick with Corrected Trunk Topology</dc:title>
  <dc:subject>CCNA VLAN trunking and router subinterfaces</dc:subject>
  <dc:creator>OpenAI</dc:creator>
  <cp:keywords>CCNA, VLAN, trunk, router-on-a-stick, static IPv4, Cisco Packet Tracer</cp:keywords>
  <dc:description>generated by python-docx</dc:description>
  <cp:lastModifiedBy>Joseph Luu</cp:lastModifiedBy>
  <cp:revision>2</cp:revision>
  <dcterms:created xsi:type="dcterms:W3CDTF">2026-07-23T16:32:00Z</dcterms:created>
  <dcterms:modified xsi:type="dcterms:W3CDTF">2026-07-23T16:32:00Z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84d9fc1e-caae-4e31-acd5-236c0bbc6cf7</vt:lpwstr>
  </property>
</Properties>
</file>