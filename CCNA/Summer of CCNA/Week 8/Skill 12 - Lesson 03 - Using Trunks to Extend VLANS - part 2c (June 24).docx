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60"/>
        <w:jc w:val="center"/>
      </w:pPr>
      <w:r>
        <w:rPr>
          <w:rFonts w:ascii="Liberation Sans" w:hAnsi="Liberation Sans" w:eastAsia="Liberation Sans"/>
          <w:b/>
          <w:color w:val="1F4E78"/>
          <w:sz w:val="56"/>
        </w:rPr>
        <w:t>CCNA LAB MANUAL</w:t>
      </w:r>
    </w:p>
    <w:p>
      <w:pPr>
        <w:keepNext w:val="0"/>
        <w:spacing w:before="0" w:after="80"/>
        <w:jc w:val="center"/>
      </w:pPr>
      <w:r>
        <w:rPr>
          <w:rFonts w:ascii="Liberation Sans" w:hAnsi="Liberation Sans" w:eastAsia="Liberation Sans"/>
          <w:b/>
          <w:color w:val="1F4E78"/>
          <w:sz w:val="40"/>
        </w:rPr>
        <w:t>Part 2 - Converting the Static LAN to VLAN 10 and VLAN 20</w:t>
      </w:r>
    </w:p>
    <w:p>
      <w:pPr>
        <w:keepNext w:val="0"/>
        <w:spacing w:before="0" w:after="60"/>
        <w:jc w:val="center"/>
      </w:pPr>
      <w:r>
        <w:rPr>
          <w:rFonts w:ascii="Liberation Sans" w:hAnsi="Liberation Sans" w:eastAsia="Liberation Sans"/>
          <w:b/>
          <w:color w:val="0F6B6D"/>
          <w:sz w:val="30"/>
        </w:rPr>
        <w:t>External Router with Multiple Physical Interfaces</w:t>
      </w:r>
    </w:p>
    <w:p>
      <w:pPr>
        <w:keepNext w:val="0"/>
        <w:spacing w:before="0" w:after="160"/>
        <w:jc w:val="center"/>
      </w:pPr>
      <w:r>
        <w:rPr>
          <w:rFonts w:ascii="Liberation Sans" w:hAnsi="Liberation Sans" w:eastAsia="Liberation Sans"/>
          <w:i/>
          <w:color w:val="444444"/>
          <w:sz w:val="21"/>
        </w:rPr>
        <w:t>One dedicated router interface per VLAN; no router-on-a-stick and no Layer 3 switch SVIs</w:t>
      </w:r>
    </w:p>
    <w:tbl>
      <w:tblPr>
        <w:tblStyle w:val="TableGrid"/>
        <w:tblW w:type="auto" w:w="0"/>
        <w:jc w:val="left"/>
        <w:tblLayout w:type="fixed"/>
        <w:tblLook w:firstColumn="1" w:firstRow="1" w:lastColumn="0" w:lastRow="0" w:noHBand="0" w:noVBand="1" w:val="04A0"/>
      </w:tblPr>
      <w:tblGrid>
        <w:gridCol w:w="3456"/>
        <w:gridCol w:w="3456"/>
        <w:gridCol w:w="3456"/>
      </w:tblGrid>
      <w:tr>
        <w:trPr>
          <w:tblHeader w:val="true"/>
        </w:trPr>
        <w:tc>
          <w:tcPr>
            <w:tcW w:type="dxa" w:w="4320"/>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1F1F1F"/>
                <w:sz w:val="18"/>
              </w:rPr>
              <w:t>Student</w:t>
            </w:r>
          </w:p>
        </w:tc>
        <w:tc>
          <w:tcPr>
            <w:tcW w:type="dxa" w:w="2880"/>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1F1F1F"/>
                <w:sz w:val="18"/>
              </w:rPr>
              <w:t>Date</w:t>
            </w:r>
          </w:p>
        </w:tc>
        <w:tc>
          <w:tcPr>
            <w:tcW w:type="dxa" w:w="2304"/>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1F1F1F"/>
                <w:sz w:val="18"/>
              </w:rPr>
              <w:t>Lab Time</w:t>
            </w:r>
          </w:p>
        </w:tc>
      </w:tr>
      <w:tr>
        <w:tc>
          <w:tcPr>
            <w:tcW w:type="dxa" w:w="432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8"/>
              </w:rPr>
              <w:t>________________________</w:t>
            </w:r>
          </w:p>
        </w:tc>
        <w:tc>
          <w:tcPr>
            <w:tcW w:type="dxa" w:w="288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8"/>
              </w:rPr>
              <w:t>________________</w:t>
            </w:r>
          </w:p>
        </w:tc>
        <w:tc>
          <w:tcPr>
            <w:tcW w:type="dxa" w:w="2304"/>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8"/>
              </w:rPr>
              <w:t>__________</w:t>
            </w:r>
          </w:p>
        </w:tc>
      </w:tr>
    </w:tbl>
    <w:p>
      <w:pPr>
        <w:spacing w:after="0"/>
      </w:pPr>
    </w:p>
    <w:p>
      <w:r>
        <w:drawing>
          <wp:inline xmlns:a="http://schemas.openxmlformats.org/drawingml/2006/main" xmlns:pic="http://schemas.openxmlformats.org/drawingml/2006/picture">
            <wp:extent cx="6492240" cy="4930771"/>
            <wp:docPr id="1" name="Picture 1"/>
            <wp:cNvGraphicFramePr>
              <a:graphicFrameLocks noChangeAspect="1"/>
            </wp:cNvGraphicFramePr>
            <a:graphic>
              <a:graphicData uri="http://schemas.openxmlformats.org/drawingml/2006/picture">
                <pic:pic>
                  <pic:nvPicPr>
                    <pic:cNvPr id="0" name="part2_external_router_multiple_interfaces_topology.png"/>
                    <pic:cNvPicPr/>
                  </pic:nvPicPr>
                  <pic:blipFill>
                    <a:blip r:embed="rId11"/>
                    <a:stretch>
                      <a:fillRect/>
                    </a:stretch>
                  </pic:blipFill>
                  <pic:spPr>
                    <a:xfrm>
                      <a:off x="0" y="0"/>
                      <a:ext cx="6492240" cy="4930771"/>
                    </a:xfrm>
                    <a:prstGeom prst="rect"/>
                  </pic:spPr>
                </pic:pic>
              </a:graphicData>
            </a:graphic>
          </wp:inline>
        </w:drawing>
      </w:r>
    </w:p>
    <w:p>
      <w:pPr>
        <w:keepNext w:val="0"/>
        <w:spacing w:before="0" w:after="0"/>
        <w:jc w:val="center"/>
      </w:pPr>
      <w:r>
        <w:rPr>
          <w:rFonts w:ascii="Liberation Sans" w:hAnsi="Liberation Sans" w:eastAsia="Liberation Sans"/>
          <w:i/>
          <w:sz w:val="16"/>
        </w:rPr>
        <w:t>Figure 1. District Shop #1 converted to two VLANs using two separate physical LAN interfaces on Cafe01-RT01. The only 802.1Q trunk is the inter-switch link between Cafe01-SW01 and Cafe01-SW02.</w:t>
      </w:r>
    </w:p>
    <w:p>
      <w:r>
        <w:br w:type="page"/>
      </w:r>
    </w:p>
    <w:p>
      <w:pPr>
        <w:pStyle w:val="Heading1"/>
        <w:keepNext/>
        <w:spacing w:before="100" w:after="80"/>
      </w:pPr>
      <w:r>
        <w:rPr>
          <w:rFonts w:ascii="Liberation Sans" w:hAnsi="Liberation Sans" w:eastAsia="Liberation Sans"/>
          <w:b/>
          <w:color w:val="1F4E78"/>
          <w:sz w:val="28"/>
        </w:rPr>
        <w:t>Lab Overview</w:t>
      </w:r>
    </w:p>
    <w:p>
      <w:pPr>
        <w:keepNext w:val="0"/>
        <w:spacing w:before="0" w:after="80"/>
        <w:jc w:val="left"/>
      </w:pPr>
      <w:r>
        <w:rPr>
          <w:rFonts w:ascii="Liberation Sans" w:hAnsi="Liberation Sans" w:eastAsia="Liberation Sans"/>
          <w:b/>
          <w:sz w:val="19"/>
        </w:rPr>
        <w:t xml:space="preserve">Purpose. </w:t>
      </w:r>
      <w:r>
        <w:rPr>
          <w:rFonts w:ascii="Liberation Sans" w:hAnsi="Liberation Sans" w:eastAsia="Liberation Sans"/>
          <w:sz w:val="19"/>
        </w:rPr>
        <w:t>Begin with the verified Part 1 static IPv4 network, divide the LAN into VLAN 10 ADMIN_SERVICES and VLAN 20 PATRON_SERVICES, extend both VLANs between the switches with an 802.1Q trunk, and use a different physical Cafe01-RT01 interface as the default gateway for each VLAN.</w:t>
      </w:r>
    </w:p>
    <w:tbl>
      <w:tblPr>
        <w:tblW w:type="auto" w:w="0"/>
        <w:jc w:val="left"/>
        <w:tblLook w:firstColumn="1" w:firstRow="1" w:lastColumn="0" w:lastRow="0" w:noHBand="0" w:noVBand="1" w:val="04A0"/>
      </w:tblPr>
      <w:tblGrid>
        <w:gridCol w:w="10368"/>
      </w:tblGrid>
      <w:tr>
        <w:tc>
          <w:tcPr>
            <w:tcW w:type="dxa" w:w="10368"/>
            <w:shd w:fill="FFF2CC"/>
            <w:tcMar>
              <w:top w:w="105" w:type="dxa"/>
              <w:start w:w="120" w:type="dxa"/>
              <w:bottom w:w="105" w:type="dxa"/>
              <w:end w:w="120" w:type="dxa"/>
            </w:tcMar>
            <w:tcBorders>
              <w:top w:val="single" w:sz="10" w:color="C65911"/>
              <w:left w:val="single" w:sz="10" w:color="C65911"/>
              <w:bottom w:val="single" w:sz="10" w:color="C65911"/>
              <w:right w:val="single" w:sz="10" w:color="C65911"/>
              <w:insideH w:val="single" w:sz="10" w:color="C65911"/>
              <w:insideV w:val="single" w:sz="10" w:color="C65911"/>
            </w:tcBorders>
          </w:tcPr>
          <w:p>
            <w:pPr>
              <w:spacing w:after="40"/>
              <w:jc w:val="left"/>
            </w:pPr>
            <w:r>
              <w:rPr>
                <w:rFonts w:ascii="Liberation Sans" w:hAnsi="Liberation Sans" w:eastAsia="Liberation Sans"/>
                <w:b/>
                <w:color w:val="C65911"/>
                <w:sz w:val="19"/>
              </w:rPr>
              <w:t>Traditional design</w:t>
            </w:r>
          </w:p>
          <w:p>
            <w:pPr>
              <w:spacing w:after="0"/>
              <w:jc w:val="left"/>
            </w:pPr>
            <w:r>
              <w:rPr>
                <w:rFonts w:ascii="Liberation Sans" w:hAnsi="Liberation Sans" w:eastAsia="Liberation Sans"/>
                <w:sz w:val="18"/>
              </w:rPr>
              <w:t>This method assigns one router port to each VLAN. It is simple to understand and provides clear physical separation, but it consumes one router interface and one switch link for every VLAN. It does not scale well as the number of VLANs grows.</w:t>
            </w:r>
          </w:p>
        </w:tc>
      </w:tr>
    </w:tbl>
    <w:p>
      <w:pPr>
        <w:spacing w:after="0"/>
      </w:pPr>
    </w:p>
    <w:p>
      <w:pPr>
        <w:pStyle w:val="Heading2"/>
        <w:keepNext/>
        <w:spacing w:before="60" w:after="80"/>
      </w:pPr>
      <w:r>
        <w:rPr>
          <w:rFonts w:ascii="Liberation Sans" w:hAnsi="Liberation Sans" w:eastAsia="Liberation Sans"/>
          <w:b/>
          <w:color w:val="1F4E78"/>
          <w:sz w:val="22"/>
        </w:rPr>
        <w:t>Learning Objectives</w:t>
      </w:r>
    </w:p>
    <w:p>
      <w:pPr>
        <w:pStyle w:val="ListBullet"/>
        <w:spacing w:after="30"/>
      </w:pPr>
      <w:r>
        <w:rPr>
          <w:rFonts w:ascii="Liberation Sans" w:hAnsi="Liberation Sans" w:eastAsia="Liberation Sans"/>
          <w:sz w:val="18"/>
        </w:rPr>
        <w:t>Verify the Part 1 static network before making VLAN changes.</w:t>
      </w:r>
    </w:p>
    <w:p>
      <w:pPr>
        <w:pStyle w:val="ListBullet"/>
        <w:spacing w:after="30"/>
      </w:pPr>
      <w:r>
        <w:rPr>
          <w:rFonts w:ascii="Liberation Sans" w:hAnsi="Liberation Sans" w:eastAsia="Liberation Sans"/>
          <w:sz w:val="18"/>
        </w:rPr>
        <w:t>Create and name VLAN 10 ADMIN_SERVICES and VLAN 20 PATRON_SERVICES on both switches.</w:t>
      </w:r>
    </w:p>
    <w:p>
      <w:pPr>
        <w:pStyle w:val="ListBullet"/>
        <w:spacing w:after="30"/>
      </w:pPr>
      <w:r>
        <w:rPr>
          <w:rFonts w:ascii="Liberation Sans" w:hAnsi="Liberation Sans" w:eastAsia="Liberation Sans"/>
          <w:sz w:val="18"/>
        </w:rPr>
        <w:t>Assign Fa0/1-Fa0/4 to VLAN 10 and Fa0/5-Fa0/8 to VLAN 20.</w:t>
      </w:r>
    </w:p>
    <w:p>
      <w:pPr>
        <w:pStyle w:val="ListBullet"/>
        <w:spacing w:after="30"/>
      </w:pPr>
      <w:r>
        <w:rPr>
          <w:rFonts w:ascii="Liberation Sans" w:hAnsi="Liberation Sans" w:eastAsia="Liberation Sans"/>
          <w:sz w:val="18"/>
        </w:rPr>
        <w:t>Configure the SW01-to-SW02 link as an 802.1Q trunk carrying VLANs 10 and 20.</w:t>
      </w:r>
    </w:p>
    <w:p>
      <w:pPr>
        <w:pStyle w:val="ListBullet"/>
        <w:spacing w:after="30"/>
      </w:pPr>
      <w:r>
        <w:rPr>
          <w:rFonts w:ascii="Liberation Sans" w:hAnsi="Liberation Sans" w:eastAsia="Liberation Sans"/>
          <w:sz w:val="18"/>
        </w:rPr>
        <w:t>Connect Cafe01-RT01 Gi0/1 to an SW01 access port in VLAN 10 and Gi0/2 to a separate SW01 access port in VLAN 20.</w:t>
      </w:r>
    </w:p>
    <w:p>
      <w:pPr>
        <w:pStyle w:val="ListBullet"/>
        <w:spacing w:after="30"/>
      </w:pPr>
      <w:r>
        <w:rPr>
          <w:rFonts w:ascii="Liberation Sans" w:hAnsi="Liberation Sans" w:eastAsia="Liberation Sans"/>
          <w:sz w:val="18"/>
        </w:rPr>
        <w:t>Configure router interfaces 10.0.18.1/26 and 10.0.18.65/26 as the two VLAN default gateways.</w:t>
      </w:r>
    </w:p>
    <w:p>
      <w:pPr>
        <w:pStyle w:val="ListBullet"/>
        <w:spacing w:after="30"/>
      </w:pPr>
      <w:r>
        <w:rPr>
          <w:rFonts w:ascii="Liberation Sans" w:hAnsi="Liberation Sans" w:eastAsia="Liberation Sans"/>
          <w:sz w:val="18"/>
        </w:rPr>
        <w:t>Verify inter-VLAN routing and simulated Internet access without NAT.</w:t>
      </w:r>
    </w:p>
    <w:p>
      <w:pPr>
        <w:pStyle w:val="Heading2"/>
        <w:keepNext/>
        <w:spacing w:before="60" w:after="80"/>
      </w:pPr>
      <w:r>
        <w:rPr>
          <w:rFonts w:ascii="Liberation Sans" w:hAnsi="Liberation Sans" w:eastAsia="Liberation Sans"/>
          <w:b/>
          <w:color w:val="1F4E78"/>
          <w:sz w:val="22"/>
        </w:rPr>
        <w:t>Equipment and Assumptions</w:t>
      </w:r>
    </w:p>
    <w:p>
      <w:pPr>
        <w:pStyle w:val="ListBullet"/>
        <w:spacing w:after="30"/>
      </w:pPr>
      <w:r>
        <w:rPr>
          <w:rFonts w:ascii="Liberation Sans" w:hAnsi="Liberation Sans" w:eastAsia="Liberation Sans"/>
          <w:sz w:val="18"/>
        </w:rPr>
        <w:t>Cafe01-RT01 must have at least three usable physical Layer 3 interfaces: one WAN interface, one VLAN 10 interface, and one VLAN 20 interface. A Cisco 2911 in Packet Tracer provides Gi0/0, Gi0/1, and Gi0/2.</w:t>
      </w:r>
    </w:p>
    <w:p>
      <w:pPr>
        <w:pStyle w:val="ListBullet"/>
        <w:spacing w:after="30"/>
      </w:pPr>
      <w:r>
        <w:rPr>
          <w:rFonts w:ascii="Liberation Sans" w:hAnsi="Liberation Sans" w:eastAsia="Liberation Sans"/>
          <w:sz w:val="18"/>
        </w:rPr>
        <w:t>Cafe01-SW01 and Cafe01-SW02 may both be Catalyst 2960 Layer 2 switches. A multilayer switch is not required for this method.</w:t>
      </w:r>
    </w:p>
    <w:p>
      <w:pPr>
        <w:pStyle w:val="ListBullet"/>
        <w:spacing w:after="30"/>
      </w:pPr>
      <w:r>
        <w:rPr>
          <w:rFonts w:ascii="Liberation Sans" w:hAnsi="Liberation Sans" w:eastAsia="Liberation Sans"/>
          <w:sz w:val="18"/>
        </w:rPr>
        <w:t>The Internet router uses Loopback0 1.1.1.1/32 and Loopback1 8.8.8.8/32 as simulated Internet destinations.</w:t>
      </w:r>
    </w:p>
    <w:p>
      <w:pPr>
        <w:pStyle w:val="ListBullet"/>
        <w:spacing w:after="30"/>
      </w:pPr>
      <w:r>
        <w:rPr>
          <w:rFonts w:ascii="Liberation Sans" w:hAnsi="Liberation Sans" w:eastAsia="Liberation Sans"/>
          <w:sz w:val="18"/>
        </w:rPr>
        <w:t>NAT is not required because the Internet router receives static return routes to both private VLAN subnets.</w:t>
      </w:r>
    </w:p>
    <w:tbl>
      <w:tblPr>
        <w:tblW w:type="auto" w:w="0"/>
        <w:jc w:val="left"/>
        <w:tblLook w:firstColumn="1" w:firstRow="1" w:lastColumn="0" w:lastRow="0" w:noHBand="0" w:noVBand="1" w:val="04A0"/>
      </w:tblPr>
      <w:tblGrid>
        <w:gridCol w:w="10368"/>
      </w:tblGrid>
      <w:tr>
        <w:tc>
          <w:tcPr>
            <w:tcW w:type="dxa" w:w="10368"/>
            <w:shd w:fill="E2F0D9"/>
            <w:tcMar>
              <w:top w:w="105" w:type="dxa"/>
              <w:start w:w="120" w:type="dxa"/>
              <w:bottom w:w="105" w:type="dxa"/>
              <w:end w:w="120" w:type="dxa"/>
            </w:tcMar>
            <w:tcBorders>
              <w:top w:val="single" w:sz="10" w:color="0F6B6D"/>
              <w:left w:val="single" w:sz="10" w:color="0F6B6D"/>
              <w:bottom w:val="single" w:sz="10" w:color="0F6B6D"/>
              <w:right w:val="single" w:sz="10" w:color="0F6B6D"/>
              <w:insideH w:val="single" w:sz="10" w:color="0F6B6D"/>
              <w:insideV w:val="single" w:sz="10" w:color="0F6B6D"/>
            </w:tcBorders>
          </w:tcPr>
          <w:p>
            <w:pPr>
              <w:spacing w:after="40"/>
              <w:jc w:val="left"/>
            </w:pPr>
            <w:r>
              <w:rPr>
                <w:rFonts w:ascii="Liberation Sans" w:hAnsi="Liberation Sans" w:eastAsia="Liberation Sans"/>
                <w:b/>
                <w:color w:val="0F6B6D"/>
                <w:sz w:val="19"/>
              </w:rPr>
              <w:t>Starting condition</w:t>
            </w:r>
          </w:p>
          <w:p>
            <w:pPr>
              <w:spacing w:after="0"/>
              <w:jc w:val="left"/>
            </w:pPr>
            <w:r>
              <w:rPr>
                <w:rFonts w:ascii="Liberation Sans" w:hAnsi="Liberation Sans" w:eastAsia="Liberation Sans"/>
                <w:sz w:val="18"/>
              </w:rPr>
              <w:t>Before the conversion, PC1 should successfully ping 10.0.18.1, 216.0.5.1, and 8.8.8.8 in the Part 1 flat-LAN design. Record a known-good baseline before recabling or changing IP addresses.</w:t>
            </w:r>
          </w:p>
        </w:tc>
      </w:tr>
    </w:tbl>
    <w:p>
      <w:pPr>
        <w:spacing w:after="0"/>
      </w:pPr>
    </w:p>
    <w:p>
      <w:r>
        <w:br w:type="page"/>
      </w:r>
    </w:p>
    <w:p>
      <w:pPr>
        <w:pStyle w:val="Heading1"/>
        <w:keepNext/>
        <w:spacing w:before="100" w:after="80"/>
      </w:pPr>
      <w:r>
        <w:rPr>
          <w:rFonts w:ascii="Liberation Sans" w:hAnsi="Liberation Sans" w:eastAsia="Liberation Sans"/>
          <w:b/>
          <w:color w:val="1F4E78"/>
          <w:sz w:val="28"/>
        </w:rPr>
        <w:t>VLAN and Addressing Plan</w:t>
      </w:r>
    </w:p>
    <w:tbl>
      <w:tblPr>
        <w:tblStyle w:val="TableGrid"/>
        <w:tblW w:type="auto" w:w="0"/>
        <w:jc w:val="left"/>
        <w:tblLayout w:type="fixed"/>
        <w:tblLook w:firstColumn="1" w:firstRow="1" w:lastColumn="0" w:lastRow="0" w:noHBand="0" w:noVBand="1" w:val="04A0"/>
      </w:tblPr>
      <w:tblGrid>
        <w:gridCol w:w="1728"/>
        <w:gridCol w:w="1728"/>
        <w:gridCol w:w="1728"/>
        <w:gridCol w:w="1728"/>
        <w:gridCol w:w="1728"/>
        <w:gridCol w:w="1728"/>
      </w:tblGrid>
      <w:tr>
        <w:trPr>
          <w:tblHeader w:val="true"/>
        </w:trPr>
        <w:tc>
          <w:tcPr>
            <w:tcW w:type="dxa" w:w="648"/>
            <w:shd w:fill="1F4E78"/>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5"/>
              </w:rPr>
              <w:t>VLAN</w:t>
            </w:r>
          </w:p>
        </w:tc>
        <w:tc>
          <w:tcPr>
            <w:tcW w:type="dxa" w:w="1944"/>
            <w:shd w:fill="1F4E78"/>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5"/>
              </w:rPr>
              <w:t>Name</w:t>
            </w:r>
          </w:p>
        </w:tc>
        <w:tc>
          <w:tcPr>
            <w:tcW w:type="dxa" w:w="1656"/>
            <w:shd w:fill="1F4E78"/>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5"/>
              </w:rPr>
              <w:t>IPv4 Network</w:t>
            </w:r>
          </w:p>
        </w:tc>
        <w:tc>
          <w:tcPr>
            <w:tcW w:type="dxa" w:w="2232"/>
            <w:shd w:fill="1F4E78"/>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5"/>
              </w:rPr>
              <w:t>Router Gateway Interface</w:t>
            </w:r>
          </w:p>
        </w:tc>
        <w:tc>
          <w:tcPr>
            <w:tcW w:type="dxa" w:w="1512"/>
            <w:shd w:fill="1F4E78"/>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5"/>
              </w:rPr>
              <w:t>Gateway</w:t>
            </w:r>
          </w:p>
        </w:tc>
        <w:tc>
          <w:tcPr>
            <w:tcW w:type="dxa" w:w="1728"/>
            <w:shd w:fill="1F4E78"/>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5"/>
              </w:rPr>
              <w:t>Access Ports</w:t>
            </w:r>
          </w:p>
        </w:tc>
      </w:tr>
      <w:tr>
        <w:tc>
          <w:tcPr>
            <w:tcW w:type="dxa" w:w="648"/>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5"/>
              </w:rPr>
              <w:t>10</w:t>
            </w:r>
          </w:p>
        </w:tc>
        <w:tc>
          <w:tcPr>
            <w:tcW w:type="dxa" w:w="1944"/>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5"/>
              </w:rPr>
              <w:t>ADMIN_SERVICES</w:t>
            </w:r>
          </w:p>
        </w:tc>
        <w:tc>
          <w:tcPr>
            <w:tcW w:type="dxa" w:w="1656"/>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5"/>
              </w:rPr>
              <w:t>10.0.18.0/26</w:t>
            </w:r>
          </w:p>
        </w:tc>
        <w:tc>
          <w:tcPr>
            <w:tcW w:type="dxa" w:w="223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5"/>
              </w:rPr>
              <w:t>Cafe01-RT01 Gi0/1</w:t>
            </w:r>
          </w:p>
        </w:tc>
        <w:tc>
          <w:tcPr>
            <w:tcW w:type="dxa" w:w="151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5"/>
              </w:rPr>
              <w:t>10.0.18.1</w:t>
            </w:r>
          </w:p>
        </w:tc>
        <w:tc>
          <w:tcPr>
            <w:tcW w:type="dxa" w:w="1728"/>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5"/>
              </w:rPr>
              <w:t>Fa0/1-Fa0/4</w:t>
            </w:r>
          </w:p>
        </w:tc>
      </w:tr>
      <w:tr>
        <w:tc>
          <w:tcPr>
            <w:tcW w:type="dxa" w:w="648"/>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5"/>
              </w:rPr>
              <w:t>20</w:t>
            </w:r>
          </w:p>
        </w:tc>
        <w:tc>
          <w:tcPr>
            <w:tcW w:type="dxa" w:w="1944"/>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5"/>
              </w:rPr>
              <w:t>PATRON_SERVICES</w:t>
            </w:r>
          </w:p>
        </w:tc>
        <w:tc>
          <w:tcPr>
            <w:tcW w:type="dxa" w:w="1656"/>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5"/>
              </w:rPr>
              <w:t>10.0.18.64/26</w:t>
            </w:r>
          </w:p>
        </w:tc>
        <w:tc>
          <w:tcPr>
            <w:tcW w:type="dxa" w:w="2232"/>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5"/>
              </w:rPr>
              <w:t>Cafe01-RT01 Gi0/2</w:t>
            </w:r>
          </w:p>
        </w:tc>
        <w:tc>
          <w:tcPr>
            <w:tcW w:type="dxa" w:w="1512"/>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5"/>
              </w:rPr>
              <w:t>10.0.18.65</w:t>
            </w:r>
          </w:p>
        </w:tc>
        <w:tc>
          <w:tcPr>
            <w:tcW w:type="dxa" w:w="1728"/>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5"/>
              </w:rPr>
              <w:t>Fa0/5-Fa0/8</w:t>
            </w:r>
          </w:p>
        </w:tc>
      </w:tr>
    </w:tbl>
    <w:p>
      <w:pPr>
        <w:spacing w:after="0"/>
      </w:pPr>
    </w:p>
    <w:tbl>
      <w:tblPr>
        <w:tblW w:type="auto" w:w="0"/>
        <w:jc w:val="left"/>
        <w:tblLook w:firstColumn="1" w:firstRow="1" w:lastColumn="0" w:lastRow="0" w:noHBand="0" w:noVBand="1" w:val="04A0"/>
      </w:tblPr>
      <w:tblGrid>
        <w:gridCol w:w="10368"/>
      </w:tblGrid>
      <w:tr>
        <w:tc>
          <w:tcPr>
            <w:tcW w:type="dxa" w:w="10368"/>
            <w:shd w:fill="E2F0D9"/>
            <w:tcMar>
              <w:top w:w="105" w:type="dxa"/>
              <w:start w:w="120" w:type="dxa"/>
              <w:bottom w:w="105" w:type="dxa"/>
              <w:end w:w="120" w:type="dxa"/>
            </w:tcMar>
            <w:tcBorders>
              <w:top w:val="single" w:sz="10" w:color="0F6B6D"/>
              <w:left w:val="single" w:sz="10" w:color="0F6B6D"/>
              <w:bottom w:val="single" w:sz="10" w:color="0F6B6D"/>
              <w:right w:val="single" w:sz="10" w:color="0F6B6D"/>
              <w:insideH w:val="single" w:sz="10" w:color="0F6B6D"/>
              <w:insideV w:val="single" w:sz="10" w:color="0F6B6D"/>
            </w:tcBorders>
          </w:tcPr>
          <w:p>
            <w:pPr>
              <w:spacing w:after="40"/>
              <w:jc w:val="left"/>
            </w:pPr>
            <w:r>
              <w:rPr>
                <w:rFonts w:ascii="Liberation Sans" w:hAnsi="Liberation Sans" w:eastAsia="Liberation Sans"/>
                <w:b/>
                <w:color w:val="0F6B6D"/>
                <w:sz w:val="19"/>
              </w:rPr>
              <w:t>Subnet reminder</w:t>
            </w:r>
          </w:p>
          <w:p>
            <w:pPr>
              <w:spacing w:after="0"/>
              <w:jc w:val="left"/>
            </w:pPr>
            <w:r>
              <w:rPr>
                <w:rFonts w:ascii="Liberation Sans" w:hAnsi="Liberation Sans" w:eastAsia="Liberation Sans"/>
                <w:sz w:val="18"/>
              </w:rPr>
              <w:t>VLAN 10 uses 10.0.18.0/26 with usable hosts 10.0.18.1-10.0.18.62 and broadcast 10.0.18.63. VLAN 20 uses 10.0.18.64/26 with usable hosts 10.0.18.65-10.0.18.126 and broadcast 10.0.18.127.</w:t>
            </w:r>
          </w:p>
        </w:tc>
      </w:tr>
    </w:tbl>
    <w:p>
      <w:pPr>
        <w:spacing w:after="0"/>
      </w:pPr>
    </w:p>
    <w:p>
      <w:pPr>
        <w:pStyle w:val="Heading2"/>
        <w:keepNext/>
        <w:spacing w:before="60" w:after="80"/>
      </w:pPr>
      <w:r>
        <w:rPr>
          <w:rFonts w:ascii="Liberation Sans" w:hAnsi="Liberation Sans" w:eastAsia="Liberation Sans"/>
          <w:b/>
          <w:color w:val="1F4E78"/>
          <w:sz w:val="22"/>
        </w:rPr>
        <w:t>Post-Conversion Static Addressing</w:t>
      </w:r>
    </w:p>
    <w:tbl>
      <w:tblPr>
        <w:tblStyle w:val="TableGrid"/>
        <w:tblW w:type="auto" w:w="0"/>
        <w:jc w:val="left"/>
        <w:tblLayout w:type="fixed"/>
        <w:tblLook w:firstColumn="1" w:firstRow="1" w:lastColumn="0" w:lastRow="0" w:noHBand="0" w:noVBand="1" w:val="04A0"/>
      </w:tblPr>
      <w:tblGrid>
        <w:gridCol w:w="1728"/>
        <w:gridCol w:w="1728"/>
        <w:gridCol w:w="1728"/>
        <w:gridCol w:w="1728"/>
        <w:gridCol w:w="1728"/>
        <w:gridCol w:w="1728"/>
      </w:tblGrid>
      <w:tr>
        <w:trPr>
          <w:tblHeader w:val="true"/>
        </w:trPr>
        <w:tc>
          <w:tcPr>
            <w:tcW w:type="dxa" w:w="1512"/>
            <w:shd w:fill="1F4E78"/>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4"/>
              </w:rPr>
              <w:t>Device</w:t>
            </w:r>
          </w:p>
        </w:tc>
        <w:tc>
          <w:tcPr>
            <w:tcW w:type="dxa" w:w="1944"/>
            <w:shd w:fill="1F4E78"/>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4"/>
              </w:rPr>
              <w:t>Interface / Port</w:t>
            </w:r>
          </w:p>
        </w:tc>
        <w:tc>
          <w:tcPr>
            <w:tcW w:type="dxa" w:w="792"/>
            <w:shd w:fill="1F4E78"/>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4"/>
              </w:rPr>
              <w:t>VLAN</w:t>
            </w:r>
          </w:p>
        </w:tc>
        <w:tc>
          <w:tcPr>
            <w:tcW w:type="dxa" w:w="1656"/>
            <w:shd w:fill="1F4E78"/>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4"/>
              </w:rPr>
              <w:t>IPv4 Address</w:t>
            </w:r>
          </w:p>
        </w:tc>
        <w:tc>
          <w:tcPr>
            <w:tcW w:type="dxa" w:w="1800"/>
            <w:shd w:fill="1F4E78"/>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4"/>
              </w:rPr>
              <w:t>Mask</w:t>
            </w:r>
          </w:p>
        </w:tc>
        <w:tc>
          <w:tcPr>
            <w:tcW w:type="dxa" w:w="1656"/>
            <w:shd w:fill="1F4E78"/>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4"/>
              </w:rPr>
              <w:t>Default Gateway</w:t>
            </w:r>
          </w:p>
        </w:tc>
      </w:tr>
      <w:tr>
        <w:tc>
          <w:tcPr>
            <w:tcW w:type="dxa" w:w="151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Cafe01-RT01</w:t>
            </w:r>
          </w:p>
        </w:tc>
        <w:tc>
          <w:tcPr>
            <w:tcW w:type="dxa" w:w="1944"/>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Gi0/1</w:t>
            </w:r>
          </w:p>
        </w:tc>
        <w:tc>
          <w:tcPr>
            <w:tcW w:type="dxa" w:w="79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10</w:t>
            </w:r>
          </w:p>
        </w:tc>
        <w:tc>
          <w:tcPr>
            <w:tcW w:type="dxa" w:w="1656"/>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10.0.18.1</w:t>
            </w:r>
          </w:p>
        </w:tc>
        <w:tc>
          <w:tcPr>
            <w:tcW w:type="dxa" w:w="180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255.255.255.192</w:t>
            </w:r>
          </w:p>
        </w:tc>
        <w:tc>
          <w:tcPr>
            <w:tcW w:type="dxa" w:w="1656"/>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w:t>
            </w:r>
          </w:p>
        </w:tc>
      </w:tr>
      <w:tr>
        <w:tc>
          <w:tcPr>
            <w:tcW w:type="dxa" w:w="1512"/>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Cafe01-RT01</w:t>
            </w:r>
          </w:p>
        </w:tc>
        <w:tc>
          <w:tcPr>
            <w:tcW w:type="dxa" w:w="1944"/>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Gi0/2</w:t>
            </w:r>
          </w:p>
        </w:tc>
        <w:tc>
          <w:tcPr>
            <w:tcW w:type="dxa" w:w="792"/>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20</w:t>
            </w:r>
          </w:p>
        </w:tc>
        <w:tc>
          <w:tcPr>
            <w:tcW w:type="dxa" w:w="1656"/>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10.0.18.65</w:t>
            </w:r>
          </w:p>
        </w:tc>
        <w:tc>
          <w:tcPr>
            <w:tcW w:type="dxa" w:w="1800"/>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255.255.255.192</w:t>
            </w:r>
          </w:p>
        </w:tc>
        <w:tc>
          <w:tcPr>
            <w:tcW w:type="dxa" w:w="1656"/>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w:t>
            </w:r>
          </w:p>
        </w:tc>
      </w:tr>
      <w:tr>
        <w:tc>
          <w:tcPr>
            <w:tcW w:type="dxa" w:w="151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Server</w:t>
            </w:r>
          </w:p>
        </w:tc>
        <w:tc>
          <w:tcPr>
            <w:tcW w:type="dxa" w:w="1944"/>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SW02 Fa0/1</w:t>
            </w:r>
          </w:p>
        </w:tc>
        <w:tc>
          <w:tcPr>
            <w:tcW w:type="dxa" w:w="79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10</w:t>
            </w:r>
          </w:p>
        </w:tc>
        <w:tc>
          <w:tcPr>
            <w:tcW w:type="dxa" w:w="1656"/>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10.0.18.6</w:t>
            </w:r>
          </w:p>
        </w:tc>
        <w:tc>
          <w:tcPr>
            <w:tcW w:type="dxa" w:w="180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255.255.255.192</w:t>
            </w:r>
          </w:p>
        </w:tc>
        <w:tc>
          <w:tcPr>
            <w:tcW w:type="dxa" w:w="1656"/>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10.0.18.1</w:t>
            </w:r>
          </w:p>
        </w:tc>
      </w:tr>
      <w:tr>
        <w:tc>
          <w:tcPr>
            <w:tcW w:type="dxa" w:w="1512"/>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PC1</w:t>
            </w:r>
          </w:p>
        </w:tc>
        <w:tc>
          <w:tcPr>
            <w:tcW w:type="dxa" w:w="1944"/>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SW01 Fa0/2</w:t>
            </w:r>
          </w:p>
        </w:tc>
        <w:tc>
          <w:tcPr>
            <w:tcW w:type="dxa" w:w="792"/>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10</w:t>
            </w:r>
          </w:p>
        </w:tc>
        <w:tc>
          <w:tcPr>
            <w:tcW w:type="dxa" w:w="1656"/>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10.0.18.21</w:t>
            </w:r>
          </w:p>
        </w:tc>
        <w:tc>
          <w:tcPr>
            <w:tcW w:type="dxa" w:w="1800"/>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255.255.255.192</w:t>
            </w:r>
          </w:p>
        </w:tc>
        <w:tc>
          <w:tcPr>
            <w:tcW w:type="dxa" w:w="1656"/>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10.0.18.1</w:t>
            </w:r>
          </w:p>
        </w:tc>
      </w:tr>
      <w:tr>
        <w:tc>
          <w:tcPr>
            <w:tcW w:type="dxa" w:w="151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PC2</w:t>
            </w:r>
          </w:p>
        </w:tc>
        <w:tc>
          <w:tcPr>
            <w:tcW w:type="dxa" w:w="1944"/>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SW02 Fa0/2</w:t>
            </w:r>
          </w:p>
        </w:tc>
        <w:tc>
          <w:tcPr>
            <w:tcW w:type="dxa" w:w="79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10</w:t>
            </w:r>
          </w:p>
        </w:tc>
        <w:tc>
          <w:tcPr>
            <w:tcW w:type="dxa" w:w="1656"/>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10.0.18.22</w:t>
            </w:r>
          </w:p>
        </w:tc>
        <w:tc>
          <w:tcPr>
            <w:tcW w:type="dxa" w:w="180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255.255.255.192</w:t>
            </w:r>
          </w:p>
        </w:tc>
        <w:tc>
          <w:tcPr>
            <w:tcW w:type="dxa" w:w="1656"/>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10.0.18.1</w:t>
            </w:r>
          </w:p>
        </w:tc>
      </w:tr>
      <w:tr>
        <w:tc>
          <w:tcPr>
            <w:tcW w:type="dxa" w:w="1512"/>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WAP1</w:t>
            </w:r>
          </w:p>
        </w:tc>
        <w:tc>
          <w:tcPr>
            <w:tcW w:type="dxa" w:w="1944"/>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SW01 Fa0/5</w:t>
            </w:r>
          </w:p>
        </w:tc>
        <w:tc>
          <w:tcPr>
            <w:tcW w:type="dxa" w:w="792"/>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20</w:t>
            </w:r>
          </w:p>
        </w:tc>
        <w:tc>
          <w:tcPr>
            <w:tcW w:type="dxa" w:w="1656"/>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10.0.18.66</w:t>
            </w:r>
          </w:p>
        </w:tc>
        <w:tc>
          <w:tcPr>
            <w:tcW w:type="dxa" w:w="1800"/>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255.255.255.192</w:t>
            </w:r>
          </w:p>
        </w:tc>
        <w:tc>
          <w:tcPr>
            <w:tcW w:type="dxa" w:w="1656"/>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10.0.18.65</w:t>
            </w:r>
          </w:p>
        </w:tc>
      </w:tr>
      <w:tr>
        <w:tc>
          <w:tcPr>
            <w:tcW w:type="dxa" w:w="151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WAP2</w:t>
            </w:r>
          </w:p>
        </w:tc>
        <w:tc>
          <w:tcPr>
            <w:tcW w:type="dxa" w:w="1944"/>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SW02 Fa0/5</w:t>
            </w:r>
          </w:p>
        </w:tc>
        <w:tc>
          <w:tcPr>
            <w:tcW w:type="dxa" w:w="79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20</w:t>
            </w:r>
          </w:p>
        </w:tc>
        <w:tc>
          <w:tcPr>
            <w:tcW w:type="dxa" w:w="1656"/>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10.0.18.67</w:t>
            </w:r>
          </w:p>
        </w:tc>
        <w:tc>
          <w:tcPr>
            <w:tcW w:type="dxa" w:w="180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255.255.255.192</w:t>
            </w:r>
          </w:p>
        </w:tc>
        <w:tc>
          <w:tcPr>
            <w:tcW w:type="dxa" w:w="1656"/>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10.0.18.65</w:t>
            </w:r>
          </w:p>
        </w:tc>
      </w:tr>
      <w:tr>
        <w:tc>
          <w:tcPr>
            <w:tcW w:type="dxa" w:w="1512"/>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Laptop1</w:t>
            </w:r>
          </w:p>
        </w:tc>
        <w:tc>
          <w:tcPr>
            <w:tcW w:type="dxa" w:w="1944"/>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Wireless via WAP1</w:t>
            </w:r>
          </w:p>
        </w:tc>
        <w:tc>
          <w:tcPr>
            <w:tcW w:type="dxa" w:w="792"/>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20</w:t>
            </w:r>
          </w:p>
        </w:tc>
        <w:tc>
          <w:tcPr>
            <w:tcW w:type="dxa" w:w="1656"/>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10.0.18.84</w:t>
            </w:r>
          </w:p>
        </w:tc>
        <w:tc>
          <w:tcPr>
            <w:tcW w:type="dxa" w:w="1800"/>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255.255.255.192</w:t>
            </w:r>
          </w:p>
        </w:tc>
        <w:tc>
          <w:tcPr>
            <w:tcW w:type="dxa" w:w="1656"/>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10.0.18.65</w:t>
            </w:r>
          </w:p>
        </w:tc>
      </w:tr>
      <w:tr>
        <w:tc>
          <w:tcPr>
            <w:tcW w:type="dxa" w:w="151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Laptop2</w:t>
            </w:r>
          </w:p>
        </w:tc>
        <w:tc>
          <w:tcPr>
            <w:tcW w:type="dxa" w:w="1944"/>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Wireless via WAP2</w:t>
            </w:r>
          </w:p>
        </w:tc>
        <w:tc>
          <w:tcPr>
            <w:tcW w:type="dxa" w:w="79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20</w:t>
            </w:r>
          </w:p>
        </w:tc>
        <w:tc>
          <w:tcPr>
            <w:tcW w:type="dxa" w:w="1656"/>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10.0.18.85</w:t>
            </w:r>
          </w:p>
        </w:tc>
        <w:tc>
          <w:tcPr>
            <w:tcW w:type="dxa" w:w="180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255.255.255.192</w:t>
            </w:r>
          </w:p>
        </w:tc>
        <w:tc>
          <w:tcPr>
            <w:tcW w:type="dxa" w:w="1656"/>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10.0.18.65</w:t>
            </w:r>
          </w:p>
        </w:tc>
      </w:tr>
      <w:tr>
        <w:tc>
          <w:tcPr>
            <w:tcW w:type="dxa" w:w="1512"/>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Cafe01-RT01</w:t>
            </w:r>
          </w:p>
        </w:tc>
        <w:tc>
          <w:tcPr>
            <w:tcW w:type="dxa" w:w="1944"/>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Gi0/0</w:t>
            </w:r>
          </w:p>
        </w:tc>
        <w:tc>
          <w:tcPr>
            <w:tcW w:type="dxa" w:w="792"/>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WAN</w:t>
            </w:r>
          </w:p>
        </w:tc>
        <w:tc>
          <w:tcPr>
            <w:tcW w:type="dxa" w:w="1656"/>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216.0.5.2</w:t>
            </w:r>
          </w:p>
        </w:tc>
        <w:tc>
          <w:tcPr>
            <w:tcW w:type="dxa" w:w="1800"/>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255.255.255.252</w:t>
            </w:r>
          </w:p>
        </w:tc>
        <w:tc>
          <w:tcPr>
            <w:tcW w:type="dxa" w:w="1656"/>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w:t>
            </w:r>
          </w:p>
        </w:tc>
      </w:tr>
      <w:tr>
        <w:tc>
          <w:tcPr>
            <w:tcW w:type="dxa" w:w="151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Internet</w:t>
            </w:r>
          </w:p>
        </w:tc>
        <w:tc>
          <w:tcPr>
            <w:tcW w:type="dxa" w:w="1944"/>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Gi0/0</w:t>
            </w:r>
          </w:p>
        </w:tc>
        <w:tc>
          <w:tcPr>
            <w:tcW w:type="dxa" w:w="79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WAN</w:t>
            </w:r>
          </w:p>
        </w:tc>
        <w:tc>
          <w:tcPr>
            <w:tcW w:type="dxa" w:w="1656"/>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216.0.5.1</w:t>
            </w:r>
          </w:p>
        </w:tc>
        <w:tc>
          <w:tcPr>
            <w:tcW w:type="dxa" w:w="180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255.255.255.252</w:t>
            </w:r>
          </w:p>
        </w:tc>
        <w:tc>
          <w:tcPr>
            <w:tcW w:type="dxa" w:w="1656"/>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w:t>
            </w:r>
          </w:p>
        </w:tc>
      </w:tr>
    </w:tbl>
    <w:p>
      <w:pPr>
        <w:spacing w:after="0"/>
      </w:pPr>
    </w:p>
    <w:p>
      <w:r>
        <w:br w:type="page"/>
      </w:r>
    </w:p>
    <w:p>
      <w:pPr>
        <w:pStyle w:val="Heading1"/>
        <w:keepNext/>
        <w:spacing w:before="100" w:after="80"/>
      </w:pPr>
      <w:r>
        <w:rPr>
          <w:rFonts w:ascii="Liberation Sans" w:hAnsi="Liberation Sans" w:eastAsia="Liberation Sans"/>
          <w:b/>
          <w:color w:val="1F4E78"/>
          <w:sz w:val="28"/>
        </w:rPr>
        <w:t>External Router with Multiple Physical Interfaces - Concept</w:t>
      </w:r>
    </w:p>
    <w:p>
      <w:pPr>
        <w:keepNext w:val="0"/>
        <w:spacing w:before="0" w:after="100"/>
        <w:jc w:val="left"/>
      </w:pPr>
      <w:r>
        <w:rPr>
          <w:rFonts w:ascii="Liberation Sans" w:hAnsi="Liberation Sans" w:eastAsia="Liberation Sans"/>
          <w:sz w:val="19"/>
        </w:rPr>
        <w:t>Each VLAN is a separate Layer 2 broadcast domain and a separate IPv4 subnet. A router must have a Layer 3 presence in each VLAN to route traffic between those subnets. In this method, a separate physical router interface supplies that Layer 3 presence for each VLAN.</w:t>
      </w:r>
    </w:p>
    <w:tbl>
      <w:tblPr>
        <w:tblStyle w:val="TableGrid"/>
        <w:tblW w:type="auto" w:w="0"/>
        <w:jc w:val="left"/>
        <w:tblLayout w:type="fixed"/>
        <w:tblLook w:firstColumn="1" w:firstRow="1" w:lastColumn="0" w:lastRow="0" w:noHBand="0" w:noVBand="1" w:val="04A0"/>
      </w:tblPr>
      <w:tblGrid>
        <w:gridCol w:w="2592"/>
        <w:gridCol w:w="2592"/>
        <w:gridCol w:w="2592"/>
        <w:gridCol w:w="2592"/>
      </w:tblGrid>
      <w:tr>
        <w:trPr>
          <w:tblHeader w:val="true"/>
        </w:trPr>
        <w:tc>
          <w:tcPr>
            <w:tcW w:type="dxa" w:w="2952"/>
            <w:shd w:fill="0F6B6D"/>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6"/>
              </w:rPr>
              <w:t>Physical Link</w:t>
            </w:r>
          </w:p>
        </w:tc>
        <w:tc>
          <w:tcPr>
            <w:tcW w:type="dxa" w:w="2088"/>
            <w:shd w:fill="0F6B6D"/>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6"/>
              </w:rPr>
              <w:t>Switch-Port Mode</w:t>
            </w:r>
          </w:p>
        </w:tc>
        <w:tc>
          <w:tcPr>
            <w:tcW w:type="dxa" w:w="1944"/>
            <w:shd w:fill="0F6B6D"/>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6"/>
              </w:rPr>
              <w:t>Router Address</w:t>
            </w:r>
          </w:p>
        </w:tc>
        <w:tc>
          <w:tcPr>
            <w:tcW w:type="dxa" w:w="3096"/>
            <w:shd w:fill="0F6B6D"/>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6"/>
              </w:rPr>
              <w:t>Function</w:t>
            </w:r>
          </w:p>
        </w:tc>
      </w:tr>
      <w:tr>
        <w:tc>
          <w:tcPr>
            <w:tcW w:type="dxa" w:w="295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SW01 Gi0/1 ↔ RT01 Gi0/1</w:t>
            </w:r>
          </w:p>
        </w:tc>
        <w:tc>
          <w:tcPr>
            <w:tcW w:type="dxa" w:w="2088"/>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Access VLAN 10</w:t>
            </w:r>
          </w:p>
        </w:tc>
        <w:tc>
          <w:tcPr>
            <w:tcW w:type="dxa" w:w="1944"/>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10.0.18.1/26</w:t>
            </w:r>
          </w:p>
        </w:tc>
        <w:tc>
          <w:tcPr>
            <w:tcW w:type="dxa" w:w="3096"/>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Default gateway and routed exit for VLAN 10</w:t>
            </w:r>
          </w:p>
        </w:tc>
      </w:tr>
      <w:tr>
        <w:tc>
          <w:tcPr>
            <w:tcW w:type="dxa" w:w="2952"/>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SW01 Fa0/24 ↔ RT01 Gi0/2</w:t>
            </w:r>
          </w:p>
        </w:tc>
        <w:tc>
          <w:tcPr>
            <w:tcW w:type="dxa" w:w="2088"/>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Access VLAN 20</w:t>
            </w:r>
          </w:p>
        </w:tc>
        <w:tc>
          <w:tcPr>
            <w:tcW w:type="dxa" w:w="1944"/>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10.0.18.65/26</w:t>
            </w:r>
          </w:p>
        </w:tc>
        <w:tc>
          <w:tcPr>
            <w:tcW w:type="dxa" w:w="3096"/>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Default gateway and routed exit for VLAN 20</w:t>
            </w:r>
          </w:p>
        </w:tc>
      </w:tr>
      <w:tr>
        <w:tc>
          <w:tcPr>
            <w:tcW w:type="dxa" w:w="295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SW01 Gi0/2 ↔ SW02 Gi0/2</w:t>
            </w:r>
          </w:p>
        </w:tc>
        <w:tc>
          <w:tcPr>
            <w:tcW w:type="dxa" w:w="2088"/>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802.1Q trunk</w:t>
            </w:r>
          </w:p>
        </w:tc>
        <w:tc>
          <w:tcPr>
            <w:tcW w:type="dxa" w:w="1944"/>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No IP address</w:t>
            </w:r>
          </w:p>
        </w:tc>
        <w:tc>
          <w:tcPr>
            <w:tcW w:type="dxa" w:w="3096"/>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Extends VLANs 10 and 20 between the switches</w:t>
            </w:r>
          </w:p>
        </w:tc>
      </w:tr>
    </w:tbl>
    <w:p>
      <w:pPr>
        <w:spacing w:after="0"/>
      </w:pPr>
    </w:p>
    <w:p>
      <w:pPr>
        <w:pStyle w:val="Heading2"/>
        <w:keepNext/>
        <w:spacing w:before="60" w:after="80"/>
      </w:pPr>
      <w:r>
        <w:rPr>
          <w:rFonts w:ascii="Liberation Sans" w:hAnsi="Liberation Sans" w:eastAsia="Liberation Sans"/>
          <w:b/>
          <w:color w:val="1F4E78"/>
          <w:sz w:val="22"/>
        </w:rPr>
        <w:t>Why Two Router Interfaces Are Required</w:t>
      </w:r>
    </w:p>
    <w:p>
      <w:pPr>
        <w:pStyle w:val="ListBullet"/>
        <w:spacing w:after="30"/>
      </w:pPr>
      <w:r>
        <w:rPr>
          <w:rFonts w:ascii="Liberation Sans" w:hAnsi="Liberation Sans" w:eastAsia="Liberation Sans"/>
          <w:sz w:val="18"/>
        </w:rPr>
        <w:t>Gi0/1 is physically attached to VLAN 10 and must use an address from 10.0.18.0/26.</w:t>
      </w:r>
    </w:p>
    <w:p>
      <w:pPr>
        <w:pStyle w:val="ListBullet"/>
        <w:spacing w:after="30"/>
      </w:pPr>
      <w:r>
        <w:rPr>
          <w:rFonts w:ascii="Liberation Sans" w:hAnsi="Liberation Sans" w:eastAsia="Liberation Sans"/>
          <w:sz w:val="18"/>
        </w:rPr>
        <w:t>Gi0/2 is physically attached to VLAN 20 and must use an address from 10.0.18.64/26.</w:t>
      </w:r>
    </w:p>
    <w:p>
      <w:pPr>
        <w:pStyle w:val="ListBullet"/>
        <w:spacing w:after="30"/>
      </w:pPr>
      <w:r>
        <w:rPr>
          <w:rFonts w:ascii="Liberation Sans" w:hAnsi="Liberation Sans" w:eastAsia="Liberation Sans"/>
          <w:sz w:val="18"/>
        </w:rPr>
        <w:t>The router sees both subnets as directly connected and routes between them without subinterfaces or SVIs.</w:t>
      </w:r>
    </w:p>
    <w:p>
      <w:pPr>
        <w:pStyle w:val="ListBullet"/>
        <w:spacing w:after="30"/>
      </w:pPr>
      <w:r>
        <w:rPr>
          <w:rFonts w:ascii="Liberation Sans" w:hAnsi="Liberation Sans" w:eastAsia="Liberation Sans"/>
          <w:sz w:val="18"/>
        </w:rPr>
        <w:t>The switch ports facing the router are access ports, not trunks. Frames sent to the router are untagged.</w:t>
      </w:r>
    </w:p>
    <w:p>
      <w:pPr>
        <w:pStyle w:val="ListBullet"/>
        <w:spacing w:after="30"/>
      </w:pPr>
      <w:r>
        <w:rPr>
          <w:rFonts w:ascii="Liberation Sans" w:hAnsi="Liberation Sans" w:eastAsia="Liberation Sans"/>
          <w:sz w:val="18"/>
        </w:rPr>
        <w:t>The two physical links do not create a Layer 2 loop because each link belongs to a different VLAN and terminates on a router Layer 3 interface.</w:t>
      </w:r>
    </w:p>
    <w:tbl>
      <w:tblPr>
        <w:tblW w:type="auto" w:w="0"/>
        <w:jc w:val="left"/>
        <w:tblLook w:firstColumn="1" w:firstRow="1" w:lastColumn="0" w:lastRow="0" w:noHBand="0" w:noVBand="1" w:val="04A0"/>
      </w:tblPr>
      <w:tblGrid>
        <w:gridCol w:w="10368"/>
      </w:tblGrid>
      <w:tr>
        <w:tc>
          <w:tcPr>
            <w:tcW w:type="dxa" w:w="10368"/>
            <w:shd w:fill="FCE4D6"/>
            <w:tcMar>
              <w:top w:w="105" w:type="dxa"/>
              <w:start w:w="120" w:type="dxa"/>
              <w:bottom w:w="105" w:type="dxa"/>
              <w:end w:w="120" w:type="dxa"/>
            </w:tcMar>
            <w:tcBorders>
              <w:top w:val="single" w:sz="10" w:color="C00000"/>
              <w:left w:val="single" w:sz="10" w:color="C00000"/>
              <w:bottom w:val="single" w:sz="10" w:color="C00000"/>
              <w:right w:val="single" w:sz="10" w:color="C00000"/>
              <w:insideH w:val="single" w:sz="10" w:color="C00000"/>
              <w:insideV w:val="single" w:sz="10" w:color="C00000"/>
            </w:tcBorders>
          </w:tcPr>
          <w:p>
            <w:pPr>
              <w:spacing w:after="40"/>
              <w:jc w:val="left"/>
            </w:pPr>
            <w:r>
              <w:rPr>
                <w:rFonts w:ascii="Liberation Sans" w:hAnsi="Liberation Sans" w:eastAsia="Liberation Sans"/>
                <w:b/>
                <w:color w:val="C00000"/>
                <w:sz w:val="19"/>
              </w:rPr>
              <w:t>Do not mix methods</w:t>
            </w:r>
          </w:p>
          <w:p>
            <w:pPr>
              <w:spacing w:after="0"/>
              <w:jc w:val="left"/>
            </w:pPr>
            <w:r>
              <w:rPr>
                <w:rFonts w:ascii="Liberation Sans" w:hAnsi="Liberation Sans" w:eastAsia="Liberation Sans"/>
                <w:sz w:val="18"/>
              </w:rPr>
              <w:t>Do not configure router subinterfaces or encapsulation dot1Q commands. Do not configure 10.0.18.1 or 10.0.18.65 on switch SVIs as host gateways. In this lab, the physical router interfaces are the gateways.</w:t>
            </w:r>
          </w:p>
        </w:tc>
      </w:tr>
    </w:tbl>
    <w:p>
      <w:pPr>
        <w:spacing w:after="0"/>
      </w:pPr>
    </w:p>
    <w:p>
      <w:pPr>
        <w:pStyle w:val="Heading2"/>
        <w:keepNext/>
        <w:spacing w:before="60" w:after="80"/>
      </w:pPr>
      <w:r>
        <w:rPr>
          <w:rFonts w:ascii="Liberation Sans" w:hAnsi="Liberation Sans" w:eastAsia="Liberation Sans"/>
          <w:b/>
          <w:color w:val="1F4E78"/>
          <w:sz w:val="22"/>
        </w:rPr>
        <w:t>Scalability Limitation</w:t>
      </w:r>
    </w:p>
    <w:p>
      <w:pPr>
        <w:keepNext w:val="0"/>
        <w:spacing w:before="0" w:after="0"/>
        <w:jc w:val="left"/>
      </w:pPr>
      <w:r>
        <w:rPr>
          <w:rFonts w:ascii="Liberation Sans" w:hAnsi="Liberation Sans" w:eastAsia="Liberation Sans"/>
          <w:sz w:val="19"/>
        </w:rPr>
        <w:t>This method works well for a small demonstration with two VLANs. However, every additional VLAN requires another router interface, another cable, and another switch access port. A router-on-a-stick or multilayer-switch SVI design is normally preferred when many VLANs are required.</w:t>
      </w:r>
    </w:p>
    <w:p>
      <w:r>
        <w:br w:type="page"/>
      </w:r>
    </w:p>
    <w:p>
      <w:pPr>
        <w:pStyle w:val="Heading1"/>
        <w:keepNext/>
        <w:spacing w:before="100" w:after="80"/>
      </w:pPr>
      <w:r>
        <w:rPr>
          <w:rFonts w:ascii="Liberation Sans" w:hAnsi="Liberation Sans" w:eastAsia="Liberation Sans"/>
          <w:b/>
          <w:color w:val="1F4E78"/>
          <w:sz w:val="28"/>
        </w:rPr>
        <w:t>Part 1 - Verify the Static Baseline and Prepare the Conversion</w:t>
      </w:r>
    </w:p>
    <w:p>
      <w:pPr>
        <w:pStyle w:val="Heading2"/>
        <w:keepNext/>
        <w:spacing w:before="60" w:after="80"/>
      </w:pPr>
      <w:r>
        <w:rPr>
          <w:rFonts w:ascii="Liberation Sans" w:hAnsi="Liberation Sans" w:eastAsia="Liberation Sans"/>
          <w:b/>
          <w:color w:val="1F4E78"/>
          <w:sz w:val="22"/>
        </w:rPr>
        <w:t>Step 1: Verify the Existing Part 1 Network</w:t>
      </w:r>
    </w:p>
    <w:tbl>
      <w:tblPr>
        <w:tblW w:type="auto" w:w="0"/>
        <w:jc w:val="left"/>
        <w:tblLayout w:type="autofit"/>
        <w:tblLook w:firstColumn="1" w:firstRow="1" w:lastColumn="0" w:lastRow="0" w:noHBand="0" w:noVBand="1" w:val="04A0"/>
      </w:tblPr>
      <w:tblGrid>
        <w:gridCol w:w="10368"/>
      </w:tblGrid>
      <w:tr>
        <w:tc>
          <w:tcPr>
            <w:tcW w:type="dxa" w:w="10368"/>
            <w:shd w:fill="F2F2F2"/>
            <w:tcMar>
              <w:top w:w="95" w:type="dxa"/>
              <w:start w:w="120" w:type="dxa"/>
              <w:bottom w:w="95" w:type="dxa"/>
              <w:end w:w="12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after="0"/>
              <w:jc w:val="left"/>
            </w:pPr>
            <w:r>
              <w:rPr>
                <w:rFonts w:ascii="Liberation Mono" w:hAnsi="Liberation Mono" w:eastAsia="Liberation Mono"/>
                <w:sz w:val="16"/>
              </w:rPr>
              <w:t>C:\&gt; ipconfig</w:t>
              <w:br/>
              <w:t>C:\&gt; ping 10.0.18.1</w:t>
              <w:br/>
              <w:t>C:\&gt; ping 216.0.5.1</w:t>
              <w:br/>
              <w:t>C:\&gt; ping 8.8.8.8</w:t>
            </w:r>
          </w:p>
        </w:tc>
      </w:tr>
    </w:tbl>
    <w:p>
      <w:pPr>
        <w:spacing w:after="0"/>
      </w:pPr>
    </w:p>
    <w:p>
      <w:pPr>
        <w:keepNext w:val="0"/>
        <w:spacing w:before="0" w:after="100"/>
        <w:jc w:val="left"/>
      </w:pPr>
      <w:r>
        <w:rPr>
          <w:rFonts w:ascii="Liberation Sans" w:hAnsi="Liberation Sans" w:eastAsia="Liberation Sans"/>
          <w:sz w:val="19"/>
        </w:rPr>
        <w:t>Expected: All pings succeed before the VLAN conversion begins. If the baseline fails, correct it before changing VLANs, cabling, or addressing.</w:t>
      </w:r>
    </w:p>
    <w:p>
      <w:pPr>
        <w:pStyle w:val="Heading2"/>
        <w:keepNext/>
        <w:spacing w:before="60" w:after="80"/>
      </w:pPr>
      <w:r>
        <w:rPr>
          <w:rFonts w:ascii="Liberation Sans" w:hAnsi="Liberation Sans" w:eastAsia="Liberation Sans"/>
          <w:b/>
          <w:color w:val="1F4E78"/>
          <w:sz w:val="22"/>
        </w:rPr>
        <w:t>Step 2: Record Existing Device State</w:t>
      </w:r>
    </w:p>
    <w:tbl>
      <w:tblPr>
        <w:tblW w:type="auto" w:w="0"/>
        <w:jc w:val="left"/>
        <w:tblLayout w:type="autofit"/>
        <w:tblLook w:firstColumn="1" w:firstRow="1" w:lastColumn="0" w:lastRow="0" w:noHBand="0" w:noVBand="1" w:val="04A0"/>
      </w:tblPr>
      <w:tblGrid>
        <w:gridCol w:w="10368"/>
      </w:tblGrid>
      <w:tr>
        <w:tc>
          <w:tcPr>
            <w:tcW w:type="dxa" w:w="10368"/>
            <w:shd w:fill="F2F2F2"/>
            <w:tcMar>
              <w:top w:w="95" w:type="dxa"/>
              <w:start w:w="120" w:type="dxa"/>
              <w:bottom w:w="95" w:type="dxa"/>
              <w:end w:w="12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after="0"/>
              <w:jc w:val="left"/>
            </w:pPr>
            <w:r>
              <w:rPr>
                <w:rFonts w:ascii="Liberation Mono" w:hAnsi="Liberation Mono" w:eastAsia="Liberation Mono"/>
                <w:sz w:val="16"/>
              </w:rPr>
              <w:t>! Both switches</w:t>
              <w:br/>
              <w:t>show vlan brief</w:t>
              <w:br/>
              <w:t>show interfaces status</w:t>
              <w:br/>
              <w:t>show cdp neighbors</w:t>
              <w:br/>
              <w:br/>
              <w:t>! Cafe01-RT01</w:t>
              <w:br/>
              <w:t>show ip interface brief</w:t>
              <w:br/>
              <w:t>show ip route</w:t>
              <w:br/>
              <w:t>show running-config</w:t>
            </w:r>
          </w:p>
        </w:tc>
      </w:tr>
    </w:tbl>
    <w:p>
      <w:pPr>
        <w:spacing w:after="0"/>
      </w:pPr>
    </w:p>
    <w:p>
      <w:pPr>
        <w:pStyle w:val="Heading2"/>
        <w:keepNext/>
        <w:spacing w:before="60" w:after="80"/>
      </w:pPr>
      <w:r>
        <w:rPr>
          <w:rFonts w:ascii="Liberation Sans" w:hAnsi="Liberation Sans" w:eastAsia="Liberation Sans"/>
          <w:b/>
          <w:color w:val="1F4E78"/>
          <w:sz w:val="22"/>
        </w:rPr>
        <w:t>Step 3: Recable for Two Physical Router Interfaces</w:t>
      </w:r>
    </w:p>
    <w:p>
      <w:pPr>
        <w:spacing w:after="30"/>
        <w:ind w:left="317" w:hanging="317"/>
      </w:pPr>
      <w:r>
        <w:rPr>
          <w:rFonts w:ascii="Liberation Sans" w:hAnsi="Liberation Sans" w:eastAsia="Liberation Sans"/>
          <w:sz w:val="18"/>
        </w:rPr>
        <w:t>1.  Disconnect the existing SW01-to-RT01 LAN cable if it uses SW01 Fa0/1.</w:t>
      </w:r>
    </w:p>
    <w:p>
      <w:pPr>
        <w:spacing w:after="30"/>
        <w:ind w:left="317" w:hanging="317"/>
      </w:pPr>
      <w:r>
        <w:rPr>
          <w:rFonts w:ascii="Liberation Sans" w:hAnsi="Liberation Sans" w:eastAsia="Liberation Sans"/>
          <w:sz w:val="18"/>
        </w:rPr>
        <w:t>2.  Connect Cafe01-SW01 Gi0/1 to Cafe01-RT01 Gi0/1. This becomes the VLAN 10 physical gateway link.</w:t>
      </w:r>
    </w:p>
    <w:p>
      <w:pPr>
        <w:spacing w:after="30"/>
        <w:ind w:left="317" w:hanging="317"/>
      </w:pPr>
      <w:r>
        <w:rPr>
          <w:rFonts w:ascii="Liberation Sans" w:hAnsi="Liberation Sans" w:eastAsia="Liberation Sans"/>
          <w:sz w:val="18"/>
        </w:rPr>
        <w:t>3.  Connect Cafe01-SW01 Fa0/24 to Cafe01-RT01 Gi0/2. This becomes the VLAN 20 physical gateway link.</w:t>
      </w:r>
    </w:p>
    <w:p>
      <w:pPr>
        <w:spacing w:after="30"/>
        <w:ind w:left="317" w:hanging="317"/>
      </w:pPr>
      <w:r>
        <w:rPr>
          <w:rFonts w:ascii="Liberation Sans" w:hAnsi="Liberation Sans" w:eastAsia="Liberation Sans"/>
          <w:sz w:val="18"/>
        </w:rPr>
        <w:t>4.  Keep Cafe01-SW01 Gi0/2 connected to Cafe01-SW02 Gi0/2 for the inter-switch trunk.</w:t>
      </w:r>
    </w:p>
    <w:p>
      <w:pPr>
        <w:spacing w:after="30"/>
        <w:ind w:left="317" w:hanging="317"/>
      </w:pPr>
      <w:r>
        <w:rPr>
          <w:rFonts w:ascii="Liberation Sans" w:hAnsi="Liberation Sans" w:eastAsia="Liberation Sans"/>
          <w:sz w:val="18"/>
        </w:rPr>
        <w:t>5.  Move WAP1 from SW01 Fa0/3 to SW01 Fa0/5 and WAP2 from SW02 Fa0/3 to SW02 Fa0/5.</w:t>
      </w:r>
    </w:p>
    <w:tbl>
      <w:tblPr>
        <w:tblW w:type="auto" w:w="0"/>
        <w:jc w:val="left"/>
        <w:tblLook w:firstColumn="1" w:firstRow="1" w:lastColumn="0" w:lastRow="0" w:noHBand="0" w:noVBand="1" w:val="04A0"/>
      </w:tblPr>
      <w:tblGrid>
        <w:gridCol w:w="10368"/>
      </w:tblGrid>
      <w:tr>
        <w:tc>
          <w:tcPr>
            <w:tcW w:type="dxa" w:w="10368"/>
            <w:shd w:fill="FFF2CC"/>
            <w:tcMar>
              <w:top w:w="105" w:type="dxa"/>
              <w:start w:w="120" w:type="dxa"/>
              <w:bottom w:w="105" w:type="dxa"/>
              <w:end w:w="120" w:type="dxa"/>
            </w:tcMar>
            <w:tcBorders>
              <w:top w:val="single" w:sz="10" w:color="C65911"/>
              <w:left w:val="single" w:sz="10" w:color="C65911"/>
              <w:bottom w:val="single" w:sz="10" w:color="C65911"/>
              <w:right w:val="single" w:sz="10" w:color="C65911"/>
              <w:insideH w:val="single" w:sz="10" w:color="C65911"/>
              <w:insideV w:val="single" w:sz="10" w:color="C65911"/>
            </w:tcBorders>
          </w:tcPr>
          <w:p>
            <w:pPr>
              <w:spacing w:after="40"/>
              <w:jc w:val="left"/>
            </w:pPr>
            <w:r>
              <w:rPr>
                <w:rFonts w:ascii="Liberation Sans" w:hAnsi="Liberation Sans" w:eastAsia="Liberation Sans"/>
                <w:b/>
                <w:color w:val="C65911"/>
                <w:sz w:val="19"/>
              </w:rPr>
              <w:t>Port reservation</w:t>
            </w:r>
          </w:p>
          <w:p>
            <w:pPr>
              <w:spacing w:after="0"/>
              <w:jc w:val="left"/>
            </w:pPr>
            <w:r>
              <w:rPr>
                <w:rFonts w:ascii="Liberation Sans" w:hAnsi="Liberation Sans" w:eastAsia="Liberation Sans"/>
                <w:sz w:val="18"/>
              </w:rPr>
              <w:t>SW01 Gi0/1 and SW01 Fa0/24 are dedicated router-facing access ports. Do not connect endpoint devices to these ports.</w:t>
            </w:r>
          </w:p>
        </w:tc>
      </w:tr>
    </w:tbl>
    <w:p>
      <w:pPr>
        <w:spacing w:after="0"/>
      </w:pPr>
    </w:p>
    <w:p>
      <w:r>
        <w:br w:type="page"/>
      </w:r>
    </w:p>
    <w:p>
      <w:pPr>
        <w:pStyle w:val="Heading1"/>
        <w:keepNext/>
        <w:spacing w:before="100" w:after="80"/>
      </w:pPr>
      <w:r>
        <w:rPr>
          <w:rFonts w:ascii="Liberation Sans" w:hAnsi="Liberation Sans" w:eastAsia="Liberation Sans"/>
          <w:b/>
          <w:color w:val="1F4E78"/>
          <w:sz w:val="28"/>
        </w:rPr>
        <w:t>Part 2 - Configure VLANs and Access Ports on Cafe01-SW01</w:t>
      </w:r>
    </w:p>
    <w:p>
      <w:pPr>
        <w:pStyle w:val="Heading2"/>
        <w:keepNext/>
        <w:spacing w:before="60" w:after="80"/>
      </w:pPr>
      <w:r>
        <w:rPr>
          <w:rFonts w:ascii="Liberation Sans" w:hAnsi="Liberation Sans" w:eastAsia="Liberation Sans"/>
          <w:b/>
          <w:color w:val="1F4E78"/>
          <w:sz w:val="22"/>
        </w:rPr>
        <w:t>Step 1: Create and Name the VLANs</w:t>
      </w:r>
    </w:p>
    <w:tbl>
      <w:tblPr>
        <w:tblW w:type="auto" w:w="0"/>
        <w:jc w:val="left"/>
        <w:tblLayout w:type="autofit"/>
        <w:tblLook w:firstColumn="1" w:firstRow="1" w:lastColumn="0" w:lastRow="0" w:noHBand="0" w:noVBand="1" w:val="04A0"/>
      </w:tblPr>
      <w:tblGrid>
        <w:gridCol w:w="10368"/>
      </w:tblGrid>
      <w:tr>
        <w:tc>
          <w:tcPr>
            <w:tcW w:type="dxa" w:w="10368"/>
            <w:shd w:fill="F2F2F2"/>
            <w:tcMar>
              <w:top w:w="95" w:type="dxa"/>
              <w:start w:w="120" w:type="dxa"/>
              <w:bottom w:w="95" w:type="dxa"/>
              <w:end w:w="12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after="0"/>
              <w:jc w:val="left"/>
            </w:pPr>
            <w:r>
              <w:rPr>
                <w:rFonts w:ascii="Liberation Mono" w:hAnsi="Liberation Mono" w:eastAsia="Liberation Mono"/>
                <w:sz w:val="16"/>
              </w:rPr>
              <w:t>Cafe01-SW01&gt; enable</w:t>
              <w:br/>
              <w:t>Cafe01-SW01# configure terminal</w:t>
              <w:br/>
              <w:t>Cafe01-SW01(config)# vlan 10</w:t>
              <w:br/>
              <w:t>Cafe01-SW01(config-vlan)# name ADMIN_SERVICES</w:t>
              <w:br/>
              <w:t>Cafe01-SW01(config-vlan)# exit</w:t>
              <w:br/>
              <w:t>Cafe01-SW01(config)# vlan 20</w:t>
              <w:br/>
              <w:t>Cafe01-SW01(config-vlan)# name PATRON_SERVICES</w:t>
              <w:br/>
              <w:t>Cafe01-SW01(config-vlan)# exit</w:t>
            </w:r>
          </w:p>
        </w:tc>
      </w:tr>
    </w:tbl>
    <w:p>
      <w:pPr>
        <w:spacing w:after="0"/>
      </w:pPr>
    </w:p>
    <w:p>
      <w:pPr>
        <w:pStyle w:val="Heading2"/>
        <w:keepNext/>
        <w:spacing w:before="60" w:after="80"/>
      </w:pPr>
      <w:r>
        <w:rPr>
          <w:rFonts w:ascii="Liberation Sans" w:hAnsi="Liberation Sans" w:eastAsia="Liberation Sans"/>
          <w:b/>
          <w:color w:val="1F4E78"/>
          <w:sz w:val="22"/>
        </w:rPr>
        <w:t>Step 2: Assign Endpoint Access Ports</w:t>
      </w:r>
    </w:p>
    <w:tbl>
      <w:tblPr>
        <w:tblW w:type="auto" w:w="0"/>
        <w:jc w:val="left"/>
        <w:tblLayout w:type="autofit"/>
        <w:tblLook w:firstColumn="1" w:firstRow="1" w:lastColumn="0" w:lastRow="0" w:noHBand="0" w:noVBand="1" w:val="04A0"/>
      </w:tblPr>
      <w:tblGrid>
        <w:gridCol w:w="10368"/>
      </w:tblGrid>
      <w:tr>
        <w:tc>
          <w:tcPr>
            <w:tcW w:type="dxa" w:w="10368"/>
            <w:shd w:fill="F2F2F2"/>
            <w:tcMar>
              <w:top w:w="95" w:type="dxa"/>
              <w:start w:w="120" w:type="dxa"/>
              <w:bottom w:w="95" w:type="dxa"/>
              <w:end w:w="12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after="0"/>
              <w:jc w:val="left"/>
            </w:pPr>
            <w:r>
              <w:rPr>
                <w:rFonts w:ascii="Liberation Mono" w:hAnsi="Liberation Mono" w:eastAsia="Liberation Mono"/>
                <w:sz w:val="16"/>
              </w:rPr>
              <w:t>Cafe01-SW01(config)# interface range FastEthernet0/1 - 4</w:t>
              <w:br/>
              <w:t>Cafe01-SW01(config-if-range)# switchport mode access</w:t>
              <w:br/>
              <w:t>Cafe01-SW01(config-if-range)# switchport access vlan 10</w:t>
              <w:br/>
              <w:t>Cafe01-SW01(config-if-range)# spanning-tree portfast</w:t>
              <w:br/>
              <w:t>Cafe01-SW01(config-if-range)# exit</w:t>
              <w:br/>
              <w:br/>
              <w:t>Cafe01-SW01(config)# interface range FastEthernet0/5 - 8</w:t>
              <w:br/>
              <w:t>Cafe01-SW01(config-if-range)# switchport mode access</w:t>
              <w:br/>
              <w:t>Cafe01-SW01(config-if-range)# switchport access vlan 20</w:t>
              <w:br/>
              <w:t>Cafe01-SW01(config-if-range)# spanning-tree portfast</w:t>
              <w:br/>
              <w:t>Cafe01-SW01(config-if-range)# exit</w:t>
            </w:r>
          </w:p>
        </w:tc>
      </w:tr>
    </w:tbl>
    <w:p>
      <w:pPr>
        <w:spacing w:after="0"/>
      </w:pPr>
    </w:p>
    <w:p>
      <w:pPr>
        <w:pStyle w:val="Heading2"/>
        <w:keepNext/>
        <w:spacing w:before="60" w:after="80"/>
      </w:pPr>
      <w:r>
        <w:rPr>
          <w:rFonts w:ascii="Liberation Sans" w:hAnsi="Liberation Sans" w:eastAsia="Liberation Sans"/>
          <w:b/>
          <w:color w:val="1F4E78"/>
          <w:sz w:val="22"/>
        </w:rPr>
        <w:t>Step 3: Configure the Two Router-Facing Access Ports</w:t>
      </w:r>
    </w:p>
    <w:tbl>
      <w:tblPr>
        <w:tblW w:type="auto" w:w="0"/>
        <w:jc w:val="left"/>
        <w:tblLayout w:type="autofit"/>
        <w:tblLook w:firstColumn="1" w:firstRow="1" w:lastColumn="0" w:lastRow="0" w:noHBand="0" w:noVBand="1" w:val="04A0"/>
      </w:tblPr>
      <w:tblGrid>
        <w:gridCol w:w="10368"/>
      </w:tblGrid>
      <w:tr>
        <w:tc>
          <w:tcPr>
            <w:tcW w:type="dxa" w:w="10368"/>
            <w:shd w:fill="F2F2F2"/>
            <w:tcMar>
              <w:top w:w="95" w:type="dxa"/>
              <w:start w:w="120" w:type="dxa"/>
              <w:bottom w:w="95" w:type="dxa"/>
              <w:end w:w="12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after="0"/>
              <w:jc w:val="left"/>
            </w:pPr>
            <w:r>
              <w:rPr>
                <w:rFonts w:ascii="Liberation Mono" w:hAnsi="Liberation Mono" w:eastAsia="Liberation Mono"/>
                <w:sz w:val="16"/>
              </w:rPr>
              <w:t>Cafe01-SW01(config)# interface GigabitEthernet0/1</w:t>
              <w:br/>
              <w:t>Cafe01-SW01(config-if)# description VLAN10_TO_CAFE01-RT01_G0/1</w:t>
              <w:br/>
              <w:t>Cafe01-SW01(config-if)# switchport mode access</w:t>
              <w:br/>
              <w:t>Cafe01-SW01(config-if)# switchport access vlan 10</w:t>
              <w:br/>
              <w:t>Cafe01-SW01(config-if)# no shutdown</w:t>
              <w:br/>
              <w:t>Cafe01-SW01(config-if)# exit</w:t>
              <w:br/>
              <w:br/>
              <w:t>Cafe01-SW01(config)# interface FastEthernet0/24</w:t>
              <w:br/>
              <w:t>Cafe01-SW01(config-if)# description VLAN20_TO_CAFE01-RT01_G0/2</w:t>
              <w:br/>
              <w:t>Cafe01-SW01(config-if)# switchport mode access</w:t>
              <w:br/>
              <w:t>Cafe01-SW01(config-if)# switchport access vlan 20</w:t>
              <w:br/>
              <w:t>Cafe01-SW01(config-if)# no shutdown</w:t>
              <w:br/>
              <w:t>Cafe01-SW01(config-if)# end</w:t>
              <w:br/>
              <w:t>Cafe01-SW01# copy running-config startup-config</w:t>
            </w:r>
          </w:p>
        </w:tc>
      </w:tr>
    </w:tbl>
    <w:p>
      <w:pPr>
        <w:spacing w:after="0"/>
      </w:pPr>
    </w:p>
    <w:tbl>
      <w:tblPr>
        <w:tblW w:type="auto" w:w="0"/>
        <w:jc w:val="left"/>
        <w:tblLook w:firstColumn="1" w:firstRow="1" w:lastColumn="0" w:lastRow="0" w:noHBand="0" w:noVBand="1" w:val="04A0"/>
      </w:tblPr>
      <w:tblGrid>
        <w:gridCol w:w="10368"/>
      </w:tblGrid>
      <w:tr>
        <w:tc>
          <w:tcPr>
            <w:tcW w:type="dxa" w:w="10368"/>
            <w:shd w:fill="FCE4D6"/>
            <w:tcMar>
              <w:top w:w="105" w:type="dxa"/>
              <w:start w:w="120" w:type="dxa"/>
              <w:bottom w:w="105" w:type="dxa"/>
              <w:end w:w="120" w:type="dxa"/>
            </w:tcMar>
            <w:tcBorders>
              <w:top w:val="single" w:sz="10" w:color="C00000"/>
              <w:left w:val="single" w:sz="10" w:color="C00000"/>
              <w:bottom w:val="single" w:sz="10" w:color="C00000"/>
              <w:right w:val="single" w:sz="10" w:color="C00000"/>
              <w:insideH w:val="single" w:sz="10" w:color="C00000"/>
              <w:insideV w:val="single" w:sz="10" w:color="C00000"/>
            </w:tcBorders>
          </w:tcPr>
          <w:p>
            <w:pPr>
              <w:spacing w:after="40"/>
              <w:jc w:val="left"/>
            </w:pPr>
            <w:r>
              <w:rPr>
                <w:rFonts w:ascii="Liberation Sans" w:hAnsi="Liberation Sans" w:eastAsia="Liberation Sans"/>
                <w:b/>
                <w:color w:val="C00000"/>
                <w:sz w:val="19"/>
              </w:rPr>
              <w:t>Important</w:t>
            </w:r>
          </w:p>
          <w:p>
            <w:pPr>
              <w:spacing w:after="0"/>
              <w:jc w:val="left"/>
            </w:pPr>
            <w:r>
              <w:rPr>
                <w:rFonts w:ascii="Liberation Sans" w:hAnsi="Liberation Sans" w:eastAsia="Liberation Sans"/>
                <w:sz w:val="18"/>
              </w:rPr>
              <w:t>The router-facing ports use switchport mode access. Do not configure either link as a trunk.</w:t>
            </w:r>
          </w:p>
        </w:tc>
      </w:tr>
    </w:tbl>
    <w:p>
      <w:pPr>
        <w:spacing w:after="0"/>
      </w:pPr>
    </w:p>
    <w:p>
      <w:r>
        <w:br w:type="page"/>
      </w:r>
    </w:p>
    <w:p>
      <w:pPr>
        <w:pStyle w:val="Heading1"/>
        <w:keepNext/>
        <w:spacing w:before="100" w:after="80"/>
      </w:pPr>
      <w:r>
        <w:rPr>
          <w:rFonts w:ascii="Liberation Sans" w:hAnsi="Liberation Sans" w:eastAsia="Liberation Sans"/>
          <w:b/>
          <w:color w:val="1F4E78"/>
          <w:sz w:val="28"/>
        </w:rPr>
        <w:t>Part 3 - Configure Cafe01-SW02 and the Inter-Switch Trunk</w:t>
      </w:r>
    </w:p>
    <w:p>
      <w:pPr>
        <w:pStyle w:val="Heading2"/>
        <w:keepNext/>
        <w:spacing w:before="60" w:after="80"/>
      </w:pPr>
      <w:r>
        <w:rPr>
          <w:rFonts w:ascii="Liberation Sans" w:hAnsi="Liberation Sans" w:eastAsia="Liberation Sans"/>
          <w:b/>
          <w:color w:val="1F4E78"/>
          <w:sz w:val="22"/>
        </w:rPr>
        <w:t>Step 1: Create VLANs and Assign Access Ports on SW02</w:t>
      </w:r>
    </w:p>
    <w:tbl>
      <w:tblPr>
        <w:tblW w:type="auto" w:w="0"/>
        <w:jc w:val="left"/>
        <w:tblLayout w:type="autofit"/>
        <w:tblLook w:firstColumn="1" w:firstRow="1" w:lastColumn="0" w:lastRow="0" w:noHBand="0" w:noVBand="1" w:val="04A0"/>
      </w:tblPr>
      <w:tblGrid>
        <w:gridCol w:w="10368"/>
      </w:tblGrid>
      <w:tr>
        <w:tc>
          <w:tcPr>
            <w:tcW w:type="dxa" w:w="10368"/>
            <w:shd w:fill="F2F2F2"/>
            <w:tcMar>
              <w:top w:w="95" w:type="dxa"/>
              <w:start w:w="120" w:type="dxa"/>
              <w:bottom w:w="95" w:type="dxa"/>
              <w:end w:w="12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after="0"/>
              <w:jc w:val="left"/>
            </w:pPr>
            <w:r>
              <w:rPr>
                <w:rFonts w:ascii="Liberation Mono" w:hAnsi="Liberation Mono" w:eastAsia="Liberation Mono"/>
                <w:sz w:val="16"/>
              </w:rPr>
              <w:t>Cafe01-SW02&gt; enable</w:t>
              <w:br/>
              <w:t>Cafe01-SW02# configure terminal</w:t>
              <w:br/>
              <w:t>Cafe01-SW02(config)# vlan 10</w:t>
              <w:br/>
              <w:t>Cafe01-SW02(config-vlan)# name ADMIN_SERVICES</w:t>
              <w:br/>
              <w:t>Cafe01-SW02(config-vlan)# exit</w:t>
              <w:br/>
              <w:t>Cafe01-SW02(config)# vlan 20</w:t>
              <w:br/>
              <w:t>Cafe01-SW02(config-vlan)# name PATRON_SERVICES</w:t>
              <w:br/>
              <w:t>Cafe01-SW02(config-vlan)# exit</w:t>
              <w:br/>
              <w:br/>
              <w:t>Cafe01-SW02(config)# interface range FastEthernet0/1 - 4</w:t>
              <w:br/>
              <w:t>Cafe01-SW02(config-if-range)# switchport mode access</w:t>
              <w:br/>
              <w:t>Cafe01-SW02(config-if-range)# switchport access vlan 10</w:t>
              <w:br/>
              <w:t>Cafe01-SW02(config-if-range)# spanning-tree portfast</w:t>
              <w:br/>
              <w:t>Cafe01-SW02(config-if-range)# exit</w:t>
              <w:br/>
              <w:br/>
              <w:t>Cafe01-SW02(config)# interface range FastEthernet0/5 - 8</w:t>
              <w:br/>
              <w:t>Cafe01-SW02(config-if-range)# switchport mode access</w:t>
              <w:br/>
              <w:t>Cafe01-SW02(config-if-range)# switchport access vlan 20</w:t>
              <w:br/>
              <w:t>Cafe01-SW02(config-if-range)# spanning-tree portfast</w:t>
              <w:br/>
              <w:t>Cafe01-SW02(config-if-range)# exit</w:t>
            </w:r>
          </w:p>
        </w:tc>
      </w:tr>
    </w:tbl>
    <w:p>
      <w:pPr>
        <w:spacing w:after="0"/>
      </w:pPr>
    </w:p>
    <w:p>
      <w:pPr>
        <w:pStyle w:val="Heading2"/>
        <w:keepNext/>
        <w:spacing w:before="60" w:after="80"/>
      </w:pPr>
      <w:r>
        <w:rPr>
          <w:rFonts w:ascii="Liberation Sans" w:hAnsi="Liberation Sans" w:eastAsia="Liberation Sans"/>
          <w:b/>
          <w:color w:val="1F4E78"/>
          <w:sz w:val="22"/>
        </w:rPr>
        <w:t>Step 2: Configure Gi0/2 as a Trunk on Both Switches</w:t>
      </w:r>
    </w:p>
    <w:tbl>
      <w:tblPr>
        <w:tblW w:type="auto" w:w="0"/>
        <w:jc w:val="left"/>
        <w:tblLayout w:type="autofit"/>
        <w:tblLook w:firstColumn="1" w:firstRow="1" w:lastColumn="0" w:lastRow="0" w:noHBand="0" w:noVBand="1" w:val="04A0"/>
      </w:tblPr>
      <w:tblGrid>
        <w:gridCol w:w="10368"/>
      </w:tblGrid>
      <w:tr>
        <w:tc>
          <w:tcPr>
            <w:tcW w:type="dxa" w:w="10368"/>
            <w:shd w:fill="F2F2F2"/>
            <w:tcMar>
              <w:top w:w="95" w:type="dxa"/>
              <w:start w:w="120" w:type="dxa"/>
              <w:bottom w:w="95" w:type="dxa"/>
              <w:end w:w="12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after="0"/>
              <w:jc w:val="left"/>
            </w:pPr>
            <w:r>
              <w:rPr>
                <w:rFonts w:ascii="Liberation Mono" w:hAnsi="Liberation Mono" w:eastAsia="Liberation Mono"/>
                <w:sz w:val="16"/>
              </w:rPr>
              <w:t>! Cafe01-SW01</w:t>
              <w:br/>
              <w:t>Cafe01-SW01(config)# interface GigabitEthernet0/2</w:t>
              <w:br/>
              <w:t>Cafe01-SW01(config-if)# description TRUNK_TO_CAFE01-SW02_G0/2</w:t>
              <w:br/>
              <w:t>Cafe01-SW01(config-if)# switchport mode trunk</w:t>
              <w:br/>
              <w:t>Cafe01-SW01(config-if)# switchport trunk allowed vlan 10,20</w:t>
              <w:br/>
              <w:t>Cafe01-SW01(config-if)# no shutdown</w:t>
              <w:br/>
              <w:br/>
              <w:t>! Cafe01-SW02</w:t>
              <w:br/>
              <w:t>Cafe01-SW02(config)# interface GigabitEthernet0/2</w:t>
              <w:br/>
              <w:t>Cafe01-SW02(config-if)# description TRUNK_TO_CAFE01-SW01_G0/2</w:t>
              <w:br/>
              <w:t>Cafe01-SW02(config-if)# switchport mode trunk</w:t>
              <w:br/>
              <w:t>Cafe01-SW02(config-if)# switchport trunk allowed vlan 10,20</w:t>
              <w:br/>
              <w:t>Cafe01-SW02(config-if)# no shutdown</w:t>
              <w:br/>
              <w:t>Cafe01-SW02(config-if)# end</w:t>
              <w:br/>
              <w:t>Cafe01-SW02# copy running-config startup-config</w:t>
            </w:r>
          </w:p>
        </w:tc>
      </w:tr>
    </w:tbl>
    <w:p>
      <w:pPr>
        <w:spacing w:after="0"/>
      </w:pPr>
    </w:p>
    <w:tbl>
      <w:tblPr>
        <w:tblW w:type="auto" w:w="0"/>
        <w:jc w:val="left"/>
        <w:tblLook w:firstColumn="1" w:firstRow="1" w:lastColumn="0" w:lastRow="0" w:noHBand="0" w:noVBand="1" w:val="04A0"/>
      </w:tblPr>
      <w:tblGrid>
        <w:gridCol w:w="10368"/>
      </w:tblGrid>
      <w:tr>
        <w:tc>
          <w:tcPr>
            <w:tcW w:type="dxa" w:w="10368"/>
            <w:shd w:fill="FFF2CC"/>
            <w:tcMar>
              <w:top w:w="105" w:type="dxa"/>
              <w:start w:w="120" w:type="dxa"/>
              <w:bottom w:w="105" w:type="dxa"/>
              <w:end w:w="120" w:type="dxa"/>
            </w:tcMar>
            <w:tcBorders>
              <w:top w:val="single" w:sz="10" w:color="C65911"/>
              <w:left w:val="single" w:sz="10" w:color="C65911"/>
              <w:bottom w:val="single" w:sz="10" w:color="C65911"/>
              <w:right w:val="single" w:sz="10" w:color="C65911"/>
              <w:insideH w:val="single" w:sz="10" w:color="C65911"/>
              <w:insideV w:val="single" w:sz="10" w:color="C65911"/>
            </w:tcBorders>
          </w:tcPr>
          <w:p>
            <w:pPr>
              <w:spacing w:after="40"/>
              <w:jc w:val="left"/>
            </w:pPr>
            <w:r>
              <w:rPr>
                <w:rFonts w:ascii="Liberation Sans" w:hAnsi="Liberation Sans" w:eastAsia="Liberation Sans"/>
                <w:b/>
                <w:color w:val="C65911"/>
                <w:sz w:val="19"/>
              </w:rPr>
              <w:t>Catalyst 2960 note</w:t>
            </w:r>
          </w:p>
          <w:p>
            <w:pPr>
              <w:spacing w:after="0"/>
              <w:jc w:val="left"/>
            </w:pPr>
            <w:r>
              <w:rPr>
                <w:rFonts w:ascii="Liberation Sans" w:hAnsi="Liberation Sans" w:eastAsia="Liberation Sans"/>
                <w:sz w:val="18"/>
              </w:rPr>
              <w:t>Do not enter switchport trunk encapsulation dot1q on a Catalyst 2960. It uses IEEE 802.1Q for trunking.</w:t>
            </w:r>
          </w:p>
        </w:tc>
      </w:tr>
    </w:tbl>
    <w:p>
      <w:pPr>
        <w:spacing w:after="0"/>
      </w:pPr>
    </w:p>
    <w:p>
      <w:pPr>
        <w:pStyle w:val="Heading2"/>
        <w:keepNext/>
        <w:spacing w:before="60" w:after="80"/>
      </w:pPr>
      <w:r>
        <w:rPr>
          <w:rFonts w:ascii="Liberation Sans" w:hAnsi="Liberation Sans" w:eastAsia="Liberation Sans"/>
          <w:b/>
          <w:color w:val="1F4E78"/>
          <w:sz w:val="22"/>
        </w:rPr>
        <w:t>Step 3: Verify VLANs and Trunking</w:t>
      </w:r>
    </w:p>
    <w:tbl>
      <w:tblPr>
        <w:tblW w:type="auto" w:w="0"/>
        <w:jc w:val="left"/>
        <w:tblLayout w:type="autofit"/>
        <w:tblLook w:firstColumn="1" w:firstRow="1" w:lastColumn="0" w:lastRow="0" w:noHBand="0" w:noVBand="1" w:val="04A0"/>
      </w:tblPr>
      <w:tblGrid>
        <w:gridCol w:w="10368"/>
      </w:tblGrid>
      <w:tr>
        <w:tc>
          <w:tcPr>
            <w:tcW w:type="dxa" w:w="10368"/>
            <w:shd w:fill="F2F2F2"/>
            <w:tcMar>
              <w:top w:w="95" w:type="dxa"/>
              <w:start w:w="120" w:type="dxa"/>
              <w:bottom w:w="95" w:type="dxa"/>
              <w:end w:w="12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after="0"/>
              <w:jc w:val="left"/>
            </w:pPr>
            <w:r>
              <w:rPr>
                <w:rFonts w:ascii="Liberation Mono" w:hAnsi="Liberation Mono" w:eastAsia="Liberation Mono"/>
                <w:sz w:val="16"/>
              </w:rPr>
              <w:t>Cafe01-SW01# show vlan brief</w:t>
              <w:br/>
              <w:t>Cafe01-SW01# show interfaces trunk</w:t>
              <w:br/>
              <w:t>Cafe01-SW02# show vlan brief</w:t>
              <w:br/>
              <w:t>Cafe01-SW02# show interfaces trunk</w:t>
            </w:r>
          </w:p>
        </w:tc>
      </w:tr>
    </w:tbl>
    <w:p>
      <w:pPr>
        <w:spacing w:after="0"/>
      </w:pPr>
    </w:p>
    <w:p>
      <w:pPr>
        <w:keepNext w:val="0"/>
        <w:spacing w:before="0" w:after="0"/>
        <w:jc w:val="left"/>
      </w:pPr>
      <w:r>
        <w:rPr>
          <w:rFonts w:ascii="Liberation Sans" w:hAnsi="Liberation Sans" w:eastAsia="Liberation Sans"/>
          <w:sz w:val="19"/>
        </w:rPr>
        <w:t>Expected: SW01 Gi0/2 and SW02 Gi0/2 are trunking with VLANs 10 and 20 allowed and active. SW01 Gi0/1 appears in VLAN 10, and SW01 Fa0/24 appears in VLAN 20.</w:t>
      </w:r>
    </w:p>
    <w:p>
      <w:r>
        <w:br w:type="page"/>
      </w:r>
    </w:p>
    <w:p>
      <w:pPr>
        <w:pStyle w:val="Heading1"/>
        <w:keepNext/>
        <w:spacing w:before="100" w:after="80"/>
      </w:pPr>
      <w:r>
        <w:rPr>
          <w:rFonts w:ascii="Liberation Sans" w:hAnsi="Liberation Sans" w:eastAsia="Liberation Sans"/>
          <w:b/>
          <w:color w:val="1F4E78"/>
          <w:sz w:val="28"/>
        </w:rPr>
        <w:t>Part 4 - Configure Cafe01-RT01 with One Physical Interface per VLAN</w:t>
      </w:r>
    </w:p>
    <w:p>
      <w:pPr>
        <w:pStyle w:val="Heading2"/>
        <w:keepNext/>
        <w:spacing w:before="60" w:after="80"/>
      </w:pPr>
      <w:r>
        <w:rPr>
          <w:rFonts w:ascii="Liberation Sans" w:hAnsi="Liberation Sans" w:eastAsia="Liberation Sans"/>
          <w:b/>
          <w:color w:val="1F4E78"/>
          <w:sz w:val="22"/>
        </w:rPr>
        <w:t>Step 1: Configure VLAN 10 on Gi0/1</w:t>
      </w:r>
    </w:p>
    <w:tbl>
      <w:tblPr>
        <w:tblW w:type="auto" w:w="0"/>
        <w:jc w:val="left"/>
        <w:tblLayout w:type="autofit"/>
        <w:tblLook w:firstColumn="1" w:firstRow="1" w:lastColumn="0" w:lastRow="0" w:noHBand="0" w:noVBand="1" w:val="04A0"/>
      </w:tblPr>
      <w:tblGrid>
        <w:gridCol w:w="10368"/>
      </w:tblGrid>
      <w:tr>
        <w:tc>
          <w:tcPr>
            <w:tcW w:type="dxa" w:w="10368"/>
            <w:shd w:fill="F2F2F2"/>
            <w:tcMar>
              <w:top w:w="95" w:type="dxa"/>
              <w:start w:w="120" w:type="dxa"/>
              <w:bottom w:w="95" w:type="dxa"/>
              <w:end w:w="12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after="0"/>
              <w:jc w:val="left"/>
            </w:pPr>
            <w:r>
              <w:rPr>
                <w:rFonts w:ascii="Liberation Mono" w:hAnsi="Liberation Mono" w:eastAsia="Liberation Mono"/>
                <w:sz w:val="16"/>
              </w:rPr>
              <w:t>Cafe01-RT01&gt; enable</w:t>
              <w:br/>
              <w:t>Cafe01-RT01# configure terminal</w:t>
              <w:br/>
              <w:t>Cafe01-RT01(config)# interface GigabitEthernet0/1</w:t>
              <w:br/>
              <w:t>Cafe01-RT01(config-if)# description VLAN10_ADMIN_SERVICES_GATEWAY</w:t>
              <w:br/>
              <w:t>Cafe01-RT01(config-if)# ip address 10.0.18.1 255.255.255.192</w:t>
              <w:br/>
              <w:t>Cafe01-RT01(config-if)# no shutdown</w:t>
              <w:br/>
              <w:t>Cafe01-RT01(config-if)# exit</w:t>
            </w:r>
          </w:p>
        </w:tc>
      </w:tr>
    </w:tbl>
    <w:p>
      <w:pPr>
        <w:spacing w:after="0"/>
      </w:pPr>
    </w:p>
    <w:p>
      <w:pPr>
        <w:pStyle w:val="Heading2"/>
        <w:keepNext/>
        <w:spacing w:before="60" w:after="80"/>
      </w:pPr>
      <w:r>
        <w:rPr>
          <w:rFonts w:ascii="Liberation Sans" w:hAnsi="Liberation Sans" w:eastAsia="Liberation Sans"/>
          <w:b/>
          <w:color w:val="1F4E78"/>
          <w:sz w:val="22"/>
        </w:rPr>
        <w:t>Step 2: Configure VLAN 20 on Gi0/2</w:t>
      </w:r>
    </w:p>
    <w:tbl>
      <w:tblPr>
        <w:tblW w:type="auto" w:w="0"/>
        <w:jc w:val="left"/>
        <w:tblLayout w:type="autofit"/>
        <w:tblLook w:firstColumn="1" w:firstRow="1" w:lastColumn="0" w:lastRow="0" w:noHBand="0" w:noVBand="1" w:val="04A0"/>
      </w:tblPr>
      <w:tblGrid>
        <w:gridCol w:w="10368"/>
      </w:tblGrid>
      <w:tr>
        <w:tc>
          <w:tcPr>
            <w:tcW w:type="dxa" w:w="10368"/>
            <w:shd w:fill="F2F2F2"/>
            <w:tcMar>
              <w:top w:w="95" w:type="dxa"/>
              <w:start w:w="120" w:type="dxa"/>
              <w:bottom w:w="95" w:type="dxa"/>
              <w:end w:w="12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after="0"/>
              <w:jc w:val="left"/>
            </w:pPr>
            <w:r>
              <w:rPr>
                <w:rFonts w:ascii="Liberation Mono" w:hAnsi="Liberation Mono" w:eastAsia="Liberation Mono"/>
                <w:sz w:val="16"/>
              </w:rPr>
              <w:t>Cafe01-RT01(config)# interface GigabitEthernet0/2</w:t>
              <w:br/>
              <w:t>Cafe01-RT01(config-if)# description VLAN20_PATRON_SERVICES_GATEWAY</w:t>
              <w:br/>
              <w:t>Cafe01-RT01(config-if)# ip address 10.0.18.65 255.255.255.192</w:t>
              <w:br/>
              <w:t>Cafe01-RT01(config-if)# no shutdown</w:t>
              <w:br/>
              <w:t>Cafe01-RT01(config-if)# exit</w:t>
            </w:r>
          </w:p>
        </w:tc>
      </w:tr>
    </w:tbl>
    <w:p>
      <w:pPr>
        <w:spacing w:after="0"/>
      </w:pPr>
    </w:p>
    <w:p>
      <w:pPr>
        <w:pStyle w:val="Heading2"/>
        <w:keepNext/>
        <w:spacing w:before="60" w:after="80"/>
      </w:pPr>
      <w:r>
        <w:rPr>
          <w:rFonts w:ascii="Liberation Sans" w:hAnsi="Liberation Sans" w:eastAsia="Liberation Sans"/>
          <w:b/>
          <w:color w:val="1F4E78"/>
          <w:sz w:val="22"/>
        </w:rPr>
        <w:t>Step 3: Verify the WAN and Default Route</w:t>
      </w:r>
    </w:p>
    <w:tbl>
      <w:tblPr>
        <w:tblW w:type="auto" w:w="0"/>
        <w:jc w:val="left"/>
        <w:tblLayout w:type="autofit"/>
        <w:tblLook w:firstColumn="1" w:firstRow="1" w:lastColumn="0" w:lastRow="0" w:noHBand="0" w:noVBand="1" w:val="04A0"/>
      </w:tblPr>
      <w:tblGrid>
        <w:gridCol w:w="10368"/>
      </w:tblGrid>
      <w:tr>
        <w:tc>
          <w:tcPr>
            <w:tcW w:type="dxa" w:w="10368"/>
            <w:shd w:fill="F2F2F2"/>
            <w:tcMar>
              <w:top w:w="95" w:type="dxa"/>
              <w:start w:w="120" w:type="dxa"/>
              <w:bottom w:w="95" w:type="dxa"/>
              <w:end w:w="12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after="0"/>
              <w:jc w:val="left"/>
            </w:pPr>
            <w:r>
              <w:rPr>
                <w:rFonts w:ascii="Liberation Mono" w:hAnsi="Liberation Mono" w:eastAsia="Liberation Mono"/>
                <w:sz w:val="16"/>
              </w:rPr>
              <w:t>Cafe01-RT01(config)# interface GigabitEthernet0/0</w:t>
              <w:br/>
              <w:t>Cafe01-RT01(config-if)# description WAN_TO_INTERNET</w:t>
              <w:br/>
              <w:t>Cafe01-RT01(config-if)# ip address 216.0.5.2 255.255.255.252</w:t>
              <w:br/>
              <w:t>Cafe01-RT01(config-if)# no shutdown</w:t>
              <w:br/>
              <w:t>Cafe01-RT01(config-if)# exit</w:t>
              <w:br/>
              <w:t>Cafe01-RT01(config)# ip route 0.0.0.0 0.0.0.0 216.0.5.1</w:t>
              <w:br/>
              <w:t>Cafe01-RT01(config)# end</w:t>
              <w:br/>
              <w:t>Cafe01-RT01# copy running-config startup-config</w:t>
            </w:r>
          </w:p>
        </w:tc>
      </w:tr>
    </w:tbl>
    <w:p>
      <w:pPr>
        <w:spacing w:after="0"/>
      </w:pPr>
    </w:p>
    <w:p>
      <w:pPr>
        <w:pStyle w:val="Heading2"/>
        <w:keepNext/>
        <w:spacing w:before="60" w:after="80"/>
      </w:pPr>
      <w:r>
        <w:rPr>
          <w:rFonts w:ascii="Liberation Sans" w:hAnsi="Liberation Sans" w:eastAsia="Liberation Sans"/>
          <w:b/>
          <w:color w:val="1F4E78"/>
          <w:sz w:val="22"/>
        </w:rPr>
        <w:t>Step 4: Verify the Router</w:t>
      </w:r>
    </w:p>
    <w:tbl>
      <w:tblPr>
        <w:tblW w:type="auto" w:w="0"/>
        <w:jc w:val="left"/>
        <w:tblLayout w:type="autofit"/>
        <w:tblLook w:firstColumn="1" w:firstRow="1" w:lastColumn="0" w:lastRow="0" w:noHBand="0" w:noVBand="1" w:val="04A0"/>
      </w:tblPr>
      <w:tblGrid>
        <w:gridCol w:w="10368"/>
      </w:tblGrid>
      <w:tr>
        <w:tc>
          <w:tcPr>
            <w:tcW w:type="dxa" w:w="10368"/>
            <w:shd w:fill="F2F2F2"/>
            <w:tcMar>
              <w:top w:w="95" w:type="dxa"/>
              <w:start w:w="120" w:type="dxa"/>
              <w:bottom w:w="95" w:type="dxa"/>
              <w:end w:w="12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after="0"/>
              <w:jc w:val="left"/>
            </w:pPr>
            <w:r>
              <w:rPr>
                <w:rFonts w:ascii="Liberation Mono" w:hAnsi="Liberation Mono" w:eastAsia="Liberation Mono"/>
                <w:sz w:val="16"/>
              </w:rPr>
              <w:t>Cafe01-RT01# show ip interface brief</w:t>
              <w:br/>
              <w:t>Cafe01-RT01# show ip route</w:t>
              <w:br/>
              <w:t>Cafe01-RT01# ping 216.0.5.1</w:t>
              <w:br/>
              <w:t>Cafe01-RT01# ping 8.8.8.8</w:t>
            </w:r>
          </w:p>
        </w:tc>
      </w:tr>
    </w:tbl>
    <w:p>
      <w:pPr>
        <w:spacing w:after="0"/>
      </w:pPr>
    </w:p>
    <w:tbl>
      <w:tblPr>
        <w:tblW w:type="auto" w:w="0"/>
        <w:jc w:val="left"/>
        <w:tblLook w:firstColumn="1" w:firstRow="1" w:lastColumn="0" w:lastRow="0" w:noHBand="0" w:noVBand="1" w:val="04A0"/>
      </w:tblPr>
      <w:tblGrid>
        <w:gridCol w:w="10368"/>
      </w:tblGrid>
      <w:tr>
        <w:tc>
          <w:tcPr>
            <w:tcW w:type="dxa" w:w="10368"/>
            <w:shd w:fill="E2F0D9"/>
            <w:tcMar>
              <w:top w:w="105" w:type="dxa"/>
              <w:start w:w="120" w:type="dxa"/>
              <w:bottom w:w="105" w:type="dxa"/>
              <w:end w:w="120" w:type="dxa"/>
            </w:tcMar>
            <w:tcBorders>
              <w:top w:val="single" w:sz="10" w:color="0F6B6D"/>
              <w:left w:val="single" w:sz="10" w:color="0F6B6D"/>
              <w:bottom w:val="single" w:sz="10" w:color="0F6B6D"/>
              <w:right w:val="single" w:sz="10" w:color="0F6B6D"/>
              <w:insideH w:val="single" w:sz="10" w:color="0F6B6D"/>
              <w:insideV w:val="single" w:sz="10" w:color="0F6B6D"/>
            </w:tcBorders>
          </w:tcPr>
          <w:p>
            <w:pPr>
              <w:spacing w:after="40"/>
              <w:jc w:val="left"/>
            </w:pPr>
            <w:r>
              <w:rPr>
                <w:rFonts w:ascii="Liberation Sans" w:hAnsi="Liberation Sans" w:eastAsia="Liberation Sans"/>
                <w:b/>
                <w:color w:val="0F6B6D"/>
                <w:sz w:val="19"/>
              </w:rPr>
              <w:t>Expected connected routes</w:t>
            </w:r>
          </w:p>
          <w:p>
            <w:pPr>
              <w:spacing w:after="0"/>
              <w:jc w:val="left"/>
            </w:pPr>
            <w:r>
              <w:rPr>
                <w:rFonts w:ascii="Liberation Sans" w:hAnsi="Liberation Sans" w:eastAsia="Liberation Sans"/>
                <w:sz w:val="18"/>
              </w:rPr>
              <w:t>Cafe01-RT01 should show 10.0.18.0/26 directly connected through Gi0/1 and 10.0.18.64/26 directly connected through Gi0/2. No static routes are needed between the two VLANs because both are directly connected to the router.</w:t>
            </w:r>
          </w:p>
        </w:tc>
      </w:tr>
    </w:tbl>
    <w:p>
      <w:pPr>
        <w:spacing w:after="0"/>
      </w:pPr>
    </w:p>
    <w:p>
      <w:r>
        <w:br w:type="page"/>
      </w:r>
    </w:p>
    <w:p>
      <w:pPr>
        <w:pStyle w:val="Heading1"/>
        <w:keepNext/>
        <w:spacing w:before="100" w:after="80"/>
      </w:pPr>
      <w:r>
        <w:rPr>
          <w:rFonts w:ascii="Liberation Sans" w:hAnsi="Liberation Sans" w:eastAsia="Liberation Sans"/>
          <w:b/>
          <w:color w:val="1F4E78"/>
          <w:sz w:val="28"/>
        </w:rPr>
        <w:t>Part 5 - Update the Internet Router Return Routes</w:t>
      </w:r>
    </w:p>
    <w:p>
      <w:pPr>
        <w:keepNext w:val="0"/>
        <w:spacing w:before="0" w:after="100"/>
        <w:jc w:val="left"/>
      </w:pPr>
      <w:r>
        <w:rPr>
          <w:rFonts w:ascii="Liberation Sans" w:hAnsi="Liberation Sans" w:eastAsia="Liberation Sans"/>
          <w:sz w:val="19"/>
        </w:rPr>
        <w:t>The Internet router must know how to return traffic to both VLAN subnets. The forward path from Cafe01-RT01 is not sufficient by itself.</w:t>
      </w:r>
    </w:p>
    <w:tbl>
      <w:tblPr>
        <w:tblW w:type="auto" w:w="0"/>
        <w:jc w:val="left"/>
        <w:tblLayout w:type="autofit"/>
        <w:tblLook w:firstColumn="1" w:firstRow="1" w:lastColumn="0" w:lastRow="0" w:noHBand="0" w:noVBand="1" w:val="04A0"/>
      </w:tblPr>
      <w:tblGrid>
        <w:gridCol w:w="10368"/>
      </w:tblGrid>
      <w:tr>
        <w:tc>
          <w:tcPr>
            <w:tcW w:type="dxa" w:w="10368"/>
            <w:shd w:fill="F2F2F2"/>
            <w:tcMar>
              <w:top w:w="95" w:type="dxa"/>
              <w:start w:w="120" w:type="dxa"/>
              <w:bottom w:w="95" w:type="dxa"/>
              <w:end w:w="12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after="0"/>
              <w:jc w:val="left"/>
            </w:pPr>
            <w:r>
              <w:rPr>
                <w:rFonts w:ascii="Liberation Mono" w:hAnsi="Liberation Mono" w:eastAsia="Liberation Mono"/>
                <w:sz w:val="16"/>
              </w:rPr>
              <w:t>Internet&gt; enable</w:t>
              <w:br/>
              <w:t>Internet# configure terminal</w:t>
              <w:br/>
              <w:t>Internet(config)# ip route 10.0.18.0 255.255.255.192 216.0.5.2</w:t>
              <w:br/>
              <w:t>Internet(config)# ip route 10.0.18.64 255.255.255.192 216.0.5.2</w:t>
              <w:br/>
              <w:t>Internet(config)# end</w:t>
              <w:br/>
              <w:t>Internet# copy running-config startup-config</w:t>
            </w:r>
          </w:p>
        </w:tc>
      </w:tr>
    </w:tbl>
    <w:p>
      <w:pPr>
        <w:spacing w:after="0"/>
      </w:pPr>
    </w:p>
    <w:p>
      <w:pPr>
        <w:pStyle w:val="Heading2"/>
        <w:keepNext/>
        <w:spacing w:before="60" w:after="80"/>
      </w:pPr>
      <w:r>
        <w:rPr>
          <w:rFonts w:ascii="Liberation Sans" w:hAnsi="Liberation Sans" w:eastAsia="Liberation Sans"/>
          <w:b/>
          <w:color w:val="1F4E78"/>
          <w:sz w:val="22"/>
        </w:rPr>
        <w:t>Verify the Return Routes</w:t>
      </w:r>
    </w:p>
    <w:tbl>
      <w:tblPr>
        <w:tblW w:type="auto" w:w="0"/>
        <w:jc w:val="left"/>
        <w:tblLayout w:type="autofit"/>
        <w:tblLook w:firstColumn="1" w:firstRow="1" w:lastColumn="0" w:lastRow="0" w:noHBand="0" w:noVBand="1" w:val="04A0"/>
      </w:tblPr>
      <w:tblGrid>
        <w:gridCol w:w="10368"/>
      </w:tblGrid>
      <w:tr>
        <w:tc>
          <w:tcPr>
            <w:tcW w:type="dxa" w:w="10368"/>
            <w:shd w:fill="F2F2F2"/>
            <w:tcMar>
              <w:top w:w="95" w:type="dxa"/>
              <w:start w:w="120" w:type="dxa"/>
              <w:bottom w:w="95" w:type="dxa"/>
              <w:end w:w="12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after="0"/>
              <w:jc w:val="left"/>
            </w:pPr>
            <w:r>
              <w:rPr>
                <w:rFonts w:ascii="Liberation Mono" w:hAnsi="Liberation Mono" w:eastAsia="Liberation Mono"/>
                <w:sz w:val="16"/>
              </w:rPr>
              <w:t>Internet# show ip route</w:t>
              <w:br/>
              <w:t>Internet# ping 216.0.5.2</w:t>
              <w:br/>
              <w:t>Internet# ping 10.0.18.1</w:t>
              <w:br/>
              <w:t>Internet# ping 10.0.18.65</w:t>
            </w:r>
          </w:p>
        </w:tc>
      </w:tr>
    </w:tbl>
    <w:p>
      <w:pPr>
        <w:spacing w:after="0"/>
      </w:pPr>
    </w:p>
    <w:tbl>
      <w:tblPr>
        <w:tblStyle w:val="TableGrid"/>
        <w:tblW w:type="auto" w:w="0"/>
        <w:jc w:val="left"/>
        <w:tblLayout w:type="fixed"/>
        <w:tblLook w:firstColumn="1" w:firstRow="1" w:lastColumn="0" w:lastRow="0" w:noHBand="0" w:noVBand="1" w:val="04A0"/>
      </w:tblPr>
      <w:tblGrid>
        <w:gridCol w:w="3456"/>
        <w:gridCol w:w="3456"/>
        <w:gridCol w:w="3456"/>
      </w:tblGrid>
      <w:tr>
        <w:trPr>
          <w:tblHeader w:val="true"/>
        </w:trPr>
        <w:tc>
          <w:tcPr>
            <w:tcW w:type="dxa" w:w="2448"/>
            <w:shd w:fill="0F6B6D"/>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7"/>
              </w:rPr>
              <w:t>Route</w:t>
            </w:r>
          </w:p>
        </w:tc>
        <w:tc>
          <w:tcPr>
            <w:tcW w:type="dxa" w:w="2160"/>
            <w:shd w:fill="0F6B6D"/>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7"/>
              </w:rPr>
              <w:t>Next Hop</w:t>
            </w:r>
          </w:p>
        </w:tc>
        <w:tc>
          <w:tcPr>
            <w:tcW w:type="dxa" w:w="5472"/>
            <w:shd w:fill="0F6B6D"/>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7"/>
              </w:rPr>
              <w:t>Purpose</w:t>
            </w:r>
          </w:p>
        </w:tc>
      </w:tr>
      <w:tr>
        <w:tc>
          <w:tcPr>
            <w:tcW w:type="dxa" w:w="2448"/>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7"/>
              </w:rPr>
              <w:t>10.0.18.0/26</w:t>
            </w:r>
          </w:p>
        </w:tc>
        <w:tc>
          <w:tcPr>
            <w:tcW w:type="dxa" w:w="216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7"/>
              </w:rPr>
              <w:t>216.0.5.2</w:t>
            </w:r>
          </w:p>
        </w:tc>
        <w:tc>
          <w:tcPr>
            <w:tcW w:type="dxa" w:w="547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7"/>
              </w:rPr>
              <w:t>Returns traffic to VLAN 10 through Cafe01-RT01</w:t>
            </w:r>
          </w:p>
        </w:tc>
      </w:tr>
      <w:tr>
        <w:tc>
          <w:tcPr>
            <w:tcW w:type="dxa" w:w="2448"/>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7"/>
              </w:rPr>
              <w:t>10.0.18.64/26</w:t>
            </w:r>
          </w:p>
        </w:tc>
        <w:tc>
          <w:tcPr>
            <w:tcW w:type="dxa" w:w="2160"/>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7"/>
              </w:rPr>
              <w:t>216.0.5.2</w:t>
            </w:r>
          </w:p>
        </w:tc>
        <w:tc>
          <w:tcPr>
            <w:tcW w:type="dxa" w:w="5472"/>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7"/>
              </w:rPr>
              <w:t>Returns traffic to VLAN 20 through Cafe01-RT01</w:t>
            </w:r>
          </w:p>
        </w:tc>
      </w:tr>
    </w:tbl>
    <w:p>
      <w:pPr>
        <w:spacing w:after="0"/>
      </w:pPr>
    </w:p>
    <w:tbl>
      <w:tblPr>
        <w:tblW w:type="auto" w:w="0"/>
        <w:jc w:val="left"/>
        <w:tblLook w:firstColumn="1" w:firstRow="1" w:lastColumn="0" w:lastRow="0" w:noHBand="0" w:noVBand="1" w:val="04A0"/>
      </w:tblPr>
      <w:tblGrid>
        <w:gridCol w:w="10368"/>
      </w:tblGrid>
      <w:tr>
        <w:tc>
          <w:tcPr>
            <w:tcW w:type="dxa" w:w="10368"/>
            <w:shd w:fill="FFF2CC"/>
            <w:tcMar>
              <w:top w:w="105" w:type="dxa"/>
              <w:start w:w="120" w:type="dxa"/>
              <w:bottom w:w="105" w:type="dxa"/>
              <w:end w:w="120" w:type="dxa"/>
            </w:tcMar>
            <w:tcBorders>
              <w:top w:val="single" w:sz="10" w:color="C65911"/>
              <w:left w:val="single" w:sz="10" w:color="C65911"/>
              <w:bottom w:val="single" w:sz="10" w:color="C65911"/>
              <w:right w:val="single" w:sz="10" w:color="C65911"/>
              <w:insideH w:val="single" w:sz="10" w:color="C65911"/>
              <w:insideV w:val="single" w:sz="10" w:color="C65911"/>
            </w:tcBorders>
          </w:tcPr>
          <w:p>
            <w:pPr>
              <w:spacing w:after="40"/>
              <w:jc w:val="left"/>
            </w:pPr>
            <w:r>
              <w:rPr>
                <w:rFonts w:ascii="Liberation Sans" w:hAnsi="Liberation Sans" w:eastAsia="Liberation Sans"/>
                <w:b/>
                <w:color w:val="C65911"/>
                <w:sz w:val="19"/>
              </w:rPr>
              <w:t>Why NAT is not required</w:t>
            </w:r>
          </w:p>
          <w:p>
            <w:pPr>
              <w:spacing w:after="0"/>
              <w:jc w:val="left"/>
            </w:pPr>
            <w:r>
              <w:rPr>
                <w:rFonts w:ascii="Liberation Sans" w:hAnsi="Liberation Sans" w:eastAsia="Liberation Sans"/>
                <w:sz w:val="18"/>
              </w:rPr>
              <w:t>The Internet router directly hosts 1.1.1.1 and 8.8.8.8 as loopbacks and has explicit return routes to the private VLANs. Therefore, this Packet Tracer lab demonstrates routing without address translation.</w:t>
            </w:r>
          </w:p>
        </w:tc>
      </w:tr>
    </w:tbl>
    <w:p>
      <w:pPr>
        <w:spacing w:after="0"/>
      </w:pPr>
    </w:p>
    <w:p>
      <w:pPr>
        <w:pStyle w:val="Heading2"/>
        <w:keepNext/>
        <w:spacing w:before="60" w:after="80"/>
      </w:pPr>
      <w:r>
        <w:rPr>
          <w:rFonts w:ascii="Liberation Sans" w:hAnsi="Liberation Sans" w:eastAsia="Liberation Sans"/>
          <w:b/>
          <w:color w:val="1F4E78"/>
          <w:sz w:val="22"/>
        </w:rPr>
        <w:t>Routing Table Check on Cafe01-RT01</w:t>
      </w:r>
    </w:p>
    <w:tbl>
      <w:tblPr>
        <w:tblW w:type="auto" w:w="0"/>
        <w:jc w:val="left"/>
        <w:tblLayout w:type="autofit"/>
        <w:tblLook w:firstColumn="1" w:firstRow="1" w:lastColumn="0" w:lastRow="0" w:noHBand="0" w:noVBand="1" w:val="04A0"/>
      </w:tblPr>
      <w:tblGrid>
        <w:gridCol w:w="10368"/>
      </w:tblGrid>
      <w:tr>
        <w:tc>
          <w:tcPr>
            <w:tcW w:type="dxa" w:w="10368"/>
            <w:shd w:fill="F2F2F2"/>
            <w:tcMar>
              <w:top w:w="95" w:type="dxa"/>
              <w:start w:w="120" w:type="dxa"/>
              <w:bottom w:w="95" w:type="dxa"/>
              <w:end w:w="12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after="0"/>
              <w:jc w:val="left"/>
            </w:pPr>
            <w:r>
              <w:rPr>
                <w:rFonts w:ascii="Liberation Mono" w:hAnsi="Liberation Mono" w:eastAsia="Liberation Mono"/>
                <w:sz w:val="16"/>
              </w:rPr>
              <w:t>C 10.0.18.0/26 is directly connected, GigabitEthernet0/1</w:t>
              <w:br/>
              <w:t>C 10.0.18.64/26 is directly connected, GigabitEthernet0/2</w:t>
              <w:br/>
              <w:t>C 216.0.5.0/30 is directly connected, GigabitEthernet0/0</w:t>
              <w:br/>
              <w:t>S* 0.0.0.0/0 via 216.0.5.1</w:t>
            </w:r>
          </w:p>
        </w:tc>
      </w:tr>
    </w:tbl>
    <w:p>
      <w:pPr>
        <w:spacing w:after="0"/>
      </w:pPr>
    </w:p>
    <w:p>
      <w:r>
        <w:br w:type="page"/>
      </w:r>
    </w:p>
    <w:p>
      <w:pPr>
        <w:pStyle w:val="Heading1"/>
        <w:keepNext/>
        <w:spacing w:before="100" w:after="80"/>
      </w:pPr>
      <w:r>
        <w:rPr>
          <w:rFonts w:ascii="Liberation Sans" w:hAnsi="Liberation Sans" w:eastAsia="Liberation Sans"/>
          <w:b/>
          <w:color w:val="1F4E78"/>
          <w:sz w:val="28"/>
        </w:rPr>
        <w:t>Part 6 - Reconnect Devices and Change Static Addresses</w:t>
      </w:r>
    </w:p>
    <w:p>
      <w:pPr>
        <w:pStyle w:val="Heading2"/>
        <w:keepNext/>
        <w:spacing w:before="60" w:after="80"/>
      </w:pPr>
      <w:r>
        <w:rPr>
          <w:rFonts w:ascii="Liberation Sans" w:hAnsi="Liberation Sans" w:eastAsia="Liberation Sans"/>
          <w:b/>
          <w:color w:val="1F4E78"/>
          <w:sz w:val="22"/>
        </w:rPr>
        <w:t>Step 1: Keep Administrative Devices in VLAN 10</w:t>
      </w:r>
    </w:p>
    <w:tbl>
      <w:tblPr>
        <w:tblStyle w:val="TableGrid"/>
        <w:tblW w:type="auto" w:w="0"/>
        <w:jc w:val="left"/>
        <w:tblLayout w:type="fixed"/>
        <w:tblLook w:firstColumn="1" w:firstRow="1" w:lastColumn="0" w:lastRow="0" w:noHBand="0" w:noVBand="1" w:val="04A0"/>
      </w:tblPr>
      <w:tblGrid>
        <w:gridCol w:w="2074"/>
        <w:gridCol w:w="2074"/>
        <w:gridCol w:w="2074"/>
        <w:gridCol w:w="2074"/>
        <w:gridCol w:w="2074"/>
      </w:tblGrid>
      <w:tr>
        <w:trPr>
          <w:tblHeader w:val="true"/>
        </w:trPr>
        <w:tc>
          <w:tcPr>
            <w:tcW w:type="dxa" w:w="1728"/>
            <w:shd w:fill="1F4E78"/>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7"/>
              </w:rPr>
              <w:t>Device</w:t>
            </w:r>
          </w:p>
        </w:tc>
        <w:tc>
          <w:tcPr>
            <w:tcW w:type="dxa" w:w="1872"/>
            <w:shd w:fill="1F4E78"/>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7"/>
              </w:rPr>
              <w:t>Switch Port</w:t>
            </w:r>
          </w:p>
        </w:tc>
        <w:tc>
          <w:tcPr>
            <w:tcW w:type="dxa" w:w="2160"/>
            <w:shd w:fill="1F4E78"/>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7"/>
              </w:rPr>
              <w:t>IP Address</w:t>
            </w:r>
          </w:p>
        </w:tc>
        <w:tc>
          <w:tcPr>
            <w:tcW w:type="dxa" w:w="2160"/>
            <w:shd w:fill="1F4E78"/>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7"/>
              </w:rPr>
              <w:t>Mask</w:t>
            </w:r>
          </w:p>
        </w:tc>
        <w:tc>
          <w:tcPr>
            <w:tcW w:type="dxa" w:w="2016"/>
            <w:shd w:fill="1F4E78"/>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7"/>
              </w:rPr>
              <w:t>Gateway</w:t>
            </w:r>
          </w:p>
        </w:tc>
      </w:tr>
      <w:tr>
        <w:tc>
          <w:tcPr>
            <w:tcW w:type="dxa" w:w="1728"/>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7"/>
              </w:rPr>
              <w:t>Server</w:t>
            </w:r>
          </w:p>
        </w:tc>
        <w:tc>
          <w:tcPr>
            <w:tcW w:type="dxa" w:w="187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7"/>
              </w:rPr>
              <w:t>SW02 Fa0/1</w:t>
            </w:r>
          </w:p>
        </w:tc>
        <w:tc>
          <w:tcPr>
            <w:tcW w:type="dxa" w:w="216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7"/>
              </w:rPr>
              <w:t>10.0.18.6</w:t>
            </w:r>
          </w:p>
        </w:tc>
        <w:tc>
          <w:tcPr>
            <w:tcW w:type="dxa" w:w="216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7"/>
              </w:rPr>
              <w:t>255.255.255.192</w:t>
            </w:r>
          </w:p>
        </w:tc>
        <w:tc>
          <w:tcPr>
            <w:tcW w:type="dxa" w:w="2016"/>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7"/>
              </w:rPr>
              <w:t>10.0.18.1</w:t>
            </w:r>
          </w:p>
        </w:tc>
      </w:tr>
      <w:tr>
        <w:tc>
          <w:tcPr>
            <w:tcW w:type="dxa" w:w="1728"/>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7"/>
              </w:rPr>
              <w:t>PC1</w:t>
            </w:r>
          </w:p>
        </w:tc>
        <w:tc>
          <w:tcPr>
            <w:tcW w:type="dxa" w:w="1872"/>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7"/>
              </w:rPr>
              <w:t>SW01 Fa0/2</w:t>
            </w:r>
          </w:p>
        </w:tc>
        <w:tc>
          <w:tcPr>
            <w:tcW w:type="dxa" w:w="2160"/>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7"/>
              </w:rPr>
              <w:t>10.0.18.21</w:t>
            </w:r>
          </w:p>
        </w:tc>
        <w:tc>
          <w:tcPr>
            <w:tcW w:type="dxa" w:w="2160"/>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7"/>
              </w:rPr>
              <w:t>255.255.255.192</w:t>
            </w:r>
          </w:p>
        </w:tc>
        <w:tc>
          <w:tcPr>
            <w:tcW w:type="dxa" w:w="2016"/>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7"/>
              </w:rPr>
              <w:t>10.0.18.1</w:t>
            </w:r>
          </w:p>
        </w:tc>
      </w:tr>
      <w:tr>
        <w:tc>
          <w:tcPr>
            <w:tcW w:type="dxa" w:w="1728"/>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7"/>
              </w:rPr>
              <w:t>PC2</w:t>
            </w:r>
          </w:p>
        </w:tc>
        <w:tc>
          <w:tcPr>
            <w:tcW w:type="dxa" w:w="187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7"/>
              </w:rPr>
              <w:t>SW02 Fa0/2</w:t>
            </w:r>
          </w:p>
        </w:tc>
        <w:tc>
          <w:tcPr>
            <w:tcW w:type="dxa" w:w="216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7"/>
              </w:rPr>
              <w:t>10.0.18.22</w:t>
            </w:r>
          </w:p>
        </w:tc>
        <w:tc>
          <w:tcPr>
            <w:tcW w:type="dxa" w:w="216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7"/>
              </w:rPr>
              <w:t>255.255.255.192</w:t>
            </w:r>
          </w:p>
        </w:tc>
        <w:tc>
          <w:tcPr>
            <w:tcW w:type="dxa" w:w="2016"/>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7"/>
              </w:rPr>
              <w:t>10.0.18.1</w:t>
            </w:r>
          </w:p>
        </w:tc>
      </w:tr>
    </w:tbl>
    <w:p>
      <w:pPr>
        <w:spacing w:after="0"/>
      </w:pPr>
    </w:p>
    <w:p>
      <w:pPr>
        <w:pStyle w:val="Heading2"/>
        <w:keepNext/>
        <w:spacing w:before="60" w:after="80"/>
      </w:pPr>
      <w:r>
        <w:rPr>
          <w:rFonts w:ascii="Liberation Sans" w:hAnsi="Liberation Sans" w:eastAsia="Liberation Sans"/>
          <w:b/>
          <w:color w:val="1F4E78"/>
          <w:sz w:val="22"/>
        </w:rPr>
        <w:t>Step 2: Move Patron Devices to VLAN 20 Ports</w:t>
      </w:r>
    </w:p>
    <w:p>
      <w:pPr>
        <w:spacing w:after="30"/>
        <w:ind w:left="317" w:hanging="317"/>
      </w:pPr>
      <w:r>
        <w:rPr>
          <w:rFonts w:ascii="Liberation Sans" w:hAnsi="Liberation Sans" w:eastAsia="Liberation Sans"/>
          <w:sz w:val="18"/>
        </w:rPr>
        <w:t>1.  Move WAP1 to Cafe01-SW01 Fa0/5.</w:t>
      </w:r>
    </w:p>
    <w:p>
      <w:pPr>
        <w:spacing w:after="30"/>
        <w:ind w:left="317" w:hanging="317"/>
      </w:pPr>
      <w:r>
        <w:rPr>
          <w:rFonts w:ascii="Liberation Sans" w:hAnsi="Liberation Sans" w:eastAsia="Liberation Sans"/>
          <w:sz w:val="18"/>
        </w:rPr>
        <w:t>2.  Move WAP2 to Cafe01-SW02 Fa0/5.</w:t>
      </w:r>
    </w:p>
    <w:p>
      <w:pPr>
        <w:spacing w:after="30"/>
        <w:ind w:left="317" w:hanging="317"/>
      </w:pPr>
      <w:r>
        <w:rPr>
          <w:rFonts w:ascii="Liberation Sans" w:hAnsi="Liberation Sans" w:eastAsia="Liberation Sans"/>
          <w:sz w:val="18"/>
        </w:rPr>
        <w:t>3.  Wait for the access ports to enter the forwarding state.</w:t>
      </w:r>
    </w:p>
    <w:p>
      <w:pPr>
        <w:spacing w:after="30"/>
        <w:ind w:left="317" w:hanging="317"/>
      </w:pPr>
      <w:r>
        <w:rPr>
          <w:rFonts w:ascii="Liberation Sans" w:hAnsi="Liberation Sans" w:eastAsia="Liberation Sans"/>
          <w:sz w:val="18"/>
        </w:rPr>
        <w:t>4.  Update the WAP and laptop static addresses to the VLAN 20 subnet.</w:t>
      </w:r>
    </w:p>
    <w:tbl>
      <w:tblPr>
        <w:tblStyle w:val="TableGrid"/>
        <w:tblW w:type="auto" w:w="0"/>
        <w:jc w:val="left"/>
        <w:tblLayout w:type="fixed"/>
        <w:tblLook w:firstColumn="1" w:firstRow="1" w:lastColumn="0" w:lastRow="0" w:noHBand="0" w:noVBand="1" w:val="04A0"/>
      </w:tblPr>
      <w:tblGrid>
        <w:gridCol w:w="2074"/>
        <w:gridCol w:w="2074"/>
        <w:gridCol w:w="2074"/>
        <w:gridCol w:w="2074"/>
        <w:gridCol w:w="2074"/>
      </w:tblGrid>
      <w:tr>
        <w:trPr>
          <w:tblHeader w:val="true"/>
        </w:trPr>
        <w:tc>
          <w:tcPr>
            <w:tcW w:type="dxa" w:w="1440"/>
            <w:shd w:fill="0F6B6D"/>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6"/>
              </w:rPr>
              <w:t>Device</w:t>
            </w:r>
          </w:p>
        </w:tc>
        <w:tc>
          <w:tcPr>
            <w:tcW w:type="dxa" w:w="2232"/>
            <w:shd w:fill="0F6B6D"/>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6"/>
              </w:rPr>
              <w:t>Switch / Connection</w:t>
            </w:r>
          </w:p>
        </w:tc>
        <w:tc>
          <w:tcPr>
            <w:tcW w:type="dxa" w:w="2088"/>
            <w:shd w:fill="0F6B6D"/>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6"/>
              </w:rPr>
              <w:t>New IP Address</w:t>
            </w:r>
          </w:p>
        </w:tc>
        <w:tc>
          <w:tcPr>
            <w:tcW w:type="dxa" w:w="2160"/>
            <w:shd w:fill="0F6B6D"/>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6"/>
              </w:rPr>
              <w:t>Mask</w:t>
            </w:r>
          </w:p>
        </w:tc>
        <w:tc>
          <w:tcPr>
            <w:tcW w:type="dxa" w:w="2016"/>
            <w:shd w:fill="0F6B6D"/>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6"/>
              </w:rPr>
              <w:t>Gateway</w:t>
            </w:r>
          </w:p>
        </w:tc>
      </w:tr>
      <w:tr>
        <w:tc>
          <w:tcPr>
            <w:tcW w:type="dxa" w:w="144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WAP1</w:t>
            </w:r>
          </w:p>
        </w:tc>
        <w:tc>
          <w:tcPr>
            <w:tcW w:type="dxa" w:w="223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SW01 Fa0/5</w:t>
            </w:r>
          </w:p>
        </w:tc>
        <w:tc>
          <w:tcPr>
            <w:tcW w:type="dxa" w:w="2088"/>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10.0.18.66</w:t>
            </w:r>
          </w:p>
        </w:tc>
        <w:tc>
          <w:tcPr>
            <w:tcW w:type="dxa" w:w="216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255.255.255.192</w:t>
            </w:r>
          </w:p>
        </w:tc>
        <w:tc>
          <w:tcPr>
            <w:tcW w:type="dxa" w:w="2016"/>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10.0.18.65</w:t>
            </w:r>
          </w:p>
        </w:tc>
      </w:tr>
      <w:tr>
        <w:tc>
          <w:tcPr>
            <w:tcW w:type="dxa" w:w="1440"/>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WAP2</w:t>
            </w:r>
          </w:p>
        </w:tc>
        <w:tc>
          <w:tcPr>
            <w:tcW w:type="dxa" w:w="2232"/>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SW02 Fa0/5</w:t>
            </w:r>
          </w:p>
        </w:tc>
        <w:tc>
          <w:tcPr>
            <w:tcW w:type="dxa" w:w="2088"/>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10.0.18.67</w:t>
            </w:r>
          </w:p>
        </w:tc>
        <w:tc>
          <w:tcPr>
            <w:tcW w:type="dxa" w:w="2160"/>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255.255.255.192</w:t>
            </w:r>
          </w:p>
        </w:tc>
        <w:tc>
          <w:tcPr>
            <w:tcW w:type="dxa" w:w="2016"/>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10.0.18.65</w:t>
            </w:r>
          </w:p>
        </w:tc>
      </w:tr>
      <w:tr>
        <w:tc>
          <w:tcPr>
            <w:tcW w:type="dxa" w:w="144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Laptop1</w:t>
            </w:r>
          </w:p>
        </w:tc>
        <w:tc>
          <w:tcPr>
            <w:tcW w:type="dxa" w:w="223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Wireless via WAP1</w:t>
            </w:r>
          </w:p>
        </w:tc>
        <w:tc>
          <w:tcPr>
            <w:tcW w:type="dxa" w:w="2088"/>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10.0.18.84</w:t>
            </w:r>
          </w:p>
        </w:tc>
        <w:tc>
          <w:tcPr>
            <w:tcW w:type="dxa" w:w="216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255.255.255.192</w:t>
            </w:r>
          </w:p>
        </w:tc>
        <w:tc>
          <w:tcPr>
            <w:tcW w:type="dxa" w:w="2016"/>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10.0.18.65</w:t>
            </w:r>
          </w:p>
        </w:tc>
      </w:tr>
      <w:tr>
        <w:tc>
          <w:tcPr>
            <w:tcW w:type="dxa" w:w="1440"/>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Laptop2</w:t>
            </w:r>
          </w:p>
        </w:tc>
        <w:tc>
          <w:tcPr>
            <w:tcW w:type="dxa" w:w="2232"/>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Wireless via WAP2</w:t>
            </w:r>
          </w:p>
        </w:tc>
        <w:tc>
          <w:tcPr>
            <w:tcW w:type="dxa" w:w="2088"/>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10.0.18.85</w:t>
            </w:r>
          </w:p>
        </w:tc>
        <w:tc>
          <w:tcPr>
            <w:tcW w:type="dxa" w:w="2160"/>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255.255.255.192</w:t>
            </w:r>
          </w:p>
        </w:tc>
        <w:tc>
          <w:tcPr>
            <w:tcW w:type="dxa" w:w="2016"/>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10.0.18.65</w:t>
            </w:r>
          </w:p>
        </w:tc>
      </w:tr>
    </w:tbl>
    <w:p>
      <w:pPr>
        <w:spacing w:after="0"/>
      </w:pPr>
    </w:p>
    <w:tbl>
      <w:tblPr>
        <w:tblW w:type="auto" w:w="0"/>
        <w:jc w:val="left"/>
        <w:tblLook w:firstColumn="1" w:firstRow="1" w:lastColumn="0" w:lastRow="0" w:noHBand="0" w:noVBand="1" w:val="04A0"/>
      </w:tblPr>
      <w:tblGrid>
        <w:gridCol w:w="10368"/>
      </w:tblGrid>
      <w:tr>
        <w:tc>
          <w:tcPr>
            <w:tcW w:type="dxa" w:w="10368"/>
            <w:shd w:fill="FCE4D6"/>
            <w:tcMar>
              <w:top w:w="105" w:type="dxa"/>
              <w:start w:w="120" w:type="dxa"/>
              <w:bottom w:w="105" w:type="dxa"/>
              <w:end w:w="120" w:type="dxa"/>
            </w:tcMar>
            <w:tcBorders>
              <w:top w:val="single" w:sz="10" w:color="C00000"/>
              <w:left w:val="single" w:sz="10" w:color="C00000"/>
              <w:bottom w:val="single" w:sz="10" w:color="C00000"/>
              <w:right w:val="single" w:sz="10" w:color="C00000"/>
              <w:insideH w:val="single" w:sz="10" w:color="C00000"/>
              <w:insideV w:val="single" w:sz="10" w:color="C00000"/>
            </w:tcBorders>
          </w:tcPr>
          <w:p>
            <w:pPr>
              <w:spacing w:after="40"/>
              <w:jc w:val="left"/>
            </w:pPr>
            <w:r>
              <w:rPr>
                <w:rFonts w:ascii="Liberation Sans" w:hAnsi="Liberation Sans" w:eastAsia="Liberation Sans"/>
                <w:b/>
                <w:color w:val="C00000"/>
                <w:sz w:val="19"/>
              </w:rPr>
              <w:t>Addressing rule</w:t>
            </w:r>
          </w:p>
          <w:p>
            <w:pPr>
              <w:spacing w:after="0"/>
              <w:jc w:val="left"/>
            </w:pPr>
            <w:r>
              <w:rPr>
                <w:rFonts w:ascii="Liberation Sans" w:hAnsi="Liberation Sans" w:eastAsia="Liberation Sans"/>
                <w:sz w:val="18"/>
              </w:rPr>
              <w:t>A device connected to a VLAN 20 access port cannot keep a VLAN 10 address. The host address, subnet mask, and default gateway must all match 10.0.18.64/26.</w:t>
            </w:r>
          </w:p>
        </w:tc>
      </w:tr>
    </w:tbl>
    <w:p>
      <w:pPr>
        <w:spacing w:after="0"/>
      </w:pPr>
    </w:p>
    <w:p>
      <w:pPr>
        <w:pStyle w:val="Heading2"/>
        <w:keepNext/>
        <w:spacing w:before="60" w:after="80"/>
      </w:pPr>
      <w:r>
        <w:rPr>
          <w:rFonts w:ascii="Liberation Sans" w:hAnsi="Liberation Sans" w:eastAsia="Liberation Sans"/>
          <w:b/>
          <w:color w:val="1F4E78"/>
          <w:sz w:val="22"/>
        </w:rPr>
        <w:t>Step 3: Confirm Host Configuration</w:t>
      </w:r>
    </w:p>
    <w:tbl>
      <w:tblPr>
        <w:tblW w:type="auto" w:w="0"/>
        <w:jc w:val="left"/>
        <w:tblLayout w:type="autofit"/>
        <w:tblLook w:firstColumn="1" w:firstRow="1" w:lastColumn="0" w:lastRow="0" w:noHBand="0" w:noVBand="1" w:val="04A0"/>
      </w:tblPr>
      <w:tblGrid>
        <w:gridCol w:w="10368"/>
      </w:tblGrid>
      <w:tr>
        <w:tc>
          <w:tcPr>
            <w:tcW w:type="dxa" w:w="10368"/>
            <w:shd w:fill="F2F2F2"/>
            <w:tcMar>
              <w:top w:w="95" w:type="dxa"/>
              <w:start w:w="120" w:type="dxa"/>
              <w:bottom w:w="95" w:type="dxa"/>
              <w:end w:w="12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after="0"/>
              <w:jc w:val="left"/>
            </w:pPr>
            <w:r>
              <w:rPr>
                <w:rFonts w:ascii="Liberation Mono" w:hAnsi="Liberation Mono" w:eastAsia="Liberation Mono"/>
                <w:sz w:val="16"/>
              </w:rPr>
              <w:t>C:\&gt; ipconfig</w:t>
              <w:br/>
              <w:br/>
              <w:t>VLAN 10 host example:</w:t>
              <w:br/>
              <w:t>IP address      10.0.18.21</w:t>
              <w:br/>
              <w:t>Subnet mask     255.255.255.192</w:t>
              <w:br/>
              <w:t>Default gateway 10.0.18.1</w:t>
              <w:br/>
              <w:br/>
              <w:t>VLAN 20 host example:</w:t>
              <w:br/>
              <w:t>IP address      10.0.18.84</w:t>
              <w:br/>
              <w:t>Subnet mask     255.255.255.192</w:t>
              <w:br/>
              <w:t>Default gateway 10.0.18.65</w:t>
            </w:r>
          </w:p>
        </w:tc>
      </w:tr>
    </w:tbl>
    <w:p>
      <w:pPr>
        <w:spacing w:after="0"/>
      </w:pPr>
    </w:p>
    <w:p>
      <w:r>
        <w:br w:type="page"/>
      </w:r>
    </w:p>
    <w:p>
      <w:pPr>
        <w:pStyle w:val="Heading1"/>
        <w:keepNext/>
        <w:spacing w:before="100" w:after="80"/>
      </w:pPr>
      <w:r>
        <w:rPr>
          <w:rFonts w:ascii="Liberation Sans" w:hAnsi="Liberation Sans" w:eastAsia="Liberation Sans"/>
          <w:b/>
          <w:color w:val="1F4E78"/>
          <w:sz w:val="28"/>
        </w:rPr>
        <w:t>Part 7 - Verification Tests</w:t>
      </w:r>
    </w:p>
    <w:p>
      <w:pPr>
        <w:pStyle w:val="Heading2"/>
        <w:keepNext/>
        <w:spacing w:before="60" w:after="80"/>
      </w:pPr>
      <w:r>
        <w:rPr>
          <w:rFonts w:ascii="Liberation Sans" w:hAnsi="Liberation Sans" w:eastAsia="Liberation Sans"/>
          <w:b/>
          <w:color w:val="1F4E78"/>
          <w:sz w:val="22"/>
        </w:rPr>
        <w:t>Test 1: Verify VLAN 10 from PC1</w:t>
      </w:r>
    </w:p>
    <w:tbl>
      <w:tblPr>
        <w:tblW w:type="auto" w:w="0"/>
        <w:jc w:val="left"/>
        <w:tblLayout w:type="autofit"/>
        <w:tblLook w:firstColumn="1" w:firstRow="1" w:lastColumn="0" w:lastRow="0" w:noHBand="0" w:noVBand="1" w:val="04A0"/>
      </w:tblPr>
      <w:tblGrid>
        <w:gridCol w:w="10368"/>
      </w:tblGrid>
      <w:tr>
        <w:tc>
          <w:tcPr>
            <w:tcW w:type="dxa" w:w="10368"/>
            <w:shd w:fill="F2F2F2"/>
            <w:tcMar>
              <w:top w:w="95" w:type="dxa"/>
              <w:start w:w="120" w:type="dxa"/>
              <w:bottom w:w="95" w:type="dxa"/>
              <w:end w:w="12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after="0"/>
              <w:jc w:val="left"/>
            </w:pPr>
            <w:r>
              <w:rPr>
                <w:rFonts w:ascii="Liberation Mono" w:hAnsi="Liberation Mono" w:eastAsia="Liberation Mono"/>
                <w:sz w:val="16"/>
              </w:rPr>
              <w:t>C:\&gt; ping 10.0.18.1</w:t>
              <w:br/>
              <w:t>C:\&gt; ping 10.0.18.6</w:t>
              <w:br/>
              <w:t>C:\&gt; ping 10.0.18.22</w:t>
              <w:br/>
              <w:t>C:\&gt; ping 216.0.5.1</w:t>
              <w:br/>
              <w:t>C:\&gt; ping 8.8.8.8</w:t>
            </w:r>
          </w:p>
        </w:tc>
      </w:tr>
    </w:tbl>
    <w:p>
      <w:pPr>
        <w:spacing w:after="0"/>
      </w:pPr>
    </w:p>
    <w:p>
      <w:pPr>
        <w:keepNext w:val="0"/>
        <w:spacing w:before="0" w:after="80"/>
        <w:jc w:val="left"/>
      </w:pPr>
      <w:r>
        <w:rPr>
          <w:rFonts w:ascii="Liberation Sans" w:hAnsi="Liberation Sans" w:eastAsia="Liberation Sans"/>
          <w:sz w:val="19"/>
        </w:rPr>
        <w:t>Expected: All pings succeed.</w:t>
      </w:r>
    </w:p>
    <w:p>
      <w:pPr>
        <w:pStyle w:val="Heading2"/>
        <w:keepNext/>
        <w:spacing w:before="60" w:after="80"/>
      </w:pPr>
      <w:r>
        <w:rPr>
          <w:rFonts w:ascii="Liberation Sans" w:hAnsi="Liberation Sans" w:eastAsia="Liberation Sans"/>
          <w:b/>
          <w:color w:val="1F4E78"/>
          <w:sz w:val="22"/>
        </w:rPr>
        <w:t>Test 2: Verify VLAN 20 from Laptop1</w:t>
      </w:r>
    </w:p>
    <w:tbl>
      <w:tblPr>
        <w:tblW w:type="auto" w:w="0"/>
        <w:jc w:val="left"/>
        <w:tblLayout w:type="autofit"/>
        <w:tblLook w:firstColumn="1" w:firstRow="1" w:lastColumn="0" w:lastRow="0" w:noHBand="0" w:noVBand="1" w:val="04A0"/>
      </w:tblPr>
      <w:tblGrid>
        <w:gridCol w:w="10368"/>
      </w:tblGrid>
      <w:tr>
        <w:tc>
          <w:tcPr>
            <w:tcW w:type="dxa" w:w="10368"/>
            <w:shd w:fill="F2F2F2"/>
            <w:tcMar>
              <w:top w:w="95" w:type="dxa"/>
              <w:start w:w="120" w:type="dxa"/>
              <w:bottom w:w="95" w:type="dxa"/>
              <w:end w:w="12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after="0"/>
              <w:jc w:val="left"/>
            </w:pPr>
            <w:r>
              <w:rPr>
                <w:rFonts w:ascii="Liberation Mono" w:hAnsi="Liberation Mono" w:eastAsia="Liberation Mono"/>
                <w:sz w:val="16"/>
              </w:rPr>
              <w:t>C:\&gt; ping 10.0.18.65</w:t>
              <w:br/>
              <w:t>C:\&gt; ping 10.0.18.67</w:t>
              <w:br/>
              <w:t>C:\&gt; ping 216.0.5.1</w:t>
              <w:br/>
              <w:t>C:\&gt; ping 8.8.8.8</w:t>
            </w:r>
          </w:p>
        </w:tc>
      </w:tr>
    </w:tbl>
    <w:p>
      <w:pPr>
        <w:spacing w:after="0"/>
      </w:pPr>
    </w:p>
    <w:p>
      <w:pPr>
        <w:keepNext w:val="0"/>
        <w:spacing w:before="0" w:after="80"/>
        <w:jc w:val="left"/>
      </w:pPr>
      <w:r>
        <w:rPr>
          <w:rFonts w:ascii="Liberation Sans" w:hAnsi="Liberation Sans" w:eastAsia="Liberation Sans"/>
          <w:sz w:val="19"/>
        </w:rPr>
        <w:t>Expected: All pings succeed.</w:t>
      </w:r>
    </w:p>
    <w:p>
      <w:pPr>
        <w:pStyle w:val="Heading2"/>
        <w:keepNext/>
        <w:spacing w:before="60" w:after="80"/>
      </w:pPr>
      <w:r>
        <w:rPr>
          <w:rFonts w:ascii="Liberation Sans" w:hAnsi="Liberation Sans" w:eastAsia="Liberation Sans"/>
          <w:b/>
          <w:color w:val="1F4E78"/>
          <w:sz w:val="22"/>
        </w:rPr>
        <w:t>Test 3: Verify Inter-VLAN Routing</w:t>
      </w:r>
    </w:p>
    <w:tbl>
      <w:tblPr>
        <w:tblW w:type="auto" w:w="0"/>
        <w:jc w:val="left"/>
        <w:tblLayout w:type="autofit"/>
        <w:tblLook w:firstColumn="1" w:firstRow="1" w:lastColumn="0" w:lastRow="0" w:noHBand="0" w:noVBand="1" w:val="04A0"/>
      </w:tblPr>
      <w:tblGrid>
        <w:gridCol w:w="10368"/>
      </w:tblGrid>
      <w:tr>
        <w:tc>
          <w:tcPr>
            <w:tcW w:type="dxa" w:w="10368"/>
            <w:shd w:fill="F2F2F2"/>
            <w:tcMar>
              <w:top w:w="95" w:type="dxa"/>
              <w:start w:w="120" w:type="dxa"/>
              <w:bottom w:w="95" w:type="dxa"/>
              <w:end w:w="12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after="0"/>
              <w:jc w:val="left"/>
            </w:pPr>
            <w:r>
              <w:rPr>
                <w:rFonts w:ascii="Liberation Mono" w:hAnsi="Liberation Mono" w:eastAsia="Liberation Mono"/>
                <w:sz w:val="16"/>
              </w:rPr>
              <w:t>! From PC1 in VLAN 10</w:t>
              <w:br/>
              <w:t>C:\&gt; ping 10.0.18.84</w:t>
              <w:br/>
              <w:br/>
              <w:t>! From Laptop1 in VLAN 20</w:t>
              <w:br/>
              <w:t>C:\&gt; ping 10.0.18.21</w:t>
            </w:r>
          </w:p>
        </w:tc>
      </w:tr>
    </w:tbl>
    <w:p>
      <w:pPr>
        <w:spacing w:after="0"/>
      </w:pPr>
    </w:p>
    <w:p>
      <w:pPr>
        <w:keepNext w:val="0"/>
        <w:spacing w:before="0" w:after="80"/>
        <w:jc w:val="left"/>
      </w:pPr>
      <w:r>
        <w:rPr>
          <w:rFonts w:ascii="Liberation Sans" w:hAnsi="Liberation Sans" w:eastAsia="Liberation Sans"/>
          <w:sz w:val="19"/>
        </w:rPr>
        <w:t>Expected: Both pings succeed because Cafe01-RT01 routes between its directly connected Gi0/1 and Gi0/2 networks.</w:t>
      </w:r>
    </w:p>
    <w:p>
      <w:pPr>
        <w:pStyle w:val="Heading2"/>
        <w:keepNext/>
        <w:spacing w:before="60" w:after="80"/>
      </w:pPr>
      <w:r>
        <w:rPr>
          <w:rFonts w:ascii="Liberation Sans" w:hAnsi="Liberation Sans" w:eastAsia="Liberation Sans"/>
          <w:b/>
          <w:color w:val="1F4E78"/>
          <w:sz w:val="22"/>
        </w:rPr>
        <w:t>Test 4: Verify Trunks and Physical Router Links</w:t>
      </w:r>
    </w:p>
    <w:tbl>
      <w:tblPr>
        <w:tblW w:type="auto" w:w="0"/>
        <w:jc w:val="left"/>
        <w:tblLayout w:type="autofit"/>
        <w:tblLook w:firstColumn="1" w:firstRow="1" w:lastColumn="0" w:lastRow="0" w:noHBand="0" w:noVBand="1" w:val="04A0"/>
      </w:tblPr>
      <w:tblGrid>
        <w:gridCol w:w="10368"/>
      </w:tblGrid>
      <w:tr>
        <w:tc>
          <w:tcPr>
            <w:tcW w:type="dxa" w:w="10368"/>
            <w:shd w:fill="F2F2F2"/>
            <w:tcMar>
              <w:top w:w="95" w:type="dxa"/>
              <w:start w:w="120" w:type="dxa"/>
              <w:bottom w:w="95" w:type="dxa"/>
              <w:end w:w="12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after="0"/>
              <w:jc w:val="left"/>
            </w:pPr>
            <w:r>
              <w:rPr>
                <w:rFonts w:ascii="Liberation Mono" w:hAnsi="Liberation Mono" w:eastAsia="Liberation Mono"/>
                <w:sz w:val="16"/>
              </w:rPr>
              <w:t>! Both switches</w:t>
              <w:br/>
              <w:t>show vlan brief</w:t>
              <w:br/>
              <w:t>show interfaces trunk</w:t>
              <w:br/>
              <w:t>show interfaces status</w:t>
              <w:br/>
              <w:t>show mac address-table</w:t>
              <w:br/>
              <w:br/>
              <w:t>! Cafe01-RT01</w:t>
              <w:br/>
              <w:t>show ip interface brief</w:t>
              <w:br/>
              <w:t>show ip route</w:t>
            </w:r>
          </w:p>
        </w:tc>
      </w:tr>
    </w:tbl>
    <w:p>
      <w:pPr>
        <w:spacing w:after="0"/>
      </w:pPr>
    </w:p>
    <w:tbl>
      <w:tblPr>
        <w:tblW w:type="auto" w:w="0"/>
        <w:jc w:val="left"/>
        <w:tblLook w:firstColumn="1" w:firstRow="1" w:lastColumn="0" w:lastRow="0" w:noHBand="0" w:noVBand="1" w:val="04A0"/>
      </w:tblPr>
      <w:tblGrid>
        <w:gridCol w:w="10368"/>
      </w:tblGrid>
      <w:tr>
        <w:tc>
          <w:tcPr>
            <w:tcW w:type="dxa" w:w="10368"/>
            <w:shd w:fill="FFF2CC"/>
            <w:tcMar>
              <w:top w:w="105" w:type="dxa"/>
              <w:start w:w="120" w:type="dxa"/>
              <w:bottom w:w="105" w:type="dxa"/>
              <w:end w:w="120" w:type="dxa"/>
            </w:tcMar>
            <w:tcBorders>
              <w:top w:val="single" w:sz="10" w:color="C65911"/>
              <w:left w:val="single" w:sz="10" w:color="C65911"/>
              <w:bottom w:val="single" w:sz="10" w:color="C65911"/>
              <w:right w:val="single" w:sz="10" w:color="C65911"/>
              <w:insideH w:val="single" w:sz="10" w:color="C65911"/>
              <w:insideV w:val="single" w:sz="10" w:color="C65911"/>
            </w:tcBorders>
          </w:tcPr>
          <w:p>
            <w:pPr>
              <w:spacing w:after="40"/>
              <w:jc w:val="left"/>
            </w:pPr>
            <w:r>
              <w:rPr>
                <w:rFonts w:ascii="Liberation Sans" w:hAnsi="Liberation Sans" w:eastAsia="Liberation Sans"/>
                <w:b/>
                <w:color w:val="C65911"/>
                <w:sz w:val="19"/>
              </w:rPr>
              <w:t>First-ping behavior</w:t>
            </w:r>
          </w:p>
          <w:p>
            <w:pPr>
              <w:spacing w:after="0"/>
              <w:jc w:val="left"/>
            </w:pPr>
            <w:r>
              <w:rPr>
                <w:rFonts w:ascii="Liberation Sans" w:hAnsi="Liberation Sans" w:eastAsia="Liberation Sans"/>
                <w:sz w:val="18"/>
              </w:rPr>
              <w:t>The first ICMP echo may time out while ARP resolves a next-hop MAC address. Repeat the ping before treating one initial timeout as a fault.</w:t>
            </w:r>
          </w:p>
        </w:tc>
      </w:tr>
    </w:tbl>
    <w:p>
      <w:pPr>
        <w:spacing w:after="0"/>
      </w:pPr>
    </w:p>
    <w:p>
      <w:r>
        <w:br w:type="page"/>
      </w:r>
    </w:p>
    <w:p>
      <w:pPr>
        <w:pStyle w:val="Heading1"/>
        <w:keepNext/>
        <w:spacing w:before="100" w:after="80"/>
      </w:pPr>
      <w:r>
        <w:rPr>
          <w:rFonts w:ascii="Liberation Sans" w:hAnsi="Liberation Sans" w:eastAsia="Liberation Sans"/>
          <w:b/>
          <w:color w:val="1F4E78"/>
          <w:sz w:val="28"/>
        </w:rPr>
        <w:t>Packet Flow Through the External Router</w:t>
      </w:r>
    </w:p>
    <w:p>
      <w:pPr>
        <w:pStyle w:val="Heading2"/>
        <w:keepNext/>
        <w:spacing w:before="60" w:after="80"/>
      </w:pPr>
      <w:r>
        <w:rPr>
          <w:rFonts w:ascii="Liberation Sans" w:hAnsi="Liberation Sans" w:eastAsia="Liberation Sans"/>
          <w:b/>
          <w:color w:val="1F4E78"/>
          <w:sz w:val="22"/>
        </w:rPr>
        <w:t>Example: PC1 in VLAN 10 Pings Laptop1 in VLAN 20</w:t>
      </w:r>
    </w:p>
    <w:p>
      <w:pPr>
        <w:spacing w:after="30"/>
        <w:ind w:left="317" w:hanging="317"/>
      </w:pPr>
      <w:r>
        <w:rPr>
          <w:rFonts w:ascii="Liberation Sans" w:hAnsi="Liberation Sans" w:eastAsia="Liberation Sans"/>
          <w:sz w:val="18"/>
        </w:rPr>
        <w:t>1.  PC1 determines that 10.0.18.84 is outside its local 10.0.18.0/26 subnet.</w:t>
      </w:r>
    </w:p>
    <w:p>
      <w:pPr>
        <w:spacing w:after="30"/>
        <w:ind w:left="317" w:hanging="317"/>
      </w:pPr>
      <w:r>
        <w:rPr>
          <w:rFonts w:ascii="Liberation Sans" w:hAnsi="Liberation Sans" w:eastAsia="Liberation Sans"/>
          <w:sz w:val="18"/>
        </w:rPr>
        <w:t>2.  PC1 sends the packet to its default gateway, 10.0.18.1, using the MAC address of RT01 Gi0/1.</w:t>
      </w:r>
    </w:p>
    <w:p>
      <w:pPr>
        <w:spacing w:after="30"/>
        <w:ind w:left="317" w:hanging="317"/>
      </w:pPr>
      <w:r>
        <w:rPr>
          <w:rFonts w:ascii="Liberation Sans" w:hAnsi="Liberation Sans" w:eastAsia="Liberation Sans"/>
          <w:sz w:val="18"/>
        </w:rPr>
        <w:t>3.  SW01 forwards the untagged VLAN 10 frame through the Gi0/1 access link to RT01 Gi0/1.</w:t>
      </w:r>
    </w:p>
    <w:p>
      <w:pPr>
        <w:spacing w:after="30"/>
        <w:ind w:left="317" w:hanging="317"/>
      </w:pPr>
      <w:r>
        <w:rPr>
          <w:rFonts w:ascii="Liberation Sans" w:hAnsi="Liberation Sans" w:eastAsia="Liberation Sans"/>
          <w:sz w:val="18"/>
        </w:rPr>
        <w:t>4.  RT01 checks its routing table and finds 10.0.18.64/26 directly connected through Gi0/2.</w:t>
      </w:r>
    </w:p>
    <w:p>
      <w:pPr>
        <w:spacing w:after="30"/>
        <w:ind w:left="317" w:hanging="317"/>
      </w:pPr>
      <w:r>
        <w:rPr>
          <w:rFonts w:ascii="Liberation Sans" w:hAnsi="Liberation Sans" w:eastAsia="Liberation Sans"/>
          <w:sz w:val="18"/>
        </w:rPr>
        <w:t>5.  RT01 sends a new Ethernet frame from Gi0/2 into VLAN 20 through SW01 Fa0/24.</w:t>
      </w:r>
    </w:p>
    <w:p>
      <w:pPr>
        <w:spacing w:after="30"/>
        <w:ind w:left="317" w:hanging="317"/>
      </w:pPr>
      <w:r>
        <w:rPr>
          <w:rFonts w:ascii="Liberation Sans" w:hAnsi="Liberation Sans" w:eastAsia="Liberation Sans"/>
          <w:sz w:val="18"/>
        </w:rPr>
        <w:t>6.  SW01 forwards the VLAN 20 traffic locally or over the Gi0/2 trunk to SW02 as required.</w:t>
      </w:r>
    </w:p>
    <w:p>
      <w:pPr>
        <w:spacing w:after="30"/>
        <w:ind w:left="317" w:hanging="317"/>
      </w:pPr>
      <w:r>
        <w:rPr>
          <w:rFonts w:ascii="Liberation Sans" w:hAnsi="Liberation Sans" w:eastAsia="Liberation Sans"/>
          <w:sz w:val="18"/>
        </w:rPr>
        <w:t>7.  The reply follows the reverse path through RT01.</w:t>
      </w:r>
    </w:p>
    <w:p>
      <w:pPr>
        <w:pStyle w:val="Heading2"/>
        <w:keepNext/>
        <w:spacing w:before="60" w:after="80"/>
      </w:pPr>
      <w:r>
        <w:rPr>
          <w:rFonts w:ascii="Liberation Sans" w:hAnsi="Liberation Sans" w:eastAsia="Liberation Sans"/>
          <w:b/>
          <w:color w:val="1F4E78"/>
          <w:sz w:val="22"/>
        </w:rPr>
        <w:t>Example: PC1 Pings 8.8.8.8</w:t>
      </w:r>
    </w:p>
    <w:tbl>
      <w:tblPr>
        <w:tblStyle w:val="TableGrid"/>
        <w:tblW w:type="auto" w:w="0"/>
        <w:jc w:val="left"/>
        <w:tblLayout w:type="fixed"/>
        <w:tblLook w:firstColumn="1" w:firstRow="1" w:lastColumn="0" w:lastRow="0" w:noHBand="0" w:noVBand="1" w:val="04A0"/>
      </w:tblPr>
      <w:tblGrid>
        <w:gridCol w:w="3456"/>
        <w:gridCol w:w="3456"/>
        <w:gridCol w:w="3456"/>
      </w:tblGrid>
      <w:tr>
        <w:trPr>
          <w:tblHeader w:val="true"/>
        </w:trPr>
        <w:tc>
          <w:tcPr>
            <w:tcW w:type="dxa" w:w="720"/>
            <w:shd w:fill="0F6B6D"/>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6"/>
              </w:rPr>
              <w:t>Hop</w:t>
            </w:r>
          </w:p>
        </w:tc>
        <w:tc>
          <w:tcPr>
            <w:tcW w:type="dxa" w:w="3384"/>
            <w:shd w:fill="0F6B6D"/>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6"/>
              </w:rPr>
              <w:t>Device / Interface</w:t>
            </w:r>
          </w:p>
        </w:tc>
        <w:tc>
          <w:tcPr>
            <w:tcW w:type="dxa" w:w="5760"/>
            <w:shd w:fill="0F6B6D"/>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6"/>
              </w:rPr>
              <w:t>Routing Decision</w:t>
            </w:r>
          </w:p>
        </w:tc>
      </w:tr>
      <w:tr>
        <w:tc>
          <w:tcPr>
            <w:tcW w:type="dxa" w:w="72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1</w:t>
            </w:r>
          </w:p>
        </w:tc>
        <w:tc>
          <w:tcPr>
            <w:tcW w:type="dxa" w:w="3384"/>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Cafe01-RT01 Gi0/1 — 10.0.18.1</w:t>
            </w:r>
          </w:p>
        </w:tc>
        <w:tc>
          <w:tcPr>
            <w:tcW w:type="dxa" w:w="576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Receives VLAN 10 traffic and uses the default route toward 216.0.5.1</w:t>
            </w:r>
          </w:p>
        </w:tc>
      </w:tr>
      <w:tr>
        <w:tc>
          <w:tcPr>
            <w:tcW w:type="dxa" w:w="720"/>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2</w:t>
            </w:r>
          </w:p>
        </w:tc>
        <w:tc>
          <w:tcPr>
            <w:tcW w:type="dxa" w:w="3384"/>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Internet Gi0/0 — 216.0.5.1</w:t>
            </w:r>
          </w:p>
        </w:tc>
        <w:tc>
          <w:tcPr>
            <w:tcW w:type="dxa" w:w="5760"/>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Receives the packet and delivers it to local Loopback1</w:t>
            </w:r>
          </w:p>
        </w:tc>
      </w:tr>
      <w:tr>
        <w:tc>
          <w:tcPr>
            <w:tcW w:type="dxa" w:w="72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3</w:t>
            </w:r>
          </w:p>
        </w:tc>
        <w:tc>
          <w:tcPr>
            <w:tcW w:type="dxa" w:w="3384"/>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Internet Loopback1 — 8.8.8.8</w:t>
            </w:r>
          </w:p>
        </w:tc>
        <w:tc>
          <w:tcPr>
            <w:tcW w:type="dxa" w:w="576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Responds; static return route sends the reply through 216.0.5.2</w:t>
            </w:r>
          </w:p>
        </w:tc>
      </w:tr>
    </w:tbl>
    <w:p>
      <w:pPr>
        <w:spacing w:after="0"/>
      </w:pPr>
    </w:p>
    <w:tbl>
      <w:tblPr>
        <w:tblW w:type="auto" w:w="0"/>
        <w:jc w:val="left"/>
        <w:tblLayout w:type="autofit"/>
        <w:tblLook w:firstColumn="1" w:firstRow="1" w:lastColumn="0" w:lastRow="0" w:noHBand="0" w:noVBand="1" w:val="04A0"/>
      </w:tblPr>
      <w:tblGrid>
        <w:gridCol w:w="10368"/>
      </w:tblGrid>
      <w:tr>
        <w:tc>
          <w:tcPr>
            <w:tcW w:type="dxa" w:w="10368"/>
            <w:shd w:fill="F2F2F2"/>
            <w:tcMar>
              <w:top w:w="95" w:type="dxa"/>
              <w:start w:w="120" w:type="dxa"/>
              <w:bottom w:w="95" w:type="dxa"/>
              <w:end w:w="12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after="0"/>
              <w:jc w:val="left"/>
            </w:pPr>
            <w:r>
              <w:rPr>
                <w:rFonts w:ascii="Liberation Mono" w:hAnsi="Liberation Mono" w:eastAsia="Liberation Mono"/>
                <w:sz w:val="16"/>
              </w:rPr>
              <w:t>C:\&gt; tracert 8.8.8.8</w:t>
              <w:br/>
              <w:br/>
              <w:t>Expected logical path:</w:t>
              <w:br/>
              <w:t>1  10.0.18.1</w:t>
              <w:br/>
              <w:t>2  216.0.5.1</w:t>
              <w:br/>
              <w:t>3  8.8.8.8</w:t>
            </w:r>
          </w:p>
        </w:tc>
      </w:tr>
    </w:tbl>
    <w:p>
      <w:pPr>
        <w:spacing w:after="0"/>
      </w:pPr>
    </w:p>
    <w:tbl>
      <w:tblPr>
        <w:tblW w:type="auto" w:w="0"/>
        <w:jc w:val="left"/>
        <w:tblLook w:firstColumn="1" w:firstRow="1" w:lastColumn="0" w:lastRow="0" w:noHBand="0" w:noVBand="1" w:val="04A0"/>
      </w:tblPr>
      <w:tblGrid>
        <w:gridCol w:w="10368"/>
      </w:tblGrid>
      <w:tr>
        <w:tc>
          <w:tcPr>
            <w:tcW w:type="dxa" w:w="10368"/>
            <w:shd w:fill="E2F0D9"/>
            <w:tcMar>
              <w:top w:w="105" w:type="dxa"/>
              <w:start w:w="120" w:type="dxa"/>
              <w:bottom w:w="105" w:type="dxa"/>
              <w:end w:w="120" w:type="dxa"/>
            </w:tcMar>
            <w:tcBorders>
              <w:top w:val="single" w:sz="10" w:color="0F6B6D"/>
              <w:left w:val="single" w:sz="10" w:color="0F6B6D"/>
              <w:bottom w:val="single" w:sz="10" w:color="0F6B6D"/>
              <w:right w:val="single" w:sz="10" w:color="0F6B6D"/>
              <w:insideH w:val="single" w:sz="10" w:color="0F6B6D"/>
              <w:insideV w:val="single" w:sz="10" w:color="0F6B6D"/>
            </w:tcBorders>
          </w:tcPr>
          <w:p>
            <w:pPr>
              <w:spacing w:after="40"/>
              <w:jc w:val="left"/>
            </w:pPr>
            <w:r>
              <w:rPr>
                <w:rFonts w:ascii="Liberation Sans" w:hAnsi="Liberation Sans" w:eastAsia="Liberation Sans"/>
                <w:b/>
                <w:color w:val="0F6B6D"/>
                <w:sz w:val="19"/>
              </w:rPr>
              <w:t>Tagging boundary</w:t>
            </w:r>
          </w:p>
          <w:p>
            <w:pPr>
              <w:spacing w:after="0"/>
              <w:jc w:val="left"/>
            </w:pPr>
            <w:r>
              <w:rPr>
                <w:rFonts w:ascii="Liberation Sans" w:hAnsi="Liberation Sans" w:eastAsia="Liberation Sans"/>
                <w:sz w:val="18"/>
              </w:rPr>
              <w:t>Frames are tagged only on the SW01-to-SW02 trunk. The two switch-to-router links are access links, so the router receives ordinary untagged Ethernet frames on separate physical interfaces.</w:t>
            </w:r>
          </w:p>
        </w:tc>
      </w:tr>
    </w:tbl>
    <w:p>
      <w:pPr>
        <w:spacing w:after="0"/>
      </w:pPr>
    </w:p>
    <w:p>
      <w:r>
        <w:br w:type="page"/>
      </w:r>
    </w:p>
    <w:p>
      <w:pPr>
        <w:pStyle w:val="Heading1"/>
        <w:keepNext/>
        <w:spacing w:before="100" w:after="80"/>
      </w:pPr>
      <w:r>
        <w:rPr>
          <w:rFonts w:ascii="Liberation Sans" w:hAnsi="Liberation Sans" w:eastAsia="Liberation Sans"/>
          <w:b/>
          <w:color w:val="1F4E78"/>
          <w:sz w:val="28"/>
        </w:rPr>
        <w:t>Part 8 - Troubleshooting Guide</w:t>
      </w:r>
    </w:p>
    <w:tbl>
      <w:tblPr>
        <w:tblStyle w:val="TableGrid"/>
        <w:tblW w:type="auto" w:w="0"/>
        <w:jc w:val="left"/>
        <w:tblLayout w:type="fixed"/>
        <w:tblLook w:firstColumn="1" w:firstRow="1" w:lastColumn="0" w:lastRow="0" w:noHBand="0" w:noVBand="1" w:val="04A0"/>
      </w:tblPr>
      <w:tblGrid>
        <w:gridCol w:w="3456"/>
        <w:gridCol w:w="3456"/>
        <w:gridCol w:w="3456"/>
      </w:tblGrid>
      <w:tr>
        <w:trPr>
          <w:tblHeader w:val="true"/>
        </w:trPr>
        <w:tc>
          <w:tcPr>
            <w:tcW w:type="dxa" w:w="3456"/>
            <w:shd w:fill="1F4E78"/>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4"/>
              </w:rPr>
              <w:t>Symptom</w:t>
            </w:r>
          </w:p>
        </w:tc>
        <w:tc>
          <w:tcPr>
            <w:tcW w:type="dxa" w:w="3240"/>
            <w:shd w:fill="1F4E78"/>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4"/>
              </w:rPr>
              <w:t>Likely Cause</w:t>
            </w:r>
          </w:p>
        </w:tc>
        <w:tc>
          <w:tcPr>
            <w:tcW w:type="dxa" w:w="3528"/>
            <w:shd w:fill="1F4E78"/>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4"/>
              </w:rPr>
              <w:t>Corrective Action</w:t>
            </w:r>
          </w:p>
        </w:tc>
      </w:tr>
      <w:tr>
        <w:tc>
          <w:tcPr>
            <w:tcW w:type="dxa" w:w="3456"/>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VLAN 10 host cannot ping 10.0.18.1</w:t>
            </w:r>
          </w:p>
        </w:tc>
        <w:tc>
          <w:tcPr>
            <w:tcW w:type="dxa" w:w="324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Host port is not in VLAN 10, SW01 Gi0/1 is not an access port in VLAN 10, or RT01 Gi0/1 is down.</w:t>
            </w:r>
          </w:p>
        </w:tc>
        <w:tc>
          <w:tcPr>
            <w:tcW w:type="dxa" w:w="3528"/>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Verify VLAN membership, cabling, Gi0/1 IP address, and no shutdown.</w:t>
            </w:r>
          </w:p>
        </w:tc>
      </w:tr>
      <w:tr>
        <w:tc>
          <w:tcPr>
            <w:tcW w:type="dxa" w:w="3456"/>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VLAN 20 host cannot ping 10.0.18.65</w:t>
            </w:r>
          </w:p>
        </w:tc>
        <w:tc>
          <w:tcPr>
            <w:tcW w:type="dxa" w:w="3240"/>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Host is on the wrong access port, SW01 Fa0/24 is not in VLAN 20, or RT01 Gi0/2 is down.</w:t>
            </w:r>
          </w:p>
        </w:tc>
        <w:tc>
          <w:tcPr>
            <w:tcW w:type="dxa" w:w="3528"/>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Move the host to Fa0/5-Fa0/8, verify Fa0/24 access VLAN 20, and verify RT01 Gi0/2.</w:t>
            </w:r>
          </w:p>
        </w:tc>
      </w:tr>
      <w:tr>
        <w:tc>
          <w:tcPr>
            <w:tcW w:type="dxa" w:w="3456"/>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Hosts work on SW01 but not SW02</w:t>
            </w:r>
          </w:p>
        </w:tc>
        <w:tc>
          <w:tcPr>
            <w:tcW w:type="dxa" w:w="324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Gi0/2 trunk is down or VLAN 10/20 is not allowed on one side.</w:t>
            </w:r>
          </w:p>
        </w:tc>
        <w:tc>
          <w:tcPr>
            <w:tcW w:type="dxa" w:w="3528"/>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Verify cable, trunk mode, and switchport trunk allowed vlan 10,20 on both switches.</w:t>
            </w:r>
          </w:p>
        </w:tc>
      </w:tr>
      <w:tr>
        <w:tc>
          <w:tcPr>
            <w:tcW w:type="dxa" w:w="3456"/>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VLAN 10 can reach Internet but VLAN 20 cannot</w:t>
            </w:r>
          </w:p>
        </w:tc>
        <w:tc>
          <w:tcPr>
            <w:tcW w:type="dxa" w:w="3240"/>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Internet router lacks the 10.0.18.64/26 return route, or RT01 Gi0/2 is misconfigured.</w:t>
            </w:r>
          </w:p>
        </w:tc>
        <w:tc>
          <w:tcPr>
            <w:tcW w:type="dxa" w:w="3528"/>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Add the VLAN 20 return route and verify Gi0/2 = 10.0.18.65/26.</w:t>
            </w:r>
          </w:p>
        </w:tc>
      </w:tr>
      <w:tr>
        <w:tc>
          <w:tcPr>
            <w:tcW w:type="dxa" w:w="3456"/>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Inter-VLAN ping fails but each host reaches its own gateway</w:t>
            </w:r>
          </w:p>
        </w:tc>
        <w:tc>
          <w:tcPr>
            <w:tcW w:type="dxa" w:w="324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One router LAN interface has the wrong subnet mask or IP address.</w:t>
            </w:r>
          </w:p>
        </w:tc>
        <w:tc>
          <w:tcPr>
            <w:tcW w:type="dxa" w:w="3528"/>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Verify Gi0/1 = 10.0.18.1/26 and Gi0/2 = 10.0.18.65/26.</w:t>
            </w:r>
          </w:p>
        </w:tc>
      </w:tr>
      <w:tr>
        <w:tc>
          <w:tcPr>
            <w:tcW w:type="dxa" w:w="3456"/>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show interfaces trunk lists a router-facing link</w:t>
            </w:r>
          </w:p>
        </w:tc>
        <w:tc>
          <w:tcPr>
            <w:tcW w:type="dxa" w:w="3240"/>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The router-facing switch port was incorrectly configured as a trunk.</w:t>
            </w:r>
          </w:p>
        </w:tc>
        <w:tc>
          <w:tcPr>
            <w:tcW w:type="dxa" w:w="3528"/>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Change the port to switchport mode access and assign the correct VLAN.</w:t>
            </w:r>
          </w:p>
        </w:tc>
      </w:tr>
      <w:tr>
        <w:tc>
          <w:tcPr>
            <w:tcW w:type="dxa" w:w="3456"/>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First ping loses one packet</w:t>
            </w:r>
          </w:p>
        </w:tc>
        <w:tc>
          <w:tcPr>
            <w:tcW w:type="dxa" w:w="3240"/>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ARP resolution or spanning-tree convergence.</w:t>
            </w:r>
          </w:p>
        </w:tc>
        <w:tc>
          <w:tcPr>
            <w:tcW w:type="dxa" w:w="3528"/>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Repeat the ping after a few seconds.</w:t>
            </w:r>
          </w:p>
        </w:tc>
      </w:tr>
      <w:tr>
        <w:tc>
          <w:tcPr>
            <w:tcW w:type="dxa" w:w="3456"/>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Router has only Gi0/0 and Gi0/1</w:t>
            </w:r>
          </w:p>
        </w:tc>
        <w:tc>
          <w:tcPr>
            <w:tcW w:type="dxa" w:w="3240"/>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The selected router lacks enough physical interfaces for WAN plus two VLANs.</w:t>
            </w:r>
          </w:p>
        </w:tc>
        <w:tc>
          <w:tcPr>
            <w:tcW w:type="dxa" w:w="3528"/>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4"/>
              </w:rPr>
              <w:t>Use a router with at least three interfaces or choose a different inter-VLAN routing method.</w:t>
            </w:r>
          </w:p>
        </w:tc>
      </w:tr>
    </w:tbl>
    <w:p>
      <w:pPr>
        <w:spacing w:after="0"/>
      </w:pPr>
    </w:p>
    <w:p>
      <w:pPr>
        <w:pStyle w:val="Heading2"/>
        <w:keepNext/>
        <w:spacing w:before="60" w:after="80"/>
      </w:pPr>
      <w:r>
        <w:rPr>
          <w:rFonts w:ascii="Liberation Sans" w:hAnsi="Liberation Sans" w:eastAsia="Liberation Sans"/>
          <w:b/>
          <w:color w:val="1F4E78"/>
          <w:sz w:val="22"/>
        </w:rPr>
        <w:t>Useful Diagnostic Commands</w:t>
      </w:r>
    </w:p>
    <w:tbl>
      <w:tblPr>
        <w:tblW w:type="auto" w:w="0"/>
        <w:jc w:val="left"/>
        <w:tblLayout w:type="autofit"/>
        <w:tblLook w:firstColumn="1" w:firstRow="1" w:lastColumn="0" w:lastRow="0" w:noHBand="0" w:noVBand="1" w:val="04A0"/>
      </w:tblPr>
      <w:tblGrid>
        <w:gridCol w:w="10368"/>
      </w:tblGrid>
      <w:tr>
        <w:tc>
          <w:tcPr>
            <w:tcW w:type="dxa" w:w="10368"/>
            <w:shd w:fill="F2F2F2"/>
            <w:tcMar>
              <w:top w:w="95" w:type="dxa"/>
              <w:start w:w="120" w:type="dxa"/>
              <w:bottom w:w="95" w:type="dxa"/>
              <w:end w:w="120" w:type="dxa"/>
            </w:tcMar>
            <w:tcBorders>
              <w:top w:val="single" w:sz="4" w:color="B7B7B7"/>
              <w:left w:val="single" w:sz="4" w:color="B7B7B7"/>
              <w:bottom w:val="single" w:sz="4" w:color="B7B7B7"/>
              <w:right w:val="single" w:sz="4" w:color="B7B7B7"/>
              <w:insideH w:val="single" w:sz="4" w:color="B7B7B7"/>
              <w:insideV w:val="single" w:sz="4" w:color="B7B7B7"/>
            </w:tcBorders>
          </w:tcPr>
          <w:p>
            <w:pPr>
              <w:spacing w:after="0"/>
              <w:jc w:val="left"/>
            </w:pPr>
            <w:r>
              <w:rPr>
                <w:rFonts w:ascii="Liberation Mono" w:hAnsi="Liberation Mono" w:eastAsia="Liberation Mono"/>
                <w:sz w:val="16"/>
              </w:rPr>
              <w:t>! Router</w:t>
              <w:br/>
              <w:t>show ip interface brief</w:t>
              <w:br/>
              <w:t>show ip route</w:t>
              <w:br/>
              <w:t>show running-config</w:t>
              <w:br/>
              <w:t>show arp</w:t>
              <w:br/>
              <w:t>ping &lt;destination&gt;</w:t>
              <w:br/>
              <w:t>traceroute &lt;destination&gt;</w:t>
              <w:br/>
              <w:br/>
              <w:t>! Switch</w:t>
              <w:br/>
              <w:t>show vlan brief</w:t>
              <w:br/>
              <w:t>show interfaces trunk</w:t>
              <w:br/>
              <w:t>show interfaces status</w:t>
              <w:br/>
              <w:t>show interfaces switchport</w:t>
              <w:br/>
              <w:t>show mac address-table</w:t>
              <w:br/>
              <w:t>show cdp neighbors</w:t>
              <w:br/>
              <w:br/>
              <w:t>! PC / Laptop</w:t>
              <w:br/>
              <w:t>ipconfig</w:t>
              <w:br/>
              <w:t>ping &lt;destination&gt;</w:t>
              <w:br/>
              <w:t>tracert &lt;destination&gt;</w:t>
            </w:r>
          </w:p>
        </w:tc>
      </w:tr>
    </w:tbl>
    <w:p>
      <w:pPr>
        <w:spacing w:after="0"/>
      </w:pPr>
    </w:p>
    <w:p>
      <w:r>
        <w:br w:type="page"/>
      </w:r>
    </w:p>
    <w:p>
      <w:pPr>
        <w:pStyle w:val="Heading1"/>
        <w:keepNext/>
        <w:spacing w:before="100" w:after="80"/>
      </w:pPr>
      <w:r>
        <w:rPr>
          <w:rFonts w:ascii="Liberation Sans" w:hAnsi="Liberation Sans" w:eastAsia="Liberation Sans"/>
          <w:b/>
          <w:color w:val="1F4E78"/>
          <w:sz w:val="28"/>
        </w:rPr>
        <w:t>Lab Completion Checklist</w:t>
      </w:r>
    </w:p>
    <w:tbl>
      <w:tblPr>
        <w:tblStyle w:val="TableGrid"/>
        <w:tblW w:type="auto" w:w="0"/>
        <w:jc w:val="left"/>
        <w:tblLayout w:type="fixed"/>
        <w:tblLook w:firstColumn="1" w:firstRow="1" w:lastColumn="0" w:lastRow="0" w:noHBand="0" w:noVBand="1" w:val="04A0"/>
      </w:tblPr>
      <w:tblGrid>
        <w:gridCol w:w="5184"/>
        <w:gridCol w:w="5184"/>
      </w:tblGrid>
      <w:tr>
        <w:trPr>
          <w:tblHeader w:val="true"/>
        </w:trPr>
        <w:tc>
          <w:tcPr>
            <w:tcW w:type="dxa" w:w="8928"/>
            <w:shd w:fill="1F4E78"/>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6"/>
              </w:rPr>
              <w:t>Completion Item</w:t>
            </w:r>
          </w:p>
        </w:tc>
        <w:tc>
          <w:tcPr>
            <w:tcW w:type="dxa" w:w="1152"/>
            <w:shd w:fill="1F4E78"/>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b/>
                <w:color w:val="FFFFFF"/>
                <w:sz w:val="16"/>
              </w:rPr>
              <w:t>Complete</w:t>
            </w:r>
          </w:p>
        </w:tc>
      </w:tr>
      <w:tr>
        <w:tc>
          <w:tcPr>
            <w:tcW w:type="dxa" w:w="8928"/>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VLAN 10 ADMIN_SERVICES exists on both switches.</w:t>
            </w:r>
          </w:p>
        </w:tc>
        <w:tc>
          <w:tcPr>
            <w:tcW w:type="dxa" w:w="115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 ]</w:t>
            </w:r>
          </w:p>
        </w:tc>
      </w:tr>
      <w:tr>
        <w:tc>
          <w:tcPr>
            <w:tcW w:type="dxa" w:w="8928"/>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VLAN 20 PATRON_SERVICES exists on both switches.</w:t>
            </w:r>
          </w:p>
        </w:tc>
        <w:tc>
          <w:tcPr>
            <w:tcW w:type="dxa" w:w="1152"/>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 ]</w:t>
            </w:r>
          </w:p>
        </w:tc>
      </w:tr>
      <w:tr>
        <w:tc>
          <w:tcPr>
            <w:tcW w:type="dxa" w:w="8928"/>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Fa0/1-Fa0/4 are access ports in VLAN 10.</w:t>
            </w:r>
          </w:p>
        </w:tc>
        <w:tc>
          <w:tcPr>
            <w:tcW w:type="dxa" w:w="115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 ]</w:t>
            </w:r>
          </w:p>
        </w:tc>
      </w:tr>
      <w:tr>
        <w:tc>
          <w:tcPr>
            <w:tcW w:type="dxa" w:w="8928"/>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Fa0/5-Fa0/8 are access ports in VLAN 20.</w:t>
            </w:r>
          </w:p>
        </w:tc>
        <w:tc>
          <w:tcPr>
            <w:tcW w:type="dxa" w:w="1152"/>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 ]</w:t>
            </w:r>
          </w:p>
        </w:tc>
      </w:tr>
      <w:tr>
        <w:tc>
          <w:tcPr>
            <w:tcW w:type="dxa" w:w="8928"/>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SW01 Gi0/2 and SW02 Gi0/2 form an 802.1Q trunk carrying VLANs 10 and 20.</w:t>
            </w:r>
          </w:p>
        </w:tc>
        <w:tc>
          <w:tcPr>
            <w:tcW w:type="dxa" w:w="115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 ]</w:t>
            </w:r>
          </w:p>
        </w:tc>
      </w:tr>
      <w:tr>
        <w:tc>
          <w:tcPr>
            <w:tcW w:type="dxa" w:w="8928"/>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SW01 Gi0/1 is an access port in VLAN 10 connected to RT01 Gi0/1.</w:t>
            </w:r>
          </w:p>
        </w:tc>
        <w:tc>
          <w:tcPr>
            <w:tcW w:type="dxa" w:w="1152"/>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 ]</w:t>
            </w:r>
          </w:p>
        </w:tc>
      </w:tr>
      <w:tr>
        <w:tc>
          <w:tcPr>
            <w:tcW w:type="dxa" w:w="8928"/>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SW01 Fa0/24 is an access port in VLAN 20 connected to RT01 Gi0/2.</w:t>
            </w:r>
          </w:p>
        </w:tc>
        <w:tc>
          <w:tcPr>
            <w:tcW w:type="dxa" w:w="115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 ]</w:t>
            </w:r>
          </w:p>
        </w:tc>
      </w:tr>
      <w:tr>
        <w:tc>
          <w:tcPr>
            <w:tcW w:type="dxa" w:w="8928"/>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RT01 Gi0/1 is 10.0.18.1/26 and up/up.</w:t>
            </w:r>
          </w:p>
        </w:tc>
        <w:tc>
          <w:tcPr>
            <w:tcW w:type="dxa" w:w="1152"/>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 ]</w:t>
            </w:r>
          </w:p>
        </w:tc>
      </w:tr>
      <w:tr>
        <w:tc>
          <w:tcPr>
            <w:tcW w:type="dxa" w:w="8928"/>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RT01 Gi0/2 is 10.0.18.65/26 and up/up.</w:t>
            </w:r>
          </w:p>
        </w:tc>
        <w:tc>
          <w:tcPr>
            <w:tcW w:type="dxa" w:w="115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 ]</w:t>
            </w:r>
          </w:p>
        </w:tc>
      </w:tr>
      <w:tr>
        <w:tc>
          <w:tcPr>
            <w:tcW w:type="dxa" w:w="8928"/>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RT01 Gi0/0 is 216.0.5.2/30 and the default route points to 216.0.5.1.</w:t>
            </w:r>
          </w:p>
        </w:tc>
        <w:tc>
          <w:tcPr>
            <w:tcW w:type="dxa" w:w="1152"/>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 ]</w:t>
            </w:r>
          </w:p>
        </w:tc>
      </w:tr>
      <w:tr>
        <w:tc>
          <w:tcPr>
            <w:tcW w:type="dxa" w:w="8928"/>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Internet has return routes to both /26 VLAN networks through 216.0.5.2.</w:t>
            </w:r>
          </w:p>
        </w:tc>
        <w:tc>
          <w:tcPr>
            <w:tcW w:type="dxa" w:w="115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 ]</w:t>
            </w:r>
          </w:p>
        </w:tc>
      </w:tr>
      <w:tr>
        <w:tc>
          <w:tcPr>
            <w:tcW w:type="dxa" w:w="8928"/>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A VLAN 10 host can ping a VLAN 20 host.</w:t>
            </w:r>
          </w:p>
        </w:tc>
        <w:tc>
          <w:tcPr>
            <w:tcW w:type="dxa" w:w="1152"/>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 ]</w:t>
            </w:r>
          </w:p>
        </w:tc>
      </w:tr>
      <w:tr>
        <w:tc>
          <w:tcPr>
            <w:tcW w:type="dxa" w:w="8928"/>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VLAN 10 and VLAN 20 hosts can ping 8.8.8.8.</w:t>
            </w:r>
          </w:p>
        </w:tc>
        <w:tc>
          <w:tcPr>
            <w:tcW w:type="dxa" w:w="1152"/>
            <w:shd w:fill="FFFFFF"/>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 ]</w:t>
            </w:r>
          </w:p>
        </w:tc>
      </w:tr>
      <w:tr>
        <w:tc>
          <w:tcPr>
            <w:tcW w:type="dxa" w:w="8928"/>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All configurations are saved.</w:t>
            </w:r>
          </w:p>
        </w:tc>
        <w:tc>
          <w:tcPr>
            <w:tcW w:type="dxa" w:w="1152"/>
            <w:shd w:fill="D9EAF7"/>
            <w:tcMar>
              <w:top w:w="70" w:type="dxa"/>
              <w:start w:w="90" w:type="dxa"/>
              <w:bottom w:w="70" w:type="dxa"/>
              <w:end w:w="90" w:type="dxa"/>
            </w:tcMar>
            <w:tcBorders>
              <w:top w:val="single" w:sz="6" w:color="808080"/>
              <w:left w:val="single" w:sz="6" w:color="808080"/>
              <w:bottom w:val="single" w:sz="6" w:color="808080"/>
              <w:right w:val="single" w:sz="6" w:color="808080"/>
              <w:insideH w:val="single" w:sz="6" w:color="808080"/>
              <w:insideV w:val="single" w:sz="6" w:color="808080"/>
            </w:tcBorders>
            <w:vAlign w:val="center"/>
          </w:tcPr>
          <w:p>
            <w:pPr>
              <w:spacing w:after="0"/>
              <w:jc w:val="left"/>
            </w:pPr>
            <w:r>
              <w:rPr>
                <w:rFonts w:ascii="Liberation Sans" w:hAnsi="Liberation Sans" w:eastAsia="Liberation Sans"/>
                <w:sz w:val="16"/>
              </w:rPr>
              <w:t>[ ]</w:t>
            </w:r>
          </w:p>
        </w:tc>
      </w:tr>
    </w:tbl>
    <w:p>
      <w:pPr>
        <w:spacing w:after="0"/>
      </w:pPr>
    </w:p>
    <w:p>
      <w:pPr>
        <w:pStyle w:val="Heading2"/>
        <w:keepNext/>
        <w:spacing w:before="60" w:after="80"/>
      </w:pPr>
      <w:r>
        <w:rPr>
          <w:rFonts w:ascii="Liberation Sans" w:hAnsi="Liberation Sans" w:eastAsia="Liberation Sans"/>
          <w:b/>
          <w:color w:val="1F4E78"/>
          <w:sz w:val="22"/>
        </w:rPr>
        <w:t>Configuration Evidence to Capture</w:t>
      </w:r>
    </w:p>
    <w:p>
      <w:pPr>
        <w:pStyle w:val="ListBullet"/>
        <w:spacing w:after="30"/>
      </w:pPr>
      <w:r>
        <w:rPr>
          <w:rFonts w:ascii="Liberation Sans" w:hAnsi="Liberation Sans" w:eastAsia="Liberation Sans"/>
          <w:sz w:val="18"/>
        </w:rPr>
        <w:t>Cafe01-SW01: show vlan brief and show interfaces trunk.</w:t>
      </w:r>
    </w:p>
    <w:p>
      <w:pPr>
        <w:pStyle w:val="ListBullet"/>
        <w:spacing w:after="30"/>
      </w:pPr>
      <w:r>
        <w:rPr>
          <w:rFonts w:ascii="Liberation Sans" w:hAnsi="Liberation Sans" w:eastAsia="Liberation Sans"/>
          <w:sz w:val="18"/>
        </w:rPr>
        <w:t>Cafe01-SW02: show vlan brief and show interfaces trunk.</w:t>
      </w:r>
    </w:p>
    <w:p>
      <w:pPr>
        <w:pStyle w:val="ListBullet"/>
        <w:spacing w:after="30"/>
      </w:pPr>
      <w:r>
        <w:rPr>
          <w:rFonts w:ascii="Liberation Sans" w:hAnsi="Liberation Sans" w:eastAsia="Liberation Sans"/>
          <w:sz w:val="18"/>
        </w:rPr>
        <w:t>Cafe01-RT01: show ip interface brief and show ip route.</w:t>
      </w:r>
    </w:p>
    <w:p>
      <w:pPr>
        <w:pStyle w:val="ListBullet"/>
        <w:spacing w:after="30"/>
      </w:pPr>
      <w:r>
        <w:rPr>
          <w:rFonts w:ascii="Liberation Sans" w:hAnsi="Liberation Sans" w:eastAsia="Liberation Sans"/>
          <w:sz w:val="18"/>
        </w:rPr>
        <w:t>Internet: show ip route.</w:t>
      </w:r>
    </w:p>
    <w:p>
      <w:pPr>
        <w:pStyle w:val="ListBullet"/>
        <w:spacing w:after="30"/>
      </w:pPr>
      <w:r>
        <w:rPr>
          <w:rFonts w:ascii="Liberation Sans" w:hAnsi="Liberation Sans" w:eastAsia="Liberation Sans"/>
          <w:sz w:val="18"/>
        </w:rPr>
        <w:t>PC1: ipconfig, ping 10.0.18.65, ping 8.8.8.8, and tracert 8.8.8.8.</w:t>
      </w:r>
    </w:p>
    <w:p>
      <w:r>
        <w:br w:type="page"/>
      </w:r>
    </w:p>
    <w:p>
      <w:pPr>
        <w:pStyle w:val="Heading1"/>
        <w:keepNext/>
        <w:spacing w:before="100" w:after="80"/>
      </w:pPr>
      <w:r>
        <w:rPr>
          <w:rFonts w:ascii="Liberation Sans" w:hAnsi="Liberation Sans" w:eastAsia="Liberation Sans"/>
          <w:b/>
          <w:color w:val="1F4E78"/>
          <w:sz w:val="28"/>
        </w:rPr>
        <w:t>Student Knowledge Check</w:t>
      </w:r>
    </w:p>
    <w:p>
      <w:pPr>
        <w:keepNext/>
        <w:spacing w:before="0" w:after="20"/>
        <w:jc w:val="left"/>
      </w:pPr>
      <w:r>
        <w:rPr>
          <w:rFonts w:ascii="Liberation Sans" w:hAnsi="Liberation Sans" w:eastAsia="Liberation Sans"/>
          <w:b/>
          <w:sz w:val="19"/>
        </w:rPr>
        <w:t>1. Why must VLAN 10 and VLAN 20 use different IPv4 subnets?</w:t>
      </w:r>
    </w:p>
    <w:p>
      <w:pPr>
        <w:keepNext w:val="0"/>
        <w:spacing w:before="0" w:after="0"/>
        <w:jc w:val="left"/>
      </w:pPr>
      <w:r>
        <w:rPr>
          <w:rFonts w:ascii="Liberation Sans" w:hAnsi="Liberation Sans" w:eastAsia="Liberation Sans"/>
          <w:sz w:val="19"/>
        </w:rPr>
        <w:t>________________________________________________________________________________</w:t>
      </w:r>
    </w:p>
    <w:p>
      <w:pPr>
        <w:keepNext w:val="0"/>
        <w:spacing w:before="0" w:after="0"/>
        <w:jc w:val="left"/>
      </w:pPr>
      <w:r>
        <w:rPr>
          <w:rFonts w:ascii="Liberation Sans" w:hAnsi="Liberation Sans" w:eastAsia="Liberation Sans"/>
          <w:sz w:val="19"/>
        </w:rPr>
        <w:t>________________________________________________________________________________</w:t>
      </w:r>
    </w:p>
    <w:p>
      <w:pPr>
        <w:keepNext/>
        <w:spacing w:before="0" w:after="20"/>
        <w:jc w:val="left"/>
      </w:pPr>
      <w:r>
        <w:rPr>
          <w:rFonts w:ascii="Liberation Sans" w:hAnsi="Liberation Sans" w:eastAsia="Liberation Sans"/>
          <w:b/>
          <w:sz w:val="19"/>
        </w:rPr>
        <w:t>2. Why is Cafe01-RT01 Gi0/1 assigned 10.0.18.1/26 while Gi0/2 is assigned 10.0.18.65/26?</w:t>
      </w:r>
    </w:p>
    <w:p>
      <w:pPr>
        <w:keepNext w:val="0"/>
        <w:spacing w:before="0" w:after="0"/>
        <w:jc w:val="left"/>
      </w:pPr>
      <w:r>
        <w:rPr>
          <w:rFonts w:ascii="Liberation Sans" w:hAnsi="Liberation Sans" w:eastAsia="Liberation Sans"/>
          <w:sz w:val="19"/>
        </w:rPr>
        <w:t>________________________________________________________________________________</w:t>
      </w:r>
    </w:p>
    <w:p>
      <w:pPr>
        <w:keepNext w:val="0"/>
        <w:spacing w:before="0" w:after="0"/>
        <w:jc w:val="left"/>
      </w:pPr>
      <w:r>
        <w:rPr>
          <w:rFonts w:ascii="Liberation Sans" w:hAnsi="Liberation Sans" w:eastAsia="Liberation Sans"/>
          <w:sz w:val="19"/>
        </w:rPr>
        <w:t>________________________________________________________________________________</w:t>
      </w:r>
    </w:p>
    <w:p>
      <w:pPr>
        <w:keepNext/>
        <w:spacing w:before="0" w:after="20"/>
        <w:jc w:val="left"/>
      </w:pPr>
      <w:r>
        <w:rPr>
          <w:rFonts w:ascii="Liberation Sans" w:hAnsi="Liberation Sans" w:eastAsia="Liberation Sans"/>
          <w:b/>
          <w:sz w:val="19"/>
        </w:rPr>
        <w:t>3. Why are the two SW01-to-router ports configured as access ports rather than trunks?</w:t>
      </w:r>
    </w:p>
    <w:p>
      <w:pPr>
        <w:keepNext w:val="0"/>
        <w:spacing w:before="0" w:after="0"/>
        <w:jc w:val="left"/>
      </w:pPr>
      <w:r>
        <w:rPr>
          <w:rFonts w:ascii="Liberation Sans" w:hAnsi="Liberation Sans" w:eastAsia="Liberation Sans"/>
          <w:sz w:val="19"/>
        </w:rPr>
        <w:t>________________________________________________________________________________</w:t>
      </w:r>
    </w:p>
    <w:p>
      <w:pPr>
        <w:keepNext w:val="0"/>
        <w:spacing w:before="0" w:after="0"/>
        <w:jc w:val="left"/>
      </w:pPr>
      <w:r>
        <w:rPr>
          <w:rFonts w:ascii="Liberation Sans" w:hAnsi="Liberation Sans" w:eastAsia="Liberation Sans"/>
          <w:sz w:val="19"/>
        </w:rPr>
        <w:t>________________________________________________________________________________</w:t>
      </w:r>
    </w:p>
    <w:p>
      <w:pPr>
        <w:keepNext/>
        <w:spacing w:before="0" w:after="20"/>
        <w:jc w:val="left"/>
      </w:pPr>
      <w:r>
        <w:rPr>
          <w:rFonts w:ascii="Liberation Sans" w:hAnsi="Liberation Sans" w:eastAsia="Liberation Sans"/>
          <w:b/>
          <w:sz w:val="19"/>
        </w:rPr>
        <w:t>4. What does the SW01-to-SW02 trunk accomplish in this topology?</w:t>
      </w:r>
    </w:p>
    <w:p>
      <w:pPr>
        <w:keepNext w:val="0"/>
        <w:spacing w:before="0" w:after="0"/>
        <w:jc w:val="left"/>
      </w:pPr>
      <w:r>
        <w:rPr>
          <w:rFonts w:ascii="Liberation Sans" w:hAnsi="Liberation Sans" w:eastAsia="Liberation Sans"/>
          <w:sz w:val="19"/>
        </w:rPr>
        <w:t>________________________________________________________________________________</w:t>
      </w:r>
    </w:p>
    <w:p>
      <w:pPr>
        <w:keepNext w:val="0"/>
        <w:spacing w:before="0" w:after="0"/>
        <w:jc w:val="left"/>
      </w:pPr>
      <w:r>
        <w:rPr>
          <w:rFonts w:ascii="Liberation Sans" w:hAnsi="Liberation Sans" w:eastAsia="Liberation Sans"/>
          <w:sz w:val="19"/>
        </w:rPr>
        <w:t>________________________________________________________________________________</w:t>
      </w:r>
    </w:p>
    <w:p>
      <w:pPr>
        <w:keepNext/>
        <w:spacing w:before="0" w:after="20"/>
        <w:jc w:val="left"/>
      </w:pPr>
      <w:r>
        <w:rPr>
          <w:rFonts w:ascii="Liberation Sans" w:hAnsi="Liberation Sans" w:eastAsia="Liberation Sans"/>
          <w:b/>
          <w:sz w:val="19"/>
        </w:rPr>
        <w:t>5. Why does Cafe01-RT01 not require static routes between VLAN 10 and VLAN 20?</w:t>
      </w:r>
    </w:p>
    <w:p>
      <w:pPr>
        <w:keepNext w:val="0"/>
        <w:spacing w:before="0" w:after="0"/>
        <w:jc w:val="left"/>
      </w:pPr>
      <w:r>
        <w:rPr>
          <w:rFonts w:ascii="Liberation Sans" w:hAnsi="Liberation Sans" w:eastAsia="Liberation Sans"/>
          <w:sz w:val="19"/>
        </w:rPr>
        <w:t>________________________________________________________________________________</w:t>
      </w:r>
    </w:p>
    <w:p>
      <w:pPr>
        <w:keepNext w:val="0"/>
        <w:spacing w:before="0" w:after="0"/>
        <w:jc w:val="left"/>
      </w:pPr>
      <w:r>
        <w:rPr>
          <w:rFonts w:ascii="Liberation Sans" w:hAnsi="Liberation Sans" w:eastAsia="Liberation Sans"/>
          <w:sz w:val="19"/>
        </w:rPr>
        <w:t>________________________________________________________________________________</w:t>
      </w:r>
    </w:p>
    <w:p>
      <w:pPr>
        <w:keepNext/>
        <w:spacing w:before="0" w:after="20"/>
        <w:jc w:val="left"/>
      </w:pPr>
      <w:r>
        <w:rPr>
          <w:rFonts w:ascii="Liberation Sans" w:hAnsi="Liberation Sans" w:eastAsia="Liberation Sans"/>
          <w:b/>
          <w:sz w:val="19"/>
        </w:rPr>
        <w:t>6. What route must the Internet router use to return traffic to VLAN 20?</w:t>
      </w:r>
    </w:p>
    <w:p>
      <w:pPr>
        <w:keepNext w:val="0"/>
        <w:spacing w:before="0" w:after="0"/>
        <w:jc w:val="left"/>
      </w:pPr>
      <w:r>
        <w:rPr>
          <w:rFonts w:ascii="Liberation Sans" w:hAnsi="Liberation Sans" w:eastAsia="Liberation Sans"/>
          <w:sz w:val="19"/>
        </w:rPr>
        <w:t>________________________________________________________________________________</w:t>
      </w:r>
    </w:p>
    <w:p>
      <w:pPr>
        <w:keepNext w:val="0"/>
        <w:spacing w:before="0" w:after="0"/>
        <w:jc w:val="left"/>
      </w:pPr>
      <w:r>
        <w:rPr>
          <w:rFonts w:ascii="Liberation Sans" w:hAnsi="Liberation Sans" w:eastAsia="Liberation Sans"/>
          <w:sz w:val="19"/>
        </w:rPr>
        <w:t>________________________________________________________________________________</w:t>
      </w:r>
    </w:p>
    <w:p>
      <w:pPr>
        <w:keepNext/>
        <w:spacing w:before="0" w:after="20"/>
        <w:jc w:val="left"/>
      </w:pPr>
      <w:r>
        <w:rPr>
          <w:rFonts w:ascii="Liberation Sans" w:hAnsi="Liberation Sans" w:eastAsia="Liberation Sans"/>
          <w:b/>
          <w:sz w:val="19"/>
        </w:rPr>
        <w:t>7. Why is this method less scalable than router-on-a-stick or multilayer-switch SVIs?</w:t>
      </w:r>
    </w:p>
    <w:p>
      <w:pPr>
        <w:keepNext w:val="0"/>
        <w:spacing w:before="0" w:after="0"/>
        <w:jc w:val="left"/>
      </w:pPr>
      <w:r>
        <w:rPr>
          <w:rFonts w:ascii="Liberation Sans" w:hAnsi="Liberation Sans" w:eastAsia="Liberation Sans"/>
          <w:sz w:val="19"/>
        </w:rPr>
        <w:t>________________________________________________________________________________</w:t>
      </w:r>
    </w:p>
    <w:p>
      <w:pPr>
        <w:keepNext w:val="0"/>
        <w:spacing w:before="0" w:after="0"/>
        <w:jc w:val="left"/>
      </w:pPr>
      <w:r>
        <w:rPr>
          <w:rFonts w:ascii="Liberation Sans" w:hAnsi="Liberation Sans" w:eastAsia="Liberation Sans"/>
          <w:sz w:val="19"/>
        </w:rPr>
        <w:t>________________________________________________________________________________</w:t>
      </w:r>
    </w:p>
    <w:p>
      <w:pPr>
        <w:keepNext/>
        <w:spacing w:before="0" w:after="20"/>
        <w:jc w:val="left"/>
      </w:pPr>
      <w:r>
        <w:rPr>
          <w:rFonts w:ascii="Liberation Sans" w:hAnsi="Liberation Sans" w:eastAsia="Liberation Sans"/>
          <w:b/>
          <w:sz w:val="19"/>
        </w:rPr>
        <w:t>8. What happens if RT01 Gi0/2 is mistakenly configured with 10.0.18.1/26?</w:t>
      </w:r>
    </w:p>
    <w:p>
      <w:pPr>
        <w:keepNext w:val="0"/>
        <w:spacing w:before="0" w:after="0"/>
        <w:jc w:val="left"/>
      </w:pPr>
      <w:r>
        <w:rPr>
          <w:rFonts w:ascii="Liberation Sans" w:hAnsi="Liberation Sans" w:eastAsia="Liberation Sans"/>
          <w:sz w:val="19"/>
        </w:rPr>
        <w:t>________________________________________________________________________________</w:t>
      </w:r>
    </w:p>
    <w:p>
      <w:pPr>
        <w:keepNext w:val="0"/>
        <w:spacing w:before="0" w:after="0"/>
        <w:jc w:val="left"/>
      </w:pPr>
      <w:r>
        <w:rPr>
          <w:rFonts w:ascii="Liberation Sans" w:hAnsi="Liberation Sans" w:eastAsia="Liberation Sans"/>
          <w:sz w:val="19"/>
        </w:rPr>
        <w:t>________________________________________________________________________________</w:t>
      </w:r>
    </w:p>
    <w:p>
      <w:pPr>
        <w:keepNext/>
        <w:spacing w:before="0" w:after="20"/>
        <w:jc w:val="left"/>
      </w:pPr>
      <w:r>
        <w:rPr>
          <w:rFonts w:ascii="Liberation Sans" w:hAnsi="Liberation Sans" w:eastAsia="Liberation Sans"/>
          <w:b/>
          <w:sz w:val="19"/>
        </w:rPr>
        <w:t>9. Which commands verify that the router-facing switch ports are access ports in the correct VLANs?</w:t>
      </w:r>
    </w:p>
    <w:p>
      <w:pPr>
        <w:keepNext w:val="0"/>
        <w:spacing w:before="0" w:after="0"/>
        <w:jc w:val="left"/>
      </w:pPr>
      <w:r>
        <w:rPr>
          <w:rFonts w:ascii="Liberation Sans" w:hAnsi="Liberation Sans" w:eastAsia="Liberation Sans"/>
          <w:sz w:val="19"/>
        </w:rPr>
        <w:t>________________________________________________________________________________</w:t>
      </w:r>
    </w:p>
    <w:p>
      <w:pPr>
        <w:keepNext w:val="0"/>
        <w:spacing w:before="0" w:after="0"/>
        <w:jc w:val="left"/>
      </w:pPr>
      <w:r>
        <w:rPr>
          <w:rFonts w:ascii="Liberation Sans" w:hAnsi="Liberation Sans" w:eastAsia="Liberation Sans"/>
          <w:sz w:val="19"/>
        </w:rPr>
        <w:t>________________________________________________________________________________</w:t>
      </w:r>
    </w:p>
    <w:p>
      <w:pPr>
        <w:keepNext/>
        <w:spacing w:before="0" w:after="20"/>
        <w:jc w:val="left"/>
      </w:pPr>
      <w:r>
        <w:rPr>
          <w:rFonts w:ascii="Liberation Sans" w:hAnsi="Liberation Sans" w:eastAsia="Liberation Sans"/>
          <w:b/>
          <w:sz w:val="19"/>
        </w:rPr>
        <w:t>10. What additional control would prevent VLAN 20 patron devices from reaching VLAN 10 administrative devices?</w:t>
      </w:r>
    </w:p>
    <w:p>
      <w:pPr>
        <w:keepNext w:val="0"/>
        <w:spacing w:before="0" w:after="0"/>
        <w:jc w:val="left"/>
      </w:pPr>
      <w:r>
        <w:rPr>
          <w:rFonts w:ascii="Liberation Sans" w:hAnsi="Liberation Sans" w:eastAsia="Liberation Sans"/>
          <w:sz w:val="19"/>
        </w:rPr>
        <w:t>________________________________________________________________________________</w:t>
      </w:r>
    </w:p>
    <w:p>
      <w:pPr>
        <w:keepNext w:val="0"/>
        <w:spacing w:before="0" w:after="0"/>
        <w:jc w:val="left"/>
      </w:pPr>
      <w:r>
        <w:rPr>
          <w:rFonts w:ascii="Liberation Sans" w:hAnsi="Liberation Sans" w:eastAsia="Liberation Sans"/>
          <w:sz w:val="19"/>
        </w:rPr>
        <w:t>________________________________________________________________________________</w:t>
      </w:r>
    </w:p>
    <w:p>
      <w:r>
        <w:br w:type="page"/>
      </w:r>
    </w:p>
    <w:p>
      <w:pPr>
        <w:pStyle w:val="Heading1"/>
        <w:keepNext/>
        <w:spacing w:before="100" w:after="80"/>
      </w:pPr>
      <w:r>
        <w:rPr>
          <w:rFonts w:ascii="Liberation Sans" w:hAnsi="Liberation Sans" w:eastAsia="Liberation Sans"/>
          <w:b/>
          <w:color w:val="1F4E78"/>
          <w:sz w:val="28"/>
        </w:rPr>
        <w:t>Student Reflection</w:t>
      </w:r>
    </w:p>
    <w:p>
      <w:pPr>
        <w:keepNext w:val="0"/>
        <w:spacing w:before="0" w:after="100"/>
        <w:jc w:val="left"/>
      </w:pPr>
      <w:r>
        <w:rPr>
          <w:rFonts w:ascii="Liberation Sans" w:hAnsi="Liberation Sans" w:eastAsia="Liberation Sans"/>
          <w:sz w:val="19"/>
        </w:rPr>
        <w:t>Describe one configuration error you encountered while converting the flat LAN to the external-router, multiple-physical-interface design. Identify the command or connectivity test that revealed the error, explain why the error prevented traffic from being forwarded, and describe how you corrected it.</w:t>
      </w:r>
    </w:p>
    <w:p>
      <w:pPr>
        <w:keepNext w:val="0"/>
        <w:spacing w:before="0" w:after="20"/>
        <w:jc w:val="left"/>
      </w:pPr>
      <w:r>
        <w:rPr>
          <w:rFonts w:ascii="Liberation Sans" w:hAnsi="Liberation Sans" w:eastAsia="Liberation Sans"/>
          <w:sz w:val="19"/>
        </w:rPr>
        <w:t>________________________________________________________________________________</w:t>
      </w:r>
    </w:p>
    <w:p>
      <w:pPr>
        <w:keepNext w:val="0"/>
        <w:spacing w:before="0" w:after="20"/>
        <w:jc w:val="left"/>
      </w:pPr>
      <w:r>
        <w:rPr>
          <w:rFonts w:ascii="Liberation Sans" w:hAnsi="Liberation Sans" w:eastAsia="Liberation Sans"/>
          <w:sz w:val="19"/>
        </w:rPr>
        <w:t>________________________________________________________________________________</w:t>
      </w:r>
    </w:p>
    <w:p>
      <w:pPr>
        <w:keepNext w:val="0"/>
        <w:spacing w:before="0" w:after="20"/>
        <w:jc w:val="left"/>
      </w:pPr>
      <w:r>
        <w:rPr>
          <w:rFonts w:ascii="Liberation Sans" w:hAnsi="Liberation Sans" w:eastAsia="Liberation Sans"/>
          <w:sz w:val="19"/>
        </w:rPr>
        <w:t>________________________________________________________________________________</w:t>
      </w:r>
    </w:p>
    <w:p>
      <w:pPr>
        <w:keepNext w:val="0"/>
        <w:spacing w:before="0" w:after="20"/>
        <w:jc w:val="left"/>
      </w:pPr>
      <w:r>
        <w:rPr>
          <w:rFonts w:ascii="Liberation Sans" w:hAnsi="Liberation Sans" w:eastAsia="Liberation Sans"/>
          <w:sz w:val="19"/>
        </w:rPr>
        <w:t>________________________________________________________________________________</w:t>
      </w:r>
    </w:p>
    <w:p>
      <w:pPr>
        <w:keepNext w:val="0"/>
        <w:spacing w:before="0" w:after="20"/>
        <w:jc w:val="left"/>
      </w:pPr>
      <w:r>
        <w:rPr>
          <w:rFonts w:ascii="Liberation Sans" w:hAnsi="Liberation Sans" w:eastAsia="Liberation Sans"/>
          <w:sz w:val="19"/>
        </w:rPr>
        <w:t>________________________________________________________________________________</w:t>
      </w:r>
    </w:p>
    <w:p>
      <w:pPr>
        <w:keepNext w:val="0"/>
        <w:spacing w:before="0" w:after="20"/>
        <w:jc w:val="left"/>
      </w:pPr>
      <w:r>
        <w:rPr>
          <w:rFonts w:ascii="Liberation Sans" w:hAnsi="Liberation Sans" w:eastAsia="Liberation Sans"/>
          <w:sz w:val="19"/>
        </w:rPr>
        <w:t>________________________________________________________________________________</w:t>
      </w:r>
    </w:p>
    <w:p>
      <w:pPr>
        <w:keepNext w:val="0"/>
        <w:spacing w:before="0" w:after="20"/>
        <w:jc w:val="left"/>
      </w:pPr>
      <w:r>
        <w:rPr>
          <w:rFonts w:ascii="Liberation Sans" w:hAnsi="Liberation Sans" w:eastAsia="Liberation Sans"/>
          <w:sz w:val="19"/>
        </w:rPr>
        <w:t>________________________________________________________________________________</w:t>
      </w:r>
    </w:p>
    <w:p>
      <w:pPr>
        <w:keepNext w:val="0"/>
        <w:spacing w:before="0" w:after="20"/>
        <w:jc w:val="left"/>
      </w:pPr>
      <w:r>
        <w:rPr>
          <w:rFonts w:ascii="Liberation Sans" w:hAnsi="Liberation Sans" w:eastAsia="Liberation Sans"/>
          <w:sz w:val="19"/>
        </w:rPr>
        <w:t>________________________________________________________________________________</w:t>
      </w:r>
    </w:p>
    <w:p>
      <w:pPr>
        <w:keepNext w:val="0"/>
        <w:spacing w:before="0" w:after="20"/>
        <w:jc w:val="left"/>
      </w:pPr>
      <w:r>
        <w:rPr>
          <w:rFonts w:ascii="Liberation Sans" w:hAnsi="Liberation Sans" w:eastAsia="Liberation Sans"/>
          <w:sz w:val="19"/>
        </w:rPr>
        <w:t>________________________________________________________________________________</w:t>
      </w:r>
    </w:p>
    <w:p>
      <w:pPr>
        <w:keepNext w:val="0"/>
        <w:spacing w:before="0" w:after="20"/>
        <w:jc w:val="left"/>
      </w:pPr>
      <w:r>
        <w:rPr>
          <w:rFonts w:ascii="Liberation Sans" w:hAnsi="Liberation Sans" w:eastAsia="Liberation Sans"/>
          <w:sz w:val="19"/>
        </w:rPr>
        <w:t>________________________________________________________________________________</w:t>
      </w:r>
    </w:p>
    <w:p>
      <w:pPr>
        <w:keepNext w:val="0"/>
        <w:spacing w:before="0" w:after="20"/>
        <w:jc w:val="left"/>
      </w:pPr>
      <w:r>
        <w:rPr>
          <w:rFonts w:ascii="Liberation Sans" w:hAnsi="Liberation Sans" w:eastAsia="Liberation Sans"/>
          <w:sz w:val="19"/>
        </w:rPr>
        <w:t>________________________________________________________________________________</w:t>
      </w:r>
    </w:p>
    <w:p>
      <w:pPr>
        <w:keepNext w:val="0"/>
        <w:spacing w:before="0" w:after="20"/>
        <w:jc w:val="left"/>
      </w:pPr>
      <w:r>
        <w:rPr>
          <w:rFonts w:ascii="Liberation Sans" w:hAnsi="Liberation Sans" w:eastAsia="Liberation Sans"/>
          <w:sz w:val="19"/>
        </w:rPr>
        <w:t>________________________________________________________________________________</w:t>
      </w:r>
    </w:p>
    <w:p>
      <w:pPr>
        <w:keepNext w:val="0"/>
        <w:spacing w:before="0" w:after="20"/>
        <w:jc w:val="left"/>
      </w:pPr>
      <w:r>
        <w:rPr>
          <w:rFonts w:ascii="Liberation Sans" w:hAnsi="Liberation Sans" w:eastAsia="Liberation Sans"/>
          <w:sz w:val="19"/>
        </w:rPr>
        <w:t>________________________________________________________________________________</w:t>
      </w:r>
    </w:p>
    <w:p>
      <w:pPr>
        <w:keepNext w:val="0"/>
        <w:spacing w:before="0" w:after="20"/>
        <w:jc w:val="left"/>
      </w:pPr>
      <w:r>
        <w:rPr>
          <w:rFonts w:ascii="Liberation Sans" w:hAnsi="Liberation Sans" w:eastAsia="Liberation Sans"/>
          <w:sz w:val="19"/>
        </w:rPr>
        <w:t>________________________________________________________________________________</w:t>
      </w:r>
    </w:p>
    <w:p>
      <w:pPr>
        <w:keepNext w:val="0"/>
        <w:spacing w:before="0" w:after="20"/>
        <w:jc w:val="left"/>
      </w:pPr>
      <w:r>
        <w:rPr>
          <w:rFonts w:ascii="Liberation Sans" w:hAnsi="Liberation Sans" w:eastAsia="Liberation Sans"/>
          <w:sz w:val="19"/>
        </w:rPr>
        <w:t>________________________________________________________________________________</w:t>
      </w:r>
    </w:p>
    <w:tbl>
      <w:tblPr>
        <w:tblW w:type="auto" w:w="0"/>
        <w:jc w:val="left"/>
        <w:tblLook w:firstColumn="1" w:firstRow="1" w:lastColumn="0" w:lastRow="0" w:noHBand="0" w:noVBand="1" w:val="04A0"/>
      </w:tblPr>
      <w:tblGrid>
        <w:gridCol w:w="10368"/>
      </w:tblGrid>
      <w:tr>
        <w:tc>
          <w:tcPr>
            <w:tcW w:type="dxa" w:w="10368"/>
            <w:shd w:fill="E2F0D9"/>
            <w:tcMar>
              <w:top w:w="105" w:type="dxa"/>
              <w:start w:w="120" w:type="dxa"/>
              <w:bottom w:w="105" w:type="dxa"/>
              <w:end w:w="120" w:type="dxa"/>
            </w:tcMar>
            <w:tcBorders>
              <w:top w:val="single" w:sz="10" w:color="0F6B6D"/>
              <w:left w:val="single" w:sz="10" w:color="0F6B6D"/>
              <w:bottom w:val="single" w:sz="10" w:color="0F6B6D"/>
              <w:right w:val="single" w:sz="10" w:color="0F6B6D"/>
              <w:insideH w:val="single" w:sz="10" w:color="0F6B6D"/>
              <w:insideV w:val="single" w:sz="10" w:color="0F6B6D"/>
            </w:tcBorders>
          </w:tcPr>
          <w:p>
            <w:pPr>
              <w:spacing w:after="40"/>
              <w:jc w:val="left"/>
            </w:pPr>
            <w:r>
              <w:rPr>
                <w:rFonts w:ascii="Liberation Sans" w:hAnsi="Liberation Sans" w:eastAsia="Liberation Sans"/>
                <w:b/>
                <w:color w:val="0F6B6D"/>
                <w:sz w:val="19"/>
              </w:rPr>
              <w:t>Final design summary</w:t>
            </w:r>
          </w:p>
          <w:p>
            <w:pPr>
              <w:spacing w:after="0"/>
              <w:jc w:val="left"/>
            </w:pPr>
            <w:r>
              <w:rPr>
                <w:rFonts w:ascii="Liberation Sans" w:hAnsi="Liberation Sans" w:eastAsia="Liberation Sans"/>
                <w:sz w:val="18"/>
              </w:rPr>
              <w:t>VLAN 10 uses RT01 Gi0/1 at 10.0.18.1/26. VLAN 20 uses RT01 Gi0/2 at 10.0.18.65/26. The switch ports facing these router interfaces are access ports in their respective VLANs. Only the SW01-to-SW02 link is an 802.1Q trunk.</w:t>
            </w:r>
          </w:p>
        </w:tc>
      </w:tr>
    </w:tbl>
    <w:p>
      <w:pPr>
        <w:spacing w:after="0"/>
      </w:pPr>
    </w:p>
    <w:sectPr w:rsidR="00FC693F" w:rsidRPr="0006063C" w:rsidSect="00034616">
      <w:headerReference w:type="default" r:id="rId9"/>
      <w:footerReference w:type="default" r:id="rId10"/>
      <w:pgSz w:w="12240" w:h="15840"/>
      <w:pgMar w:top="835" w:right="936" w:bottom="835"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666666"/>
        <w:sz w:val="16"/>
      </w:rPr>
      <w:t xml:space="preserve">CCNA Student Lab  |  Page </w:t>
    </w:r>
    <w:r>
      <w:rPr>
        <w:rFonts w:ascii="Liberation Sans" w:hAnsi="Liberation Sans" w:eastAsia="Liberation Sans"/>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color w:val="666666"/>
        <w:sz w:val="15"/>
      </w:rPr>
      <w:t>Skill 12 | Lesson 03 | External Router with Multiple Physical Interfaces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rPr>
  </w:style>
  <w:style w:type="paragraph" w:styleId="ListBullet2">
    <w:name w:val="List Bullet 2"/>
    <w:basedOn w:val="Normal"/>
    <w:uiPriority w:val="99"/>
    <w:unhideWhenUsed/>
    <w:rsid w:val="00326F90"/>
    <w:pPr>
      <w:numPr>
        <w:numId w:val="2"/>
      </w:numPr>
      <w:contextualSpacing/>
    </w:pPr>
    <w:rPr>
      <w:rFonts w:ascii="Liberation Sans" w:hAnsi="Liberation Sans"/>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 12 Lesson 03 Part 2 - External Router with Multiple Physical Interfaces</dc:title>
  <dc:subject>CCNA student lab converting a static LAN to VLAN 10 and VLAN 20 using one physical router interface per VLAN</dc:subject>
  <dc:creator>OpenAI</dc:creator>
  <cp:keywords/>
  <dc:description>Tables and table-cell text are left-aligned. Uses Cisco 2911 Gi0/1 for VLAN 10 and Gi0/2 for VLAN 20.</dc:description>
  <cp:lastModifiedBy/>
  <cp:revision>1</cp:revision>
  <dcterms:created xsi:type="dcterms:W3CDTF">2013-12-23T23:15:00Z</dcterms:created>
  <dcterms:modified xsi:type="dcterms:W3CDTF">2013-12-23T23:15:00Z</dcterms:modified>
  <cp:category/>
</cp:coreProperties>
</file>