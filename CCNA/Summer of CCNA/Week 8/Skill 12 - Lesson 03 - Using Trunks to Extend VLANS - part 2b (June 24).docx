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100"/>
        <w:jc w:val="center"/>
      </w:pPr>
      <w:r>
        <w:rPr>
          <w:rFonts w:ascii="Aptos Display" w:hAnsi="Aptos Display"/>
          <w:b/>
          <w:i w:val="0"/>
          <w:color w:val="1F4E78"/>
          <w:sz w:val="50"/>
        </w:rPr>
        <w:t>CCNA Lab Manual</w:t>
      </w:r>
    </w:p>
    <w:p>
      <w:pPr>
        <w:spacing w:after="100"/>
        <w:jc w:val="center"/>
      </w:pPr>
      <w:r>
        <w:rPr>
          <w:b/>
          <w:color w:val="1F4E78"/>
          <w:sz w:val="42"/>
        </w:rPr>
        <w:t>Part 2 - Converting the Static LAN to VLAN 10 and VLAN 20</w:t>
      </w:r>
    </w:p>
    <w:p>
      <w:pPr>
        <w:spacing w:after="160"/>
        <w:jc w:val="center"/>
      </w:pPr>
      <w:r>
        <w:rPr>
          <w:b/>
          <w:color w:val="1F4E78"/>
          <w:sz w:val="28"/>
        </w:rPr>
        <w:t>Using 802.1Q Trunks, Layer 3 Switch SVIs, and a Separate 10.0.19.0/30 Transit Network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</w:trPr>
        <w:tc>
          <w:tcPr>
            <w:tcW w:type="dxa" w:w="4032"/>
            <w:shd w:fill="EAF2F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sz w:val="20"/>
              </w:rPr>
              <w:t>Student: ____________________</w:t>
            </w:r>
          </w:p>
        </w:tc>
        <w:tc>
          <w:tcPr>
            <w:tcW w:type="dxa" w:w="3888"/>
            <w:shd w:fill="EAF2F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sz w:val="20"/>
              </w:rPr>
              <w:t>Date: ____________________</w:t>
            </w:r>
          </w:p>
        </w:tc>
        <w:tc>
          <w:tcPr>
            <w:tcW w:type="dxa" w:w="3312"/>
            <w:shd w:fill="EAF2F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sz w:val="20"/>
              </w:rPr>
              <w:t>Lab Time: __________</w:t>
            </w:r>
          </w:p>
        </w:tc>
      </w:tr>
    </w:tbl>
    <w:p>
      <w:pPr>
        <w:spacing w:after="0"/>
      </w:pPr>
    </w:p>
    <w:p>
      <w:pPr>
        <w:spacing w:before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35486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t2_svi_topolog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5486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sz w:val="16"/>
        </w:rPr>
        <w:t>Figure 1. District Shop #1 SVI topology. Cafe01-SW01 routes VLAN 10 and VLAN 20 locally. The switch-to-router connection is a separate Layer 3 transit network: Cafe01-SW01 Gi0/1 = 10.0.19.2/30 and Cafe01-RT01 Gi0/1 = 10.0.19.1/30.</w:t>
      </w:r>
    </w:p>
    <w:p>
      <w:r>
        <w:br w:type="page"/>
      </w:r>
    </w:p>
    <w:p>
      <w:pPr>
        <w:pStyle w:val="Heading1"/>
        <w:keepNext/>
      </w:pPr>
      <w:r>
        <w:t>Lab Overview</w:t>
      </w:r>
    </w:p>
    <w:p>
      <w:pPr>
        <w:spacing w:after="100"/>
      </w:pPr>
      <w:r>
        <w:rPr>
          <w:sz w:val="18"/>
        </w:rPr>
        <w:t>Purpose. Convert the verified Part 1 single-broadcast-domain network into VLAN 10 ADMIN_SERVICES and VLAN 20 PATRON_SERVICES. Extend both VLANs between the switches with an 802.1Q trunk, route between them with SVIs on Cafe01-SW01, and create a separate 10.0.19.0/30 transit network between Cafe01-SW01 and Cafe01-RT01 for upstream routing to the simulated Internet.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FF2CC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1F4E78"/>
              </w:rPr>
              <w:t xml:space="preserve">Starting condition: </w:t>
            </w:r>
            <w:r>
              <w:t>Complete Part 1 first. PC1 must be able to ping 10.0.18.1, 216.0.5.1, 1.1.1.1, and 8.8.8.8 before the conversion begins. This provides a known-good baseline.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Design Change from Part 1</w:t>
      </w:r>
    </w:p>
    <w:p>
      <w:pPr>
        <w:pStyle w:val="ListBullet"/>
        <w:spacing w:after="40"/>
      </w:pPr>
      <w:r>
        <w:rPr>
          <w:sz w:val="18"/>
        </w:rPr>
        <w:t>Replace Cafe01-SW01 with a multilayer switch such as a Catalyst 3560. Cafe01-SW02 may remain a Catalyst 2960 because it performs only Layer 2 access and trunking in this lab.</w:t>
      </w:r>
    </w:p>
    <w:p>
      <w:pPr>
        <w:pStyle w:val="ListBullet"/>
        <w:spacing w:after="40"/>
      </w:pPr>
      <w:r>
        <w:rPr>
          <w:sz w:val="18"/>
        </w:rPr>
        <w:t>Move the Cafe01-RT01 uplink from SW01 Fa0/1 to SW01 Gi0/1. Convert Gi0/1 into a Layer 3 routed port with no switchport and place it in the dedicated 10.0.19.0/30 transit network.</w:t>
      </w:r>
    </w:p>
    <w:p>
      <w:pPr>
        <w:pStyle w:val="ListBullet"/>
        <w:spacing w:after="40"/>
      </w:pPr>
      <w:r>
        <w:t>Use SVIs Vlan10 and Vlan20 on Cafe01-SW01 as the host default gateways.</w:t>
      </w:r>
    </w:p>
    <w:p>
      <w:pPr>
        <w:pStyle w:val="ListBullet"/>
        <w:spacing w:after="40"/>
      </w:pPr>
      <w:r>
        <w:t>Keep SW01 Gi0/2 to SW02 Gi0/2 as the only 802.1Q trunk in this topology.</w:t>
      </w:r>
    </w:p>
    <w:p>
      <w:pPr>
        <w:pStyle w:val="ListBullet"/>
        <w:spacing w:after="40"/>
      </w:pPr>
      <w:r>
        <w:t>Move WAP1 and WAP2 from Fa0/3 to Fa0/5 so the patron wireless devices enter VLAN 20.</w:t>
      </w:r>
    </w:p>
    <w:p>
      <w:pPr>
        <w:pStyle w:val="Heading2"/>
        <w:keepNext/>
      </w:pPr>
      <w:r>
        <w:t>Learning Objectives</w:t>
      </w:r>
    </w:p>
    <w:p>
      <w:pPr>
        <w:pStyle w:val="ListBullet"/>
        <w:spacing w:after="40"/>
      </w:pPr>
      <w:r>
        <w:t>Create and name VLAN 10 ADMIN_SERVICES and VLAN 20 PATRON_SERVICES.</w:t>
      </w:r>
    </w:p>
    <w:p>
      <w:pPr>
        <w:pStyle w:val="ListBullet"/>
        <w:spacing w:after="40"/>
      </w:pPr>
      <w:r>
        <w:t>Assign Fa0/1-Fa0/4 to VLAN 10 and Fa0/5-Fa0/8 to VLAN 20 on both switches.</w:t>
      </w:r>
    </w:p>
    <w:p>
      <w:pPr>
        <w:pStyle w:val="ListBullet"/>
        <w:spacing w:after="40"/>
      </w:pPr>
      <w:r>
        <w:t>Configure an 802.1Q trunk that carries VLANs 10 and 20 between the switches.</w:t>
      </w:r>
    </w:p>
    <w:p>
      <w:pPr>
        <w:pStyle w:val="ListBullet"/>
        <w:spacing w:after="40"/>
      </w:pPr>
      <w:r>
        <w:t>Configure Vlan10 and Vlan20 SVIs with the default-gateway addresses for both VLANs.</w:t>
      </w:r>
    </w:p>
    <w:p>
      <w:pPr>
        <w:pStyle w:val="ListBullet"/>
        <w:spacing w:after="40"/>
      </w:pPr>
      <w:r>
        <w:t>Enable Layer 3 switching with ip routing and verify hardware-based inter-VLAN routing.</w:t>
      </w:r>
    </w:p>
    <w:p>
      <w:pPr>
        <w:pStyle w:val="ListBullet"/>
        <w:spacing w:after="40"/>
      </w:pPr>
      <w:r>
        <w:rPr>
          <w:sz w:val="18"/>
        </w:rPr>
        <w:t>Configure the dedicated 10.0.19.0/30 routed transit link, a default route on Cafe01-SW01, and static return routes on Cafe01-RT01.</w:t>
      </w:r>
    </w:p>
    <w:p>
      <w:pPr>
        <w:pStyle w:val="ListBullet"/>
        <w:spacing w:after="40"/>
      </w:pPr>
      <w:r>
        <w:t>Verify VLAN membership, SVI status, inter-VLAN routing, and end-to-end reachability.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E2F0D9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1F4E78"/>
              </w:rPr>
              <w:t xml:space="preserve">Not router-on-a-stick: </w:t>
            </w:r>
            <w:r>
              <w:t>Cafe01-RT01 does not use 802.1Q subinterfaces. The inter-VLAN routing function is performed entirely by Cafe01-SW01 through its SVIs.</w:t>
            </w:r>
          </w:p>
        </w:tc>
      </w:tr>
    </w:tbl>
    <w:p>
      <w:pPr>
        <w:spacing w:after="0"/>
      </w:pPr>
    </w:p>
    <w:p>
      <w:r>
        <w:br w:type="page"/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CE4D6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12" w:color="C65911"/>
              <w:left w:val="single" w:sz="12" w:color="C65911"/>
              <w:bottom w:val="single" w:sz="12" w:color="C65911"/>
              <w:right w:val="single" w:sz="12" w:color="C65911"/>
            </w:tcBorders>
          </w:tcPr>
          <w:p>
            <w:pPr>
              <w:spacing w:after="60"/>
              <w:jc w:val="left"/>
            </w:pPr>
            <w:r>
              <w:rPr>
                <w:b/>
                <w:color w:val="C65911"/>
                <w:sz w:val="20"/>
              </w:rPr>
              <w:t>CRITICAL DESIGN RULE - DO NOT REUSE 10.0.18.1/26 ON THE ROUTER UPLINK</w:t>
            </w:r>
          </w:p>
          <w:p>
            <w:pPr>
              <w:spacing w:after="0"/>
              <w:jc w:val="left"/>
            </w:pPr>
            <w:r>
              <w:rPr>
                <w:sz w:val="18"/>
              </w:rPr>
              <w:t>10.0.18.1/26 is the VLAN 10 SVI address and the default gateway for VLAN 10 hosts. It belongs only on interface Vlan10 of Cafe01-SW01. The routed link to Cafe01-RT01 is a different Layer 3 segment, so it uses 10.0.19.0/30: RT01 Gi0/1 = 10.0.19.1/30 and SW01 Gi0/1 = 10.0.19.2/30. Reusing 10.0.18.1 on RT01 would create a duplicate IP address and mix the user VLAN with the infrastructure transit link.</w:t>
            </w:r>
          </w:p>
        </w:tc>
      </w:tr>
    </w:tbl>
    <w:p>
      <w:pPr>
        <w:pStyle w:val="Heading1"/>
        <w:keepNext/>
      </w:pPr>
      <w:r>
        <w:t>Addressing and VLAN Plan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rPr>
          <w:tblHeader w:val="true"/>
          <w:cantSplit/>
        </w:trPr>
        <w:tc>
          <w:tcPr>
            <w:tcW w:type="dxa" w:w="1512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5"/>
              </w:rPr>
              <w:t>Device</w:t>
            </w:r>
          </w:p>
        </w:tc>
        <w:tc>
          <w:tcPr>
            <w:tcW w:type="dxa" w:w="1872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5"/>
              </w:rPr>
              <w:t>Interface / Port</w:t>
            </w:r>
          </w:p>
        </w:tc>
        <w:tc>
          <w:tcPr>
            <w:tcW w:type="dxa" w:w="792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5"/>
              </w:rPr>
              <w:t>VLAN</w:t>
            </w:r>
          </w:p>
        </w:tc>
        <w:tc>
          <w:tcPr>
            <w:tcW w:type="dxa" w:w="1800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5"/>
              </w:rPr>
              <w:t>IPv4 Address</w:t>
            </w:r>
          </w:p>
        </w:tc>
        <w:tc>
          <w:tcPr>
            <w:tcW w:type="dxa" w:w="1944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5"/>
              </w:rPr>
              <w:t>Mask</w:t>
            </w:r>
          </w:p>
        </w:tc>
        <w:tc>
          <w:tcPr>
            <w:tcW w:type="dxa" w:w="2952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5"/>
              </w:rPr>
              <w:t>Gateway / Next Hop</w:t>
            </w:r>
          </w:p>
        </w:tc>
      </w:tr>
      <w:tr>
        <w:trPr>
          <w:cantSplit/>
        </w:trPr>
        <w:tc>
          <w:tcPr>
            <w:tcW w:type="dxa" w:w="151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  <w:t>Cafe01-SW01</w:t>
            </w:r>
          </w:p>
        </w:tc>
        <w:tc>
          <w:tcPr>
            <w:tcW w:type="dxa" w:w="187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  <w:t>Vlan10</w:t>
            </w:r>
          </w:p>
        </w:tc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  <w:t>10</w:t>
            </w:r>
          </w:p>
        </w:tc>
        <w:tc>
          <w:tcPr>
            <w:tcW w:type="dxa" w:w="180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  <w:t>10.0.18.1</w:t>
            </w:r>
          </w:p>
        </w:tc>
        <w:tc>
          <w:tcPr>
            <w:tcW w:type="dxa" w:w="194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  <w:t>255.255.255.192</w:t>
            </w:r>
          </w:p>
        </w:tc>
        <w:tc>
          <w:tcPr>
            <w:tcW w:type="dxa" w:w="295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  <w:t>-</w:t>
            </w:r>
          </w:p>
        </w:tc>
      </w:tr>
      <w:tr>
        <w:trPr>
          <w:cantSplit/>
        </w:trPr>
        <w:tc>
          <w:tcPr>
            <w:tcW w:type="dxa" w:w="1512"/>
            <w:shd w:fill="EAF2F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  <w:t>Cafe01-SW01</w:t>
            </w:r>
          </w:p>
        </w:tc>
        <w:tc>
          <w:tcPr>
            <w:tcW w:type="dxa" w:w="1872"/>
            <w:shd w:fill="EAF2F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  <w:t>Vlan20</w:t>
            </w:r>
          </w:p>
        </w:tc>
        <w:tc>
          <w:tcPr>
            <w:tcW w:type="dxa" w:w="792"/>
            <w:shd w:fill="EAF2F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  <w:t>20</w:t>
            </w:r>
          </w:p>
        </w:tc>
        <w:tc>
          <w:tcPr>
            <w:tcW w:type="dxa" w:w="1800"/>
            <w:shd w:fill="EAF2F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  <w:t>10.0.18.65</w:t>
            </w:r>
          </w:p>
        </w:tc>
        <w:tc>
          <w:tcPr>
            <w:tcW w:type="dxa" w:w="1944"/>
            <w:shd w:fill="EAF2F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  <w:t>255.255.255.192</w:t>
            </w:r>
          </w:p>
        </w:tc>
        <w:tc>
          <w:tcPr>
            <w:tcW w:type="dxa" w:w="2952"/>
            <w:shd w:fill="EAF2F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  <w:t>-</w:t>
            </w:r>
          </w:p>
        </w:tc>
      </w:tr>
      <w:tr>
        <w:trPr>
          <w:cantSplit/>
        </w:trPr>
        <w:tc>
          <w:tcPr>
            <w:tcW w:type="dxa" w:w="151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  <w:t>Cafe01-SW01</w:t>
            </w:r>
          </w:p>
        </w:tc>
        <w:tc>
          <w:tcPr>
            <w:tcW w:type="dxa" w:w="187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  <w:t>Gi0/1 routed</w:t>
            </w:r>
          </w:p>
        </w:tc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  <w:t>Transit</w:t>
            </w:r>
          </w:p>
        </w:tc>
        <w:tc>
          <w:tcPr>
            <w:tcW w:type="dxa" w:w="180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  <w:t>10.0.19.2</w:t>
            </w:r>
          </w:p>
        </w:tc>
        <w:tc>
          <w:tcPr>
            <w:tcW w:type="dxa" w:w="194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  <w:t>255.255.255.252</w:t>
            </w:r>
          </w:p>
        </w:tc>
        <w:tc>
          <w:tcPr>
            <w:tcW w:type="dxa" w:w="295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  <w:t>10.0.19.1 default route</w:t>
            </w:r>
          </w:p>
        </w:tc>
      </w:tr>
      <w:tr>
        <w:trPr>
          <w:cantSplit/>
        </w:trPr>
        <w:tc>
          <w:tcPr>
            <w:tcW w:type="dxa" w:w="1512"/>
            <w:shd w:fill="EAF2F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  <w:t>Cafe01-RT01</w:t>
            </w:r>
          </w:p>
        </w:tc>
        <w:tc>
          <w:tcPr>
            <w:tcW w:type="dxa" w:w="1872"/>
            <w:shd w:fill="EAF2F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  <w:t>Gi0/1</w:t>
            </w:r>
          </w:p>
        </w:tc>
        <w:tc>
          <w:tcPr>
            <w:tcW w:type="dxa" w:w="792"/>
            <w:shd w:fill="EAF2F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  <w:t>Transit</w:t>
            </w:r>
          </w:p>
        </w:tc>
        <w:tc>
          <w:tcPr>
            <w:tcW w:type="dxa" w:w="1800"/>
            <w:shd w:fill="EAF2F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  <w:t>10.0.19.1</w:t>
            </w:r>
          </w:p>
        </w:tc>
        <w:tc>
          <w:tcPr>
            <w:tcW w:type="dxa" w:w="1944"/>
            <w:shd w:fill="EAF2F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  <w:t>255.255.255.252</w:t>
            </w:r>
          </w:p>
        </w:tc>
        <w:tc>
          <w:tcPr>
            <w:tcW w:type="dxa" w:w="2952"/>
            <w:shd w:fill="EAF2F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  <w:t>Routes to both VLANs via 10.0.19.2</w:t>
            </w:r>
          </w:p>
        </w:tc>
      </w:tr>
      <w:tr>
        <w:trPr>
          <w:cantSplit/>
        </w:trPr>
        <w:tc>
          <w:tcPr>
            <w:tcW w:type="dxa" w:w="151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  <w:t>Cafe01-RT01</w:t>
            </w:r>
          </w:p>
        </w:tc>
        <w:tc>
          <w:tcPr>
            <w:tcW w:type="dxa" w:w="187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  <w:t>Gi0/0</w:t>
            </w:r>
          </w:p>
        </w:tc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  <w:t>WAN</w:t>
            </w:r>
          </w:p>
        </w:tc>
        <w:tc>
          <w:tcPr>
            <w:tcW w:type="dxa" w:w="180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  <w:t>216.0.5.2</w:t>
            </w:r>
          </w:p>
        </w:tc>
        <w:tc>
          <w:tcPr>
            <w:tcW w:type="dxa" w:w="194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  <w:t>255.255.255.252</w:t>
            </w:r>
          </w:p>
        </w:tc>
        <w:tc>
          <w:tcPr>
            <w:tcW w:type="dxa" w:w="295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  <w:t>216.0.5.1 default route</w:t>
            </w:r>
          </w:p>
        </w:tc>
      </w:tr>
      <w:tr>
        <w:trPr>
          <w:cantSplit/>
        </w:trPr>
        <w:tc>
          <w:tcPr>
            <w:tcW w:type="dxa" w:w="1512"/>
            <w:shd w:fill="EAF2F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  <w:t>Internet</w:t>
            </w:r>
          </w:p>
        </w:tc>
        <w:tc>
          <w:tcPr>
            <w:tcW w:type="dxa" w:w="1872"/>
            <w:shd w:fill="EAF2F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  <w:t>Gi0/0</w:t>
            </w:r>
          </w:p>
        </w:tc>
        <w:tc>
          <w:tcPr>
            <w:tcW w:type="dxa" w:w="792"/>
            <w:shd w:fill="EAF2F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  <w:t>WAN</w:t>
            </w:r>
          </w:p>
        </w:tc>
        <w:tc>
          <w:tcPr>
            <w:tcW w:type="dxa" w:w="1800"/>
            <w:shd w:fill="EAF2F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  <w:t>216.0.5.1</w:t>
            </w:r>
          </w:p>
        </w:tc>
        <w:tc>
          <w:tcPr>
            <w:tcW w:type="dxa" w:w="1944"/>
            <w:shd w:fill="EAF2F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  <w:t>255.255.255.252</w:t>
            </w:r>
          </w:p>
        </w:tc>
        <w:tc>
          <w:tcPr>
            <w:tcW w:type="dxa" w:w="2952"/>
            <w:shd w:fill="EAF2F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  <w:t>Return routes via 216.0.5.2</w:t>
            </w:r>
          </w:p>
        </w:tc>
      </w:tr>
      <w:tr>
        <w:trPr>
          <w:cantSplit/>
        </w:trPr>
        <w:tc>
          <w:tcPr>
            <w:tcW w:type="dxa" w:w="151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  <w:t>Server</w:t>
            </w:r>
          </w:p>
        </w:tc>
        <w:tc>
          <w:tcPr>
            <w:tcW w:type="dxa" w:w="187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  <w:t>SW02 Fa0/1</w:t>
            </w:r>
          </w:p>
        </w:tc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  <w:t>10</w:t>
            </w:r>
          </w:p>
        </w:tc>
        <w:tc>
          <w:tcPr>
            <w:tcW w:type="dxa" w:w="180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  <w:t>10.0.18.6</w:t>
            </w:r>
          </w:p>
        </w:tc>
        <w:tc>
          <w:tcPr>
            <w:tcW w:type="dxa" w:w="194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  <w:t>255.255.255.192</w:t>
            </w:r>
          </w:p>
        </w:tc>
        <w:tc>
          <w:tcPr>
            <w:tcW w:type="dxa" w:w="295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  <w:t>10.0.18.1</w:t>
            </w:r>
          </w:p>
        </w:tc>
      </w:tr>
      <w:tr>
        <w:trPr>
          <w:cantSplit/>
        </w:trPr>
        <w:tc>
          <w:tcPr>
            <w:tcW w:type="dxa" w:w="1512"/>
            <w:shd w:fill="EAF2F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  <w:t>PC1</w:t>
            </w:r>
          </w:p>
        </w:tc>
        <w:tc>
          <w:tcPr>
            <w:tcW w:type="dxa" w:w="1872"/>
            <w:shd w:fill="EAF2F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  <w:t>SW01 Fa0/2</w:t>
            </w:r>
          </w:p>
        </w:tc>
        <w:tc>
          <w:tcPr>
            <w:tcW w:type="dxa" w:w="792"/>
            <w:shd w:fill="EAF2F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  <w:t>10</w:t>
            </w:r>
          </w:p>
        </w:tc>
        <w:tc>
          <w:tcPr>
            <w:tcW w:type="dxa" w:w="1800"/>
            <w:shd w:fill="EAF2F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  <w:t>10.0.18.21</w:t>
            </w:r>
          </w:p>
        </w:tc>
        <w:tc>
          <w:tcPr>
            <w:tcW w:type="dxa" w:w="1944"/>
            <w:shd w:fill="EAF2F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  <w:t>255.255.255.192</w:t>
            </w:r>
          </w:p>
        </w:tc>
        <w:tc>
          <w:tcPr>
            <w:tcW w:type="dxa" w:w="2952"/>
            <w:shd w:fill="EAF2F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  <w:t>10.0.18.1</w:t>
            </w:r>
          </w:p>
        </w:tc>
      </w:tr>
      <w:tr>
        <w:trPr>
          <w:cantSplit/>
        </w:trPr>
        <w:tc>
          <w:tcPr>
            <w:tcW w:type="dxa" w:w="151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  <w:t>PC2</w:t>
            </w:r>
          </w:p>
        </w:tc>
        <w:tc>
          <w:tcPr>
            <w:tcW w:type="dxa" w:w="187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  <w:t>SW02 Fa0/2</w:t>
            </w:r>
          </w:p>
        </w:tc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  <w:t>10</w:t>
            </w:r>
          </w:p>
        </w:tc>
        <w:tc>
          <w:tcPr>
            <w:tcW w:type="dxa" w:w="180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  <w:t>10.0.18.22</w:t>
            </w:r>
          </w:p>
        </w:tc>
        <w:tc>
          <w:tcPr>
            <w:tcW w:type="dxa" w:w="194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  <w:t>255.255.255.192</w:t>
            </w:r>
          </w:p>
        </w:tc>
        <w:tc>
          <w:tcPr>
            <w:tcW w:type="dxa" w:w="295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  <w:t>10.0.18.1</w:t>
            </w:r>
          </w:p>
        </w:tc>
      </w:tr>
      <w:tr>
        <w:trPr>
          <w:cantSplit/>
        </w:trPr>
        <w:tc>
          <w:tcPr>
            <w:tcW w:type="dxa" w:w="1512"/>
            <w:shd w:fill="EAF2F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  <w:t>WAP1</w:t>
            </w:r>
          </w:p>
        </w:tc>
        <w:tc>
          <w:tcPr>
            <w:tcW w:type="dxa" w:w="1872"/>
            <w:shd w:fill="EAF2F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  <w:t>SW01 Fa0/5</w:t>
            </w:r>
          </w:p>
        </w:tc>
        <w:tc>
          <w:tcPr>
            <w:tcW w:type="dxa" w:w="792"/>
            <w:shd w:fill="EAF2F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  <w:t>20</w:t>
            </w:r>
          </w:p>
        </w:tc>
        <w:tc>
          <w:tcPr>
            <w:tcW w:type="dxa" w:w="1800"/>
            <w:shd w:fill="EAF2F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  <w:t>10.0.18.66</w:t>
            </w:r>
          </w:p>
        </w:tc>
        <w:tc>
          <w:tcPr>
            <w:tcW w:type="dxa" w:w="1944"/>
            <w:shd w:fill="EAF2F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  <w:t>255.255.255.192</w:t>
            </w:r>
          </w:p>
        </w:tc>
        <w:tc>
          <w:tcPr>
            <w:tcW w:type="dxa" w:w="2952"/>
            <w:shd w:fill="EAF2F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  <w:t>10.0.18.65</w:t>
            </w:r>
          </w:p>
        </w:tc>
      </w:tr>
      <w:tr>
        <w:trPr>
          <w:cantSplit/>
        </w:trPr>
        <w:tc>
          <w:tcPr>
            <w:tcW w:type="dxa" w:w="151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  <w:t>WAP2</w:t>
            </w:r>
          </w:p>
        </w:tc>
        <w:tc>
          <w:tcPr>
            <w:tcW w:type="dxa" w:w="187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  <w:t>SW02 Fa0/5</w:t>
            </w:r>
          </w:p>
        </w:tc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  <w:t>20</w:t>
            </w:r>
          </w:p>
        </w:tc>
        <w:tc>
          <w:tcPr>
            <w:tcW w:type="dxa" w:w="180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  <w:t>10.0.18.67</w:t>
            </w:r>
          </w:p>
        </w:tc>
        <w:tc>
          <w:tcPr>
            <w:tcW w:type="dxa" w:w="194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  <w:t>255.255.255.192</w:t>
            </w:r>
          </w:p>
        </w:tc>
        <w:tc>
          <w:tcPr>
            <w:tcW w:type="dxa" w:w="295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  <w:t>10.0.18.65</w:t>
            </w:r>
          </w:p>
        </w:tc>
      </w:tr>
      <w:tr>
        <w:trPr>
          <w:cantSplit/>
        </w:trPr>
        <w:tc>
          <w:tcPr>
            <w:tcW w:type="dxa" w:w="1512"/>
            <w:shd w:fill="EAF2F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  <w:t>Laptop1</w:t>
            </w:r>
          </w:p>
        </w:tc>
        <w:tc>
          <w:tcPr>
            <w:tcW w:type="dxa" w:w="1872"/>
            <w:shd w:fill="EAF2F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  <w:t>Wireless via WAP1</w:t>
            </w:r>
          </w:p>
        </w:tc>
        <w:tc>
          <w:tcPr>
            <w:tcW w:type="dxa" w:w="792"/>
            <w:shd w:fill="EAF2F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  <w:t>20</w:t>
            </w:r>
          </w:p>
        </w:tc>
        <w:tc>
          <w:tcPr>
            <w:tcW w:type="dxa" w:w="1800"/>
            <w:shd w:fill="EAF2F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  <w:t>10.0.18.84</w:t>
            </w:r>
          </w:p>
        </w:tc>
        <w:tc>
          <w:tcPr>
            <w:tcW w:type="dxa" w:w="1944"/>
            <w:shd w:fill="EAF2F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  <w:t>255.255.255.192</w:t>
            </w:r>
          </w:p>
        </w:tc>
        <w:tc>
          <w:tcPr>
            <w:tcW w:type="dxa" w:w="2952"/>
            <w:shd w:fill="EAF2F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  <w:t>10.0.18.65</w:t>
            </w:r>
          </w:p>
        </w:tc>
      </w:tr>
      <w:tr>
        <w:trPr>
          <w:cantSplit/>
        </w:trPr>
        <w:tc>
          <w:tcPr>
            <w:tcW w:type="dxa" w:w="151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  <w:t>Laptop2</w:t>
            </w:r>
          </w:p>
        </w:tc>
        <w:tc>
          <w:tcPr>
            <w:tcW w:type="dxa" w:w="187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  <w:t>Wireless via WAP2</w:t>
            </w:r>
          </w:p>
        </w:tc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  <w:t>20</w:t>
            </w:r>
          </w:p>
        </w:tc>
        <w:tc>
          <w:tcPr>
            <w:tcW w:type="dxa" w:w="180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  <w:t>10.0.18.85</w:t>
            </w:r>
          </w:p>
        </w:tc>
        <w:tc>
          <w:tcPr>
            <w:tcW w:type="dxa" w:w="194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  <w:t>255.255.255.192</w:t>
            </w:r>
          </w:p>
        </w:tc>
        <w:tc>
          <w:tcPr>
            <w:tcW w:type="dxa" w:w="295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  <w:t>10.0.18.65</w:t>
            </w:r>
          </w:p>
        </w:tc>
      </w:tr>
    </w:tbl>
    <w:p>
      <w:pPr>
        <w:spacing w:after="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E2F0D9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1F4E78"/>
              </w:rPr>
              <w:t xml:space="preserve">Subnet reminder: </w:t>
            </w:r>
            <w:r>
              <w:t>VLAN 10 is 10.0.18.0/26 with usable hosts 10.0.18.1-10.0.18.62. VLAN 20 is 10.0.18.64/26 with usable hosts 10.0.18.65-10.0.18.126. The routed transit network is 10.0.19.0/30.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Post-Conversion Physical Port Map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  <w:cantSplit/>
        </w:trPr>
        <w:tc>
          <w:tcPr>
            <w:tcW w:type="dxa" w:w="1944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6"/>
              </w:rPr>
              <w:t>Local Device</w:t>
            </w:r>
          </w:p>
        </w:tc>
        <w:tc>
          <w:tcPr>
            <w:tcW w:type="dxa" w:w="1296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6"/>
              </w:rPr>
              <w:t>Local Port</w:t>
            </w:r>
          </w:p>
        </w:tc>
        <w:tc>
          <w:tcPr>
            <w:tcW w:type="dxa" w:w="1944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6"/>
              </w:rPr>
              <w:t>Remote Device</w:t>
            </w:r>
          </w:p>
        </w:tc>
        <w:tc>
          <w:tcPr>
            <w:tcW w:type="dxa" w:w="1296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6"/>
              </w:rPr>
              <w:t>Remote Port</w:t>
            </w:r>
          </w:p>
        </w:tc>
        <w:tc>
          <w:tcPr>
            <w:tcW w:type="dxa" w:w="3744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6"/>
              </w:rPr>
              <w:t>Role</w:t>
            </w:r>
          </w:p>
        </w:tc>
      </w:tr>
      <w:tr>
        <w:trPr>
          <w:cantSplit/>
        </w:trPr>
        <w:tc>
          <w:tcPr>
            <w:tcW w:type="dxa" w:w="194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Cafe01-SW01</w:t>
            </w:r>
          </w:p>
        </w:tc>
        <w:tc>
          <w:tcPr>
            <w:tcW w:type="dxa" w:w="1296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Gi0/1</w:t>
            </w:r>
          </w:p>
        </w:tc>
        <w:tc>
          <w:tcPr>
            <w:tcW w:type="dxa" w:w="194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Cafe01-RT01</w:t>
            </w:r>
          </w:p>
        </w:tc>
        <w:tc>
          <w:tcPr>
            <w:tcW w:type="dxa" w:w="1296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Gi0/1</w:t>
            </w:r>
          </w:p>
        </w:tc>
        <w:tc>
          <w:tcPr>
            <w:tcW w:type="dxa" w:w="374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Layer 3 routed uplink</w:t>
            </w:r>
          </w:p>
        </w:tc>
      </w:tr>
      <w:tr>
        <w:trPr>
          <w:cantSplit/>
        </w:trPr>
        <w:tc>
          <w:tcPr>
            <w:tcW w:type="dxa" w:w="1944"/>
            <w:shd w:fill="EAF2F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Cafe01-SW01</w:t>
            </w:r>
          </w:p>
        </w:tc>
        <w:tc>
          <w:tcPr>
            <w:tcW w:type="dxa" w:w="1296"/>
            <w:shd w:fill="EAF2F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Gi0/2</w:t>
            </w:r>
          </w:p>
        </w:tc>
        <w:tc>
          <w:tcPr>
            <w:tcW w:type="dxa" w:w="1944"/>
            <w:shd w:fill="EAF2F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Cafe01-SW02</w:t>
            </w:r>
          </w:p>
        </w:tc>
        <w:tc>
          <w:tcPr>
            <w:tcW w:type="dxa" w:w="1296"/>
            <w:shd w:fill="EAF2F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Gi0/2</w:t>
            </w:r>
          </w:p>
        </w:tc>
        <w:tc>
          <w:tcPr>
            <w:tcW w:type="dxa" w:w="3744"/>
            <w:shd w:fill="EAF2F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802.1Q trunk, VLANs 10 and 20</w:t>
            </w:r>
          </w:p>
        </w:tc>
      </w:tr>
      <w:tr>
        <w:trPr>
          <w:cantSplit/>
        </w:trPr>
        <w:tc>
          <w:tcPr>
            <w:tcW w:type="dxa" w:w="194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Cafe01-SW01</w:t>
            </w:r>
          </w:p>
        </w:tc>
        <w:tc>
          <w:tcPr>
            <w:tcW w:type="dxa" w:w="1296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Fa0/2</w:t>
            </w:r>
          </w:p>
        </w:tc>
        <w:tc>
          <w:tcPr>
            <w:tcW w:type="dxa" w:w="194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PC1</w:t>
            </w:r>
          </w:p>
        </w:tc>
        <w:tc>
          <w:tcPr>
            <w:tcW w:type="dxa" w:w="1296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Fa0</w:t>
            </w:r>
          </w:p>
        </w:tc>
        <w:tc>
          <w:tcPr>
            <w:tcW w:type="dxa" w:w="374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VLAN 10 access</w:t>
            </w:r>
          </w:p>
        </w:tc>
      </w:tr>
      <w:tr>
        <w:trPr>
          <w:cantSplit/>
        </w:trPr>
        <w:tc>
          <w:tcPr>
            <w:tcW w:type="dxa" w:w="1944"/>
            <w:shd w:fill="EAF2F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Cafe01-SW01</w:t>
            </w:r>
          </w:p>
        </w:tc>
        <w:tc>
          <w:tcPr>
            <w:tcW w:type="dxa" w:w="1296"/>
            <w:shd w:fill="EAF2F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Fa0/5</w:t>
            </w:r>
          </w:p>
        </w:tc>
        <w:tc>
          <w:tcPr>
            <w:tcW w:type="dxa" w:w="1944"/>
            <w:shd w:fill="EAF2F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WAP1</w:t>
            </w:r>
          </w:p>
        </w:tc>
        <w:tc>
          <w:tcPr>
            <w:tcW w:type="dxa" w:w="1296"/>
            <w:shd w:fill="EAF2F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Fa0</w:t>
            </w:r>
          </w:p>
        </w:tc>
        <w:tc>
          <w:tcPr>
            <w:tcW w:type="dxa" w:w="3744"/>
            <w:shd w:fill="EAF2F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VLAN 20 access</w:t>
            </w:r>
          </w:p>
        </w:tc>
      </w:tr>
      <w:tr>
        <w:trPr>
          <w:cantSplit/>
        </w:trPr>
        <w:tc>
          <w:tcPr>
            <w:tcW w:type="dxa" w:w="194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Cafe01-SW02</w:t>
            </w:r>
          </w:p>
        </w:tc>
        <w:tc>
          <w:tcPr>
            <w:tcW w:type="dxa" w:w="1296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Fa0/1</w:t>
            </w:r>
          </w:p>
        </w:tc>
        <w:tc>
          <w:tcPr>
            <w:tcW w:type="dxa" w:w="194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Server</w:t>
            </w:r>
          </w:p>
        </w:tc>
        <w:tc>
          <w:tcPr>
            <w:tcW w:type="dxa" w:w="1296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Fa0</w:t>
            </w:r>
          </w:p>
        </w:tc>
        <w:tc>
          <w:tcPr>
            <w:tcW w:type="dxa" w:w="374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VLAN 10 access</w:t>
            </w:r>
          </w:p>
        </w:tc>
      </w:tr>
      <w:tr>
        <w:trPr>
          <w:cantSplit/>
        </w:trPr>
        <w:tc>
          <w:tcPr>
            <w:tcW w:type="dxa" w:w="1944"/>
            <w:shd w:fill="EAF2F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Cafe01-SW02</w:t>
            </w:r>
          </w:p>
        </w:tc>
        <w:tc>
          <w:tcPr>
            <w:tcW w:type="dxa" w:w="1296"/>
            <w:shd w:fill="EAF2F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Fa0/2</w:t>
            </w:r>
          </w:p>
        </w:tc>
        <w:tc>
          <w:tcPr>
            <w:tcW w:type="dxa" w:w="1944"/>
            <w:shd w:fill="EAF2F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PC2</w:t>
            </w:r>
          </w:p>
        </w:tc>
        <w:tc>
          <w:tcPr>
            <w:tcW w:type="dxa" w:w="1296"/>
            <w:shd w:fill="EAF2F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Fa0</w:t>
            </w:r>
          </w:p>
        </w:tc>
        <w:tc>
          <w:tcPr>
            <w:tcW w:type="dxa" w:w="3744"/>
            <w:shd w:fill="EAF2F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VLAN 10 access</w:t>
            </w:r>
          </w:p>
        </w:tc>
      </w:tr>
      <w:tr>
        <w:trPr>
          <w:cantSplit/>
        </w:trPr>
        <w:tc>
          <w:tcPr>
            <w:tcW w:type="dxa" w:w="194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Cafe01-SW02</w:t>
            </w:r>
          </w:p>
        </w:tc>
        <w:tc>
          <w:tcPr>
            <w:tcW w:type="dxa" w:w="1296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Fa0/5</w:t>
            </w:r>
          </w:p>
        </w:tc>
        <w:tc>
          <w:tcPr>
            <w:tcW w:type="dxa" w:w="194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WAP2</w:t>
            </w:r>
          </w:p>
        </w:tc>
        <w:tc>
          <w:tcPr>
            <w:tcW w:type="dxa" w:w="1296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Fa0</w:t>
            </w:r>
          </w:p>
        </w:tc>
        <w:tc>
          <w:tcPr>
            <w:tcW w:type="dxa" w:w="374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VLAN 20 access</w:t>
            </w:r>
          </w:p>
        </w:tc>
      </w:tr>
      <w:tr>
        <w:trPr>
          <w:cantSplit/>
        </w:trPr>
        <w:tc>
          <w:tcPr>
            <w:tcW w:type="dxa" w:w="1944"/>
            <w:shd w:fill="EAF2F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Cafe01-RT01</w:t>
            </w:r>
          </w:p>
        </w:tc>
        <w:tc>
          <w:tcPr>
            <w:tcW w:type="dxa" w:w="1296"/>
            <w:shd w:fill="EAF2F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Gi0/0</w:t>
            </w:r>
          </w:p>
        </w:tc>
        <w:tc>
          <w:tcPr>
            <w:tcW w:type="dxa" w:w="1944"/>
            <w:shd w:fill="EAF2F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Internet</w:t>
            </w:r>
          </w:p>
        </w:tc>
        <w:tc>
          <w:tcPr>
            <w:tcW w:type="dxa" w:w="1296"/>
            <w:shd w:fill="EAF2F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Gi0/0</w:t>
            </w:r>
          </w:p>
        </w:tc>
        <w:tc>
          <w:tcPr>
            <w:tcW w:type="dxa" w:w="3744"/>
            <w:shd w:fill="EAF2F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216.0.5.0/30 WAN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Critical Design Rule - Use a Separate Transit Network</w:t>
      </w:r>
    </w:p>
    <w:p>
      <w:pPr>
        <w:spacing w:after="120"/>
      </w:pPr>
      <w:r>
        <w:t>The VLAN subnets and the switch-to-router link have different purposes and must remain separate. VLAN 10 and VLAN 20 carry endpoint traffic, while 10.0.19.0/30 is an infrastructure-only point-to-point routed link.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2088"/>
            <w:shd w:fill="0F6B6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type="dxa" w:w="3240"/>
            <w:shd w:fill="0F6B6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Correct Assignment</w:t>
            </w:r>
          </w:p>
        </w:tc>
        <w:tc>
          <w:tcPr>
            <w:tcW w:type="dxa" w:w="4824"/>
            <w:shd w:fill="0F6B6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Reason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sz w:val="16"/>
              </w:rPr>
              <w:t>VLAN 10 gateway</w:t>
            </w:r>
          </w:p>
        </w:tc>
        <w:tc>
          <w:tcPr>
            <w:tcW w:type="dxa" w:w="3240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SW01 interface Vlan10</w:t>
              <w:br/>
              <w:t>10.0.18.1/26</w:t>
            </w:r>
          </w:p>
        </w:tc>
        <w:tc>
          <w:tcPr>
            <w:tcW w:type="dxa" w:w="4824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This address is the default gateway for VLAN 10 hosts such as PC1. It identifies the VLAN 10 Layer 3 boundary.</w:t>
            </w:r>
          </w:p>
        </w:tc>
      </w:tr>
      <w:tr>
        <w:trPr>
          <w:cantSplit/>
        </w:trPr>
        <w:tc>
          <w:tcPr>
            <w:tcW w:type="dxa" w:w="2088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sz w:val="16"/>
              </w:rPr>
              <w:t>VLAN 20 gateway</w:t>
            </w:r>
          </w:p>
        </w:tc>
        <w:tc>
          <w:tcPr>
            <w:tcW w:type="dxa" w:w="3240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SW01 interface Vlan20</w:t>
              <w:br/>
              <w:t>10.0.18.65/26</w:t>
            </w:r>
          </w:p>
        </w:tc>
        <w:tc>
          <w:tcPr>
            <w:tcW w:type="dxa" w:w="4824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This address is the default gateway for VLAN 20 hosts and keeps VLAN 20 in its own IP subnet.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sz w:val="16"/>
              </w:rPr>
              <w:t>Transit endpoint 1</w:t>
            </w:r>
          </w:p>
        </w:tc>
        <w:tc>
          <w:tcPr>
            <w:tcW w:type="dxa" w:w="3240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RT01 Gi0/1</w:t>
              <w:br/>
              <w:t>10.0.19.1/30</w:t>
            </w:r>
          </w:p>
        </w:tc>
        <w:tc>
          <w:tcPr>
            <w:tcW w:type="dxa" w:w="4824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This is the router side of the point-to-point Layer 3 connection.</w:t>
            </w:r>
          </w:p>
        </w:tc>
      </w:tr>
      <w:tr>
        <w:trPr>
          <w:cantSplit/>
        </w:trPr>
        <w:tc>
          <w:tcPr>
            <w:tcW w:type="dxa" w:w="2088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sz w:val="16"/>
              </w:rPr>
              <w:t>Transit endpoint 2</w:t>
            </w:r>
          </w:p>
        </w:tc>
        <w:tc>
          <w:tcPr>
            <w:tcW w:type="dxa" w:w="3240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SW01 Gi0/1</w:t>
              <w:br/>
              <w:t>10.0.19.2/30</w:t>
            </w:r>
          </w:p>
        </w:tc>
        <w:tc>
          <w:tcPr>
            <w:tcW w:type="dxa" w:w="4824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This is the multilayer-switch side. The port uses no switchport and does not belong to VLAN 10 or VLAN 20.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sz w:val="16"/>
              </w:rPr>
              <w:t>Why /30?</w:t>
            </w:r>
          </w:p>
        </w:tc>
        <w:tc>
          <w:tcPr>
            <w:tcW w:type="dxa" w:w="3240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10.0.19.0/30</w:t>
              <w:br/>
              <w:t>Usable: .1 and .2</w:t>
            </w:r>
          </w:p>
        </w:tc>
        <w:tc>
          <w:tcPr>
            <w:tcW w:type="dxa" w:w="4824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A /30 provides exactly two usable addresses for a point-to-point link and creates a clear routing boundary.</w:t>
            </w:r>
          </w:p>
        </w:tc>
      </w:tr>
    </w:tbl>
    <w:p>
      <w:pPr>
        <w:pStyle w:val="Heading2"/>
        <w:keepNext/>
      </w:pPr>
      <w:r>
        <w:t>Why 10.0.18.1/26 must not be assigned to Cafe01-RT01 Gi0/1:</w:t>
      </w:r>
    </w:p>
    <w:p>
      <w:pPr>
        <w:pStyle w:val="ListBullet"/>
        <w:spacing w:after="20"/>
      </w:pPr>
      <w:r>
        <w:t>Duplicate address prevention: 10.0.18.1 already belongs to SW01 interface Vlan10. The same address on RT01 would create an IP conflict.</w:t>
      </w:r>
    </w:p>
    <w:p>
      <w:pPr>
        <w:pStyle w:val="ListBullet"/>
        <w:spacing w:after="20"/>
      </w:pPr>
      <w:r>
        <w:t>Subnet separation: a routed port connects two Layer 3 devices and must be in a different IP network from the user VLANs.</w:t>
      </w:r>
    </w:p>
    <w:p>
      <w:pPr>
        <w:pStyle w:val="ListBullet"/>
        <w:spacing w:after="20"/>
      </w:pPr>
      <w:r>
        <w:t>Clear forwarding: SW01 uses a default route to 10.0.19.1, and RT01 uses static routes back to both VLANs through 10.0.19.2.</w:t>
      </w:r>
    </w:p>
    <w:p>
      <w:pPr>
        <w:pStyle w:val="ListBullet"/>
        <w:spacing w:after="20"/>
      </w:pPr>
      <w:r>
        <w:t>Better troubleshooting: the transit subnet makes each routing hop visible and prevents VLAN 10 host traffic from being confused with infrastructure traffic.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E2F0D9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12" w:color="0F6B6D"/>
              <w:left w:val="single" w:sz="12" w:color="0F6B6D"/>
              <w:bottom w:val="single" w:sz="12" w:color="0F6B6D"/>
              <w:right w:val="single" w:sz="12" w:color="0F6B6D"/>
            </w:tcBorders>
          </w:tcPr>
          <w:p>
            <w:pPr>
              <w:spacing w:after="60"/>
              <w:jc w:val="left"/>
            </w:pPr>
            <w:r>
              <w:rPr>
                <w:b/>
                <w:color w:val="0F6B6D"/>
                <w:sz w:val="20"/>
              </w:rPr>
              <w:t>Routing relationship</w:t>
            </w:r>
          </w:p>
          <w:p>
            <w:pPr>
              <w:spacing w:after="0"/>
              <w:jc w:val="left"/>
            </w:pPr>
            <w:r>
              <w:rPr>
                <w:sz w:val="18"/>
              </w:rPr>
              <w:t>Cafe01-SW01 knows VLAN 10 and VLAN 20 as directly connected networks. Its default route sends all other traffic to 10.0.19.1. Cafe01-RT01 knows both VLAN networks through static routes pointing to 10.0.19.2. The Internet router retains return routes through 216.0.5.2.</w:t>
            </w:r>
          </w:p>
        </w:tc>
      </w:tr>
    </w:tbl>
    <w:p>
      <w:pPr>
        <w:pStyle w:val="Heading1"/>
        <w:keepNext/>
      </w:pPr>
      <w:r>
        <w:t>SVI Inter-VLAN Routing Concept</w:t>
      </w:r>
    </w:p>
    <w:p>
      <w:pPr>
        <w:spacing w:after="100"/>
      </w:pPr>
      <w:r>
        <w:rPr>
          <w:b/>
        </w:rPr>
        <w:t>Core idea.</w:t>
      </w:r>
      <w:r>
        <w:t xml:space="preserve"> An SVI is a logical Layer 3 interface associated with a VLAN. Hosts in each VLAN use the corresponding SVI address as their default gateway. When ip routing is enabled, the multilayer switch routes packets between the VLANs in hardware.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2520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6"/>
              </w:rPr>
              <w:t>Layer 3 Interface</w:t>
            </w:r>
          </w:p>
        </w:tc>
        <w:tc>
          <w:tcPr>
            <w:tcW w:type="dxa" w:w="2520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6"/>
              </w:rPr>
              <w:t>IPv4 Address</w:t>
            </w:r>
          </w:p>
        </w:tc>
        <w:tc>
          <w:tcPr>
            <w:tcW w:type="dxa" w:w="5904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6"/>
              </w:rPr>
              <w:t>Function</w:t>
            </w:r>
          </w:p>
        </w:tc>
      </w:tr>
      <w:tr>
        <w:trPr>
          <w:cantSplit/>
        </w:trPr>
        <w:tc>
          <w:tcPr>
            <w:tcW w:type="dxa" w:w="252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Vlan10</w:t>
            </w:r>
          </w:p>
        </w:tc>
        <w:tc>
          <w:tcPr>
            <w:tcW w:type="dxa" w:w="252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10.0.18.1/26</w:t>
            </w:r>
          </w:p>
        </w:tc>
        <w:tc>
          <w:tcPr>
            <w:tcW w:type="dxa" w:w="590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Default gateway for ADMIN_SERVICES</w:t>
            </w:r>
          </w:p>
        </w:tc>
      </w:tr>
      <w:tr>
        <w:trPr>
          <w:cantSplit/>
        </w:trPr>
        <w:tc>
          <w:tcPr>
            <w:tcW w:type="dxa" w:w="2520"/>
            <w:shd w:fill="EAF2F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Vlan20</w:t>
            </w:r>
          </w:p>
        </w:tc>
        <w:tc>
          <w:tcPr>
            <w:tcW w:type="dxa" w:w="2520"/>
            <w:shd w:fill="EAF2F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10.0.18.65/26</w:t>
            </w:r>
          </w:p>
        </w:tc>
        <w:tc>
          <w:tcPr>
            <w:tcW w:type="dxa" w:w="5904"/>
            <w:shd w:fill="EAF2F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Default gateway for PATRON_SERVICES</w:t>
            </w:r>
          </w:p>
        </w:tc>
      </w:tr>
      <w:tr>
        <w:trPr>
          <w:cantSplit/>
        </w:trPr>
        <w:tc>
          <w:tcPr>
            <w:tcW w:type="dxa" w:w="252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Gi0/1 routed port</w:t>
            </w:r>
          </w:p>
        </w:tc>
        <w:tc>
          <w:tcPr>
            <w:tcW w:type="dxa" w:w="252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10.0.19.2/30</w:t>
            </w:r>
          </w:p>
        </w:tc>
        <w:tc>
          <w:tcPr>
            <w:tcW w:type="dxa" w:w="590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Layer 3 uplink to Cafe01-RT01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Packet Flow Between VLANs</w:t>
      </w:r>
    </w:p>
    <w:p>
      <w:pPr>
        <w:spacing w:after="40"/>
        <w:ind w:left="317" w:hanging="259"/>
      </w:pPr>
      <w:r>
        <w:t>1. PC1 sends traffic for 10.0.18.84 to its Vlan10 default gateway, 10.0.18.1.</w:t>
      </w:r>
    </w:p>
    <w:p>
      <w:pPr>
        <w:spacing w:after="40"/>
        <w:ind w:left="317" w:hanging="259"/>
      </w:pPr>
      <w:r>
        <w:t>2. Cafe01-SW01 routes the packet through the directly connected Vlan20 SVI.</w:t>
      </w:r>
    </w:p>
    <w:p>
      <w:pPr>
        <w:spacing w:after="40"/>
        <w:ind w:left="317" w:hanging="259"/>
      </w:pPr>
      <w:r>
        <w:t>3. If the destination is on SW02, the frame crosses the Gi0/2 trunk with a VLAN 20 tag and exits the destination access port untagged.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E2F0D9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1F4E78"/>
              </w:rPr>
              <w:t xml:space="preserve">Key performance benefit: </w:t>
            </w:r>
            <w:r>
              <w:t>Inter-VLAN traffic does not travel to Cafe01-RT01. It is routed locally by Cafe01-SW01, reducing latency and avoiding a single router trunk bottleneck.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Part 1 - Verify the Static Baseline</w:t>
      </w:r>
    </w:p>
    <w:p>
      <w:pPr>
        <w:pStyle w:val="Heading2"/>
        <w:keepNext/>
      </w:pPr>
      <w:r>
        <w:t>Step 1: Test PC1 Before Conversion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2F2F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sz w:val="16"/>
              </w:rPr>
              <w:t>C:\&gt; ipconfig</w:t>
              <w:br/>
            </w:r>
            <w:r>
              <w:rPr>
                <w:rFonts w:ascii="Consolas" w:hAnsi="Consolas"/>
                <w:sz w:val="16"/>
              </w:rPr>
              <w:t>C:\&gt; ping 10.0.18.1</w:t>
              <w:br/>
            </w:r>
            <w:r>
              <w:rPr>
                <w:rFonts w:ascii="Consolas" w:hAnsi="Consolas"/>
                <w:sz w:val="16"/>
              </w:rPr>
              <w:t>C:\&gt; ping 216.0.5.1</w:t>
              <w:br/>
            </w:r>
            <w:r>
              <w:rPr>
                <w:rFonts w:ascii="Consolas" w:hAnsi="Consolas"/>
                <w:sz w:val="16"/>
              </w:rPr>
              <w:t>C:\&gt; ping 1.1.1.1</w:t>
              <w:br/>
            </w:r>
            <w:r>
              <w:rPr>
                <w:rFonts w:ascii="Consolas" w:hAnsi="Consolas"/>
                <w:sz w:val="16"/>
              </w:rPr>
              <w:t>C:\&gt; ping 8.8.8.8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Step 2: Record Existing State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2F2F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sz w:val="16"/>
              </w:rPr>
              <w:t>! Existing switches</w:t>
              <w:br/>
            </w:r>
            <w:r>
              <w:rPr>
                <w:rFonts w:ascii="Consolas" w:hAnsi="Consolas"/>
                <w:sz w:val="16"/>
              </w:rPr>
              <w:t>show interfaces status</w:t>
              <w:br/>
            </w:r>
            <w:r>
              <w:rPr>
                <w:rFonts w:ascii="Consolas" w:hAnsi="Consolas"/>
                <w:sz w:val="16"/>
              </w:rPr>
              <w:t>show vlan brief</w:t>
              <w:br/>
            </w:r>
            <w:r>
              <w:rPr>
                <w:rFonts w:ascii="Consolas" w:hAnsi="Consolas"/>
                <w:sz w:val="16"/>
              </w:rPr>
              <w:t>show cdp neighbors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t>! Cafe01-RT01</w:t>
              <w:br/>
            </w:r>
            <w:r>
              <w:rPr>
                <w:rFonts w:ascii="Consolas" w:hAnsi="Consolas"/>
                <w:sz w:val="16"/>
              </w:rPr>
              <w:t>show ip interface brief</w:t>
              <w:br/>
            </w:r>
            <w:r>
              <w:rPr>
                <w:rFonts w:ascii="Consolas" w:hAnsi="Consolas"/>
                <w:sz w:val="16"/>
              </w:rPr>
              <w:t>show ip route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t>! Internet</w:t>
              <w:br/>
            </w:r>
            <w:r>
              <w:rPr>
                <w:rFonts w:ascii="Consolas" w:hAnsi="Consolas"/>
                <w:sz w:val="16"/>
              </w:rPr>
              <w:t>show ip route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Part 2 - Install or Prepare the Multilayer Switch</w:t>
      </w:r>
    </w:p>
    <w:p>
      <w:pPr>
        <w:pStyle w:val="Heading2"/>
        <w:keepNext/>
      </w:pPr>
      <w:r>
        <w:t>Step 1: Replace Cafe01-SW01 if Necessary</w:t>
      </w:r>
    </w:p>
    <w:p>
      <w:pPr>
        <w:spacing w:after="40"/>
        <w:ind w:left="317" w:hanging="259"/>
      </w:pPr>
      <w:r>
        <w:t>1. If Cafe01-SW01 is a Catalyst 2960, remove it and place a Catalyst 3560 multilayer switch in the same location.</w:t>
      </w:r>
    </w:p>
    <w:p>
      <w:pPr>
        <w:spacing w:after="40"/>
        <w:ind w:left="317" w:hanging="259"/>
      </w:pPr>
      <w:r>
        <w:t>2. Reconnect PC1 to Fa0/2, WAP1 temporarily to Fa0/3, and Cafe01-SW02 Gi0/2 to Cafe01-SW01 Gi0/2.</w:t>
      </w:r>
    </w:p>
    <w:p>
      <w:pPr>
        <w:spacing w:after="40"/>
        <w:ind w:left="317" w:hanging="259"/>
      </w:pPr>
      <w:r>
        <w:t>3. Connect Cafe01-SW01 Gi0/1 to Cafe01-RT01 Gi0/1. Do not use Fa0/1 for the router uplink.</w:t>
      </w:r>
    </w:p>
    <w:p>
      <w:pPr>
        <w:spacing w:after="40"/>
        <w:ind w:left="317" w:hanging="259"/>
      </w:pPr>
      <w:r>
        <w:t>4. Verify that the multilayer switch accepts the ip routing command. If it does not, the selected switch is Layer 2 only.</w:t>
      </w:r>
    </w:p>
    <w:p>
      <w:pPr>
        <w:pStyle w:val="Heading2"/>
        <w:keepNext/>
      </w:pPr>
      <w:r>
        <w:t>Step 2: Configure the Hostname and VLANs on Cafe01-SW01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2F2F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sz w:val="16"/>
              </w:rPr>
              <w:t>Switch&gt; enable</w:t>
              <w:br/>
            </w:r>
            <w:r>
              <w:rPr>
                <w:rFonts w:ascii="Consolas" w:hAnsi="Consolas"/>
                <w:sz w:val="16"/>
              </w:rPr>
              <w:t>Switch# configure terminal</w:t>
              <w:br/>
            </w:r>
            <w:r>
              <w:rPr>
                <w:rFonts w:ascii="Consolas" w:hAnsi="Consolas"/>
                <w:sz w:val="16"/>
              </w:rPr>
              <w:t>Switch(config)# hostname Cafe01-SW01</w:t>
              <w:br/>
            </w:r>
            <w:r>
              <w:rPr>
                <w:rFonts w:ascii="Consolas" w:hAnsi="Consolas"/>
                <w:sz w:val="16"/>
              </w:rPr>
              <w:t>Cafe01-SW01(config)# vlan 10</w:t>
              <w:br/>
            </w:r>
            <w:r>
              <w:rPr>
                <w:rFonts w:ascii="Consolas" w:hAnsi="Consolas"/>
                <w:sz w:val="16"/>
              </w:rPr>
              <w:t>Cafe01-SW01(config-vlan)# name ADMIN_SERVICES</w:t>
              <w:br/>
            </w:r>
            <w:r>
              <w:rPr>
                <w:rFonts w:ascii="Consolas" w:hAnsi="Consolas"/>
                <w:sz w:val="16"/>
              </w:rPr>
              <w:t>Cafe01-SW01(config-vlan)# exit</w:t>
              <w:br/>
            </w:r>
            <w:r>
              <w:rPr>
                <w:rFonts w:ascii="Consolas" w:hAnsi="Consolas"/>
                <w:sz w:val="16"/>
              </w:rPr>
              <w:t>Cafe01-SW01(config)# vlan 20</w:t>
              <w:br/>
            </w:r>
            <w:r>
              <w:rPr>
                <w:rFonts w:ascii="Consolas" w:hAnsi="Consolas"/>
                <w:sz w:val="16"/>
              </w:rPr>
              <w:t>Cafe01-SW01(config-vlan)# name PATRON_SERVICES</w:t>
              <w:br/>
            </w:r>
            <w:r>
              <w:rPr>
                <w:rFonts w:ascii="Consolas" w:hAnsi="Consolas"/>
                <w:sz w:val="16"/>
              </w:rPr>
              <w:t>Cafe01-SW01(config-vlan)# exit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Step 3: Configure Access-Port Ranges on Cafe01-SW01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2F2F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sz w:val="15"/>
              </w:rPr>
              <w:t>Cafe01-SW01(config)# interface range FastEthernet0/1 - 4</w:t>
              <w:br/>
            </w:r>
            <w:r>
              <w:rPr>
                <w:rFonts w:ascii="Consolas" w:hAnsi="Consolas"/>
                <w:sz w:val="15"/>
              </w:rPr>
              <w:t>Cafe01-SW01(config-if-range)# switchport mode access</w:t>
              <w:br/>
            </w:r>
            <w:r>
              <w:rPr>
                <w:rFonts w:ascii="Consolas" w:hAnsi="Consolas"/>
                <w:sz w:val="15"/>
              </w:rPr>
              <w:t>Cafe01-SW01(config-if-range)# switchport access vlan 10</w:t>
              <w:br/>
            </w:r>
            <w:r>
              <w:rPr>
                <w:rFonts w:ascii="Consolas" w:hAnsi="Consolas"/>
                <w:sz w:val="15"/>
              </w:rPr>
              <w:t>Cafe01-SW01(config-if-range)# spanning-tree portfast</w:t>
              <w:br/>
            </w:r>
            <w:r>
              <w:rPr>
                <w:rFonts w:ascii="Consolas" w:hAnsi="Consolas"/>
                <w:sz w:val="15"/>
              </w:rPr>
              <w:t>Cafe01-SW01(config-if-range)# exit</w:t>
              <w:br/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t>Cafe01-SW01(config)# interface range FastEthernet0/5 - 8</w:t>
              <w:br/>
            </w:r>
            <w:r>
              <w:rPr>
                <w:rFonts w:ascii="Consolas" w:hAnsi="Consolas"/>
                <w:sz w:val="15"/>
              </w:rPr>
              <w:t>Cafe01-SW01(config-if-range)# switchport mode access</w:t>
              <w:br/>
            </w:r>
            <w:r>
              <w:rPr>
                <w:rFonts w:ascii="Consolas" w:hAnsi="Consolas"/>
                <w:sz w:val="15"/>
              </w:rPr>
              <w:t>Cafe01-SW01(config-if-range)# switchport access vlan 20</w:t>
              <w:br/>
            </w:r>
            <w:r>
              <w:rPr>
                <w:rFonts w:ascii="Consolas" w:hAnsi="Consolas"/>
                <w:sz w:val="15"/>
              </w:rPr>
              <w:t>Cafe01-SW01(config-if-range)# spanning-tree portfast</w:t>
              <w:br/>
            </w:r>
            <w:r>
              <w:rPr>
                <w:rFonts w:ascii="Consolas" w:hAnsi="Consolas"/>
                <w:sz w:val="15"/>
              </w:rPr>
              <w:t>Cafe01-SW01(config-if-range)# exit</w:t>
              <w:br/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t>Cafe01-SW01(config)# interface FastEthernet0/2</w:t>
              <w:br/>
            </w:r>
            <w:r>
              <w:rPr>
                <w:rFonts w:ascii="Consolas" w:hAnsi="Consolas"/>
                <w:sz w:val="15"/>
              </w:rPr>
              <w:t>Cafe01-SW01(config-if)# description PC1_VLAN10</w:t>
              <w:br/>
            </w:r>
            <w:r>
              <w:rPr>
                <w:rFonts w:ascii="Consolas" w:hAnsi="Consolas"/>
                <w:sz w:val="15"/>
              </w:rPr>
              <w:t>Cafe01-SW01(config-if)# exit</w:t>
              <w:br/>
            </w:r>
            <w:r>
              <w:rPr>
                <w:rFonts w:ascii="Consolas" w:hAnsi="Consolas"/>
                <w:sz w:val="15"/>
              </w:rPr>
              <w:t>Cafe01-SW01(config)# interface FastEthernet0/5</w:t>
              <w:br/>
            </w:r>
            <w:r>
              <w:rPr>
                <w:rFonts w:ascii="Consolas" w:hAnsi="Consolas"/>
                <w:sz w:val="15"/>
              </w:rPr>
              <w:t>Cafe01-SW01(config-if)# description WAP1_VLAN20</w:t>
              <w:br/>
            </w:r>
            <w:r>
              <w:rPr>
                <w:rFonts w:ascii="Consolas" w:hAnsi="Consolas"/>
                <w:sz w:val="15"/>
              </w:rPr>
              <w:t>Cafe01-SW01(config-if)# end</w:t>
              <w:br/>
            </w:r>
            <w:r>
              <w:rPr>
                <w:rFonts w:ascii="Consolas" w:hAnsi="Consolas"/>
                <w:sz w:val="15"/>
              </w:rPr>
              <w:t>Cafe01-SW01# copy running-config startup-config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Step 4: Verify SW01 VLAN Membership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2F2F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sz w:val="16"/>
              </w:rPr>
              <w:t>Cafe01-SW01# show vlan brief</w:t>
              <w:br/>
            </w:r>
            <w:r>
              <w:rPr>
                <w:rFonts w:ascii="Consolas" w:hAnsi="Consolas"/>
                <w:sz w:val="16"/>
              </w:rPr>
              <w:t>Cafe01-SW01# show interfaces FastEthernet0/2 switchport</w:t>
              <w:br/>
            </w:r>
            <w:r>
              <w:rPr>
                <w:rFonts w:ascii="Consolas" w:hAnsi="Consolas"/>
                <w:sz w:val="16"/>
              </w:rPr>
              <w:t>Cafe01-SW01# show interfaces FastEthernet0/5 switchport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Part 3 - Configure VLANs and Access Ports on Cafe01-SW02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2F2F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sz w:val="15"/>
              </w:rPr>
              <w:t>Cafe01-SW02&gt; enable</w:t>
              <w:br/>
            </w:r>
            <w:r>
              <w:rPr>
                <w:rFonts w:ascii="Consolas" w:hAnsi="Consolas"/>
                <w:sz w:val="15"/>
              </w:rPr>
              <w:t>Cafe01-SW02# configure terminal</w:t>
              <w:br/>
            </w:r>
            <w:r>
              <w:rPr>
                <w:rFonts w:ascii="Consolas" w:hAnsi="Consolas"/>
                <w:sz w:val="15"/>
              </w:rPr>
              <w:t>Cafe01-SW02(config)# vlan 10</w:t>
              <w:br/>
            </w:r>
            <w:r>
              <w:rPr>
                <w:rFonts w:ascii="Consolas" w:hAnsi="Consolas"/>
                <w:sz w:val="15"/>
              </w:rPr>
              <w:t>Cafe01-SW02(config-vlan)# name ADMIN_SERVICES</w:t>
              <w:br/>
            </w:r>
            <w:r>
              <w:rPr>
                <w:rFonts w:ascii="Consolas" w:hAnsi="Consolas"/>
                <w:sz w:val="15"/>
              </w:rPr>
              <w:t>Cafe01-SW02(config-vlan)# exit</w:t>
              <w:br/>
            </w:r>
            <w:r>
              <w:rPr>
                <w:rFonts w:ascii="Consolas" w:hAnsi="Consolas"/>
                <w:sz w:val="15"/>
              </w:rPr>
              <w:t>Cafe01-SW02(config)# vlan 20</w:t>
              <w:br/>
            </w:r>
            <w:r>
              <w:rPr>
                <w:rFonts w:ascii="Consolas" w:hAnsi="Consolas"/>
                <w:sz w:val="15"/>
              </w:rPr>
              <w:t>Cafe01-SW02(config-vlan)# name PATRON_SERVICES</w:t>
              <w:br/>
            </w:r>
            <w:r>
              <w:rPr>
                <w:rFonts w:ascii="Consolas" w:hAnsi="Consolas"/>
                <w:sz w:val="15"/>
              </w:rPr>
              <w:t>Cafe01-SW02(config-vlan)# exit</w:t>
              <w:br/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t>Cafe01-SW02(config)# interface range FastEthernet0/1 - 4</w:t>
              <w:br/>
            </w:r>
            <w:r>
              <w:rPr>
                <w:rFonts w:ascii="Consolas" w:hAnsi="Consolas"/>
                <w:sz w:val="15"/>
              </w:rPr>
              <w:t>Cafe01-SW02(config-if-range)# switchport mode access</w:t>
              <w:br/>
            </w:r>
            <w:r>
              <w:rPr>
                <w:rFonts w:ascii="Consolas" w:hAnsi="Consolas"/>
                <w:sz w:val="15"/>
              </w:rPr>
              <w:t>Cafe01-SW02(config-if-range)# switchport access vlan 10</w:t>
              <w:br/>
            </w:r>
            <w:r>
              <w:rPr>
                <w:rFonts w:ascii="Consolas" w:hAnsi="Consolas"/>
                <w:sz w:val="15"/>
              </w:rPr>
              <w:t>Cafe01-SW02(config-if-range)# spanning-tree portfast</w:t>
              <w:br/>
            </w:r>
            <w:r>
              <w:rPr>
                <w:rFonts w:ascii="Consolas" w:hAnsi="Consolas"/>
                <w:sz w:val="15"/>
              </w:rPr>
              <w:t>Cafe01-SW02(config-if-range)# exit</w:t>
              <w:br/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t>Cafe01-SW02(config)# interface range FastEthernet0/5 - 8</w:t>
              <w:br/>
            </w:r>
            <w:r>
              <w:rPr>
                <w:rFonts w:ascii="Consolas" w:hAnsi="Consolas"/>
                <w:sz w:val="15"/>
              </w:rPr>
              <w:t>Cafe01-SW02(config-if-range)# switchport mode access</w:t>
              <w:br/>
            </w:r>
            <w:r>
              <w:rPr>
                <w:rFonts w:ascii="Consolas" w:hAnsi="Consolas"/>
                <w:sz w:val="15"/>
              </w:rPr>
              <w:t>Cafe01-SW02(config-if-range)# switchport access vlan 20</w:t>
              <w:br/>
            </w:r>
            <w:r>
              <w:rPr>
                <w:rFonts w:ascii="Consolas" w:hAnsi="Consolas"/>
                <w:sz w:val="15"/>
              </w:rPr>
              <w:t>Cafe01-SW02(config-if-range)# spanning-tree portfast</w:t>
              <w:br/>
            </w:r>
            <w:r>
              <w:rPr>
                <w:rFonts w:ascii="Consolas" w:hAnsi="Consolas"/>
                <w:sz w:val="15"/>
              </w:rPr>
              <w:t>Cafe01-SW02(config-if-range)# exit</w:t>
              <w:br/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t>Cafe01-SW02(config)# interface FastEthernet0/1</w:t>
              <w:br/>
            </w:r>
            <w:r>
              <w:rPr>
                <w:rFonts w:ascii="Consolas" w:hAnsi="Consolas"/>
                <w:sz w:val="15"/>
              </w:rPr>
              <w:t>Cafe01-SW02(config-if)# description SERVER_VLAN10</w:t>
              <w:br/>
            </w:r>
            <w:r>
              <w:rPr>
                <w:rFonts w:ascii="Consolas" w:hAnsi="Consolas"/>
                <w:sz w:val="15"/>
              </w:rPr>
              <w:t>Cafe01-SW02(config-if)# exit</w:t>
              <w:br/>
            </w:r>
            <w:r>
              <w:rPr>
                <w:rFonts w:ascii="Consolas" w:hAnsi="Consolas"/>
                <w:sz w:val="15"/>
              </w:rPr>
              <w:t>Cafe01-SW02(config)# interface FastEthernet0/2</w:t>
              <w:br/>
            </w:r>
            <w:r>
              <w:rPr>
                <w:rFonts w:ascii="Consolas" w:hAnsi="Consolas"/>
                <w:sz w:val="15"/>
              </w:rPr>
              <w:t>Cafe01-SW02(config-if)# description PC2_VLAN10</w:t>
              <w:br/>
            </w:r>
            <w:r>
              <w:rPr>
                <w:rFonts w:ascii="Consolas" w:hAnsi="Consolas"/>
                <w:sz w:val="15"/>
              </w:rPr>
              <w:t>Cafe01-SW02(config-if)# exit</w:t>
              <w:br/>
            </w:r>
            <w:r>
              <w:rPr>
                <w:rFonts w:ascii="Consolas" w:hAnsi="Consolas"/>
                <w:sz w:val="15"/>
              </w:rPr>
              <w:t>Cafe01-SW02(config)# interface FastEthernet0/5</w:t>
              <w:br/>
            </w:r>
            <w:r>
              <w:rPr>
                <w:rFonts w:ascii="Consolas" w:hAnsi="Consolas"/>
                <w:sz w:val="15"/>
              </w:rPr>
              <w:t>Cafe01-SW02(config-if)# description WAP2_VLAN20</w:t>
              <w:br/>
            </w:r>
            <w:r>
              <w:rPr>
                <w:rFonts w:ascii="Consolas" w:hAnsi="Consolas"/>
                <w:sz w:val="15"/>
              </w:rPr>
              <w:t>Cafe01-SW02(config-if)# end</w:t>
              <w:br/>
            </w:r>
            <w:r>
              <w:rPr>
                <w:rFonts w:ascii="Consolas" w:hAnsi="Consolas"/>
                <w:sz w:val="15"/>
              </w:rPr>
              <w:t>Cafe01-SW02# copy running-config startup-config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Verify VLAN Membership on Both Switches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2F2F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sz w:val="16"/>
              </w:rPr>
              <w:t>Cafe01-SW01# show vlan brief</w:t>
              <w:br/>
            </w:r>
            <w:r>
              <w:rPr>
                <w:rFonts w:ascii="Consolas" w:hAnsi="Consolas"/>
                <w:sz w:val="16"/>
              </w:rPr>
              <w:t>Cafe01-SW02# show vlan brief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4464"/>
            <w:shd w:fill="0F6B7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6"/>
              </w:rPr>
              <w:t>Check</w:t>
            </w:r>
          </w:p>
        </w:tc>
        <w:tc>
          <w:tcPr>
            <w:tcW w:type="dxa" w:w="5040"/>
            <w:shd w:fill="0F6B7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6"/>
              </w:rPr>
              <w:t>Expected Result</w:t>
            </w:r>
          </w:p>
        </w:tc>
        <w:tc>
          <w:tcPr>
            <w:tcW w:type="dxa" w:w="1584"/>
            <w:shd w:fill="0F6B7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6"/>
              </w:rPr>
              <w:t>Student Initials</w:t>
            </w:r>
          </w:p>
        </w:tc>
      </w:tr>
      <w:tr>
        <w:trPr>
          <w:cantSplit/>
        </w:trPr>
        <w:tc>
          <w:tcPr>
            <w:tcW w:type="dxa" w:w="446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VLAN 10 exists on both switches</w:t>
            </w:r>
          </w:p>
        </w:tc>
        <w:tc>
          <w:tcPr>
            <w:tcW w:type="dxa" w:w="504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ADMIN_SERVICES</w:t>
            </w:r>
          </w:p>
        </w:tc>
        <w:tc>
          <w:tcPr>
            <w:tcW w:type="dxa" w:w="158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</w:p>
        </w:tc>
      </w:tr>
      <w:tr>
        <w:trPr>
          <w:cantSplit/>
        </w:trPr>
        <w:tc>
          <w:tcPr>
            <w:tcW w:type="dxa" w:w="4464"/>
            <w:shd w:fill="EAF2F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VLAN 20 exists on both switches</w:t>
            </w:r>
          </w:p>
        </w:tc>
        <w:tc>
          <w:tcPr>
            <w:tcW w:type="dxa" w:w="5040"/>
            <w:shd w:fill="EAF2F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PATRON_SERVICES</w:t>
            </w:r>
          </w:p>
        </w:tc>
        <w:tc>
          <w:tcPr>
            <w:tcW w:type="dxa" w:w="1584"/>
            <w:shd w:fill="EAF2F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</w:p>
        </w:tc>
      </w:tr>
      <w:tr>
        <w:trPr>
          <w:cantSplit/>
        </w:trPr>
        <w:tc>
          <w:tcPr>
            <w:tcW w:type="dxa" w:w="446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Fa0/1-Fa0/4 on both switches</w:t>
            </w:r>
          </w:p>
        </w:tc>
        <w:tc>
          <w:tcPr>
            <w:tcW w:type="dxa" w:w="504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Access VLAN 10</w:t>
            </w:r>
          </w:p>
        </w:tc>
        <w:tc>
          <w:tcPr>
            <w:tcW w:type="dxa" w:w="158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</w:p>
        </w:tc>
      </w:tr>
      <w:tr>
        <w:trPr>
          <w:cantSplit/>
        </w:trPr>
        <w:tc>
          <w:tcPr>
            <w:tcW w:type="dxa" w:w="4464"/>
            <w:shd w:fill="EAF2F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Fa0/5-Fa0/8 on both switches</w:t>
            </w:r>
          </w:p>
        </w:tc>
        <w:tc>
          <w:tcPr>
            <w:tcW w:type="dxa" w:w="5040"/>
            <w:shd w:fill="EAF2F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Access VLAN 20</w:t>
            </w:r>
          </w:p>
        </w:tc>
        <w:tc>
          <w:tcPr>
            <w:tcW w:type="dxa" w:w="1584"/>
            <w:shd w:fill="EAF2F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Part 4 - Configure the Inter-Switch 802.1Q Trunk</w:t>
      </w:r>
    </w:p>
    <w:p>
      <w:pPr>
        <w:pStyle w:val="Heading2"/>
        <w:keepNext/>
      </w:pPr>
      <w:r>
        <w:t>Step 1: Configure SW01 Gi0/2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2F2F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sz w:val="16"/>
              </w:rPr>
              <w:t>Cafe01-SW01# configure terminal</w:t>
              <w:br/>
            </w:r>
            <w:r>
              <w:rPr>
                <w:rFonts w:ascii="Consolas" w:hAnsi="Consolas"/>
                <w:sz w:val="16"/>
              </w:rPr>
              <w:t>Cafe01-SW01(config)# interface GigabitEthernet0/2</w:t>
              <w:br/>
            </w:r>
            <w:r>
              <w:rPr>
                <w:rFonts w:ascii="Consolas" w:hAnsi="Consolas"/>
                <w:sz w:val="16"/>
              </w:rPr>
              <w:t>Cafe01-SW01(config-if)# description TRUNK_TO_CAFE01-SW02_G0/2</w:t>
              <w:br/>
            </w:r>
            <w:r>
              <w:rPr>
                <w:rFonts w:ascii="Consolas" w:hAnsi="Consolas"/>
                <w:sz w:val="16"/>
              </w:rPr>
              <w:t>Cafe01-SW01(config-if)# switchport trunk encapsulation dot1q</w:t>
              <w:br/>
            </w:r>
            <w:r>
              <w:rPr>
                <w:rFonts w:ascii="Consolas" w:hAnsi="Consolas"/>
                <w:sz w:val="16"/>
              </w:rPr>
              <w:t>Cafe01-SW01(config-if)# switchport mode trunk</w:t>
              <w:br/>
            </w:r>
            <w:r>
              <w:rPr>
                <w:rFonts w:ascii="Consolas" w:hAnsi="Consolas"/>
                <w:sz w:val="16"/>
              </w:rPr>
              <w:t>Cafe01-SW01(config-if)# switchport trunk allowed vlan 10,20</w:t>
              <w:br/>
            </w:r>
            <w:r>
              <w:rPr>
                <w:rFonts w:ascii="Consolas" w:hAnsi="Consolas"/>
                <w:sz w:val="16"/>
              </w:rPr>
              <w:t>Cafe01-SW01(config-if)# no shutdown</w:t>
              <w:br/>
            </w:r>
            <w:r>
              <w:rPr>
                <w:rFonts w:ascii="Consolas" w:hAnsi="Consolas"/>
                <w:sz w:val="16"/>
              </w:rPr>
              <w:t>Cafe01-SW01(config-if)# end</w:t>
              <w:br/>
            </w:r>
            <w:r>
              <w:rPr>
                <w:rFonts w:ascii="Consolas" w:hAnsi="Consolas"/>
                <w:sz w:val="16"/>
              </w:rPr>
              <w:t>Cafe01-SW01# copy running-config startup-config</w:t>
            </w:r>
          </w:p>
        </w:tc>
      </w:tr>
    </w:tbl>
    <w:p>
      <w:pPr>
        <w:spacing w:after="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FF2CC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1F4E78"/>
              </w:rPr>
              <w:t xml:space="preserve">Platform variation: </w:t>
            </w:r>
            <w:r>
              <w:t>Some multilayer switches use only IEEE 802.1Q and do not accept switchport trunk encapsulation dot1q. If the command is unavailable, omit it and continue with switchport mode trunk.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Step 2: Configure SW02 Gi0/2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2F2F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sz w:val="16"/>
              </w:rPr>
              <w:t>Cafe01-SW02# configure terminal</w:t>
              <w:br/>
            </w:r>
            <w:r>
              <w:rPr>
                <w:rFonts w:ascii="Consolas" w:hAnsi="Consolas"/>
                <w:sz w:val="16"/>
              </w:rPr>
              <w:t>Cafe01-SW02(config)# interface GigabitEthernet0/2</w:t>
              <w:br/>
            </w:r>
            <w:r>
              <w:rPr>
                <w:rFonts w:ascii="Consolas" w:hAnsi="Consolas"/>
                <w:sz w:val="16"/>
              </w:rPr>
              <w:t>Cafe01-SW02(config-if)# description TRUNK_TO_CAFE01-SW01_G0/2</w:t>
              <w:br/>
            </w:r>
            <w:r>
              <w:rPr>
                <w:rFonts w:ascii="Consolas" w:hAnsi="Consolas"/>
                <w:sz w:val="16"/>
              </w:rPr>
              <w:t>Cafe01-SW02(config-if)# switchport mode trunk</w:t>
              <w:br/>
            </w:r>
            <w:r>
              <w:rPr>
                <w:rFonts w:ascii="Consolas" w:hAnsi="Consolas"/>
                <w:sz w:val="16"/>
              </w:rPr>
              <w:t>Cafe01-SW02(config-if)# switchport trunk allowed vlan 10,20</w:t>
              <w:br/>
            </w:r>
            <w:r>
              <w:rPr>
                <w:rFonts w:ascii="Consolas" w:hAnsi="Consolas"/>
                <w:sz w:val="16"/>
              </w:rPr>
              <w:t>Cafe01-SW02(config-if)# no shutdown</w:t>
              <w:br/>
            </w:r>
            <w:r>
              <w:rPr>
                <w:rFonts w:ascii="Consolas" w:hAnsi="Consolas"/>
                <w:sz w:val="16"/>
              </w:rPr>
              <w:t>Cafe01-SW02(config-if)# end</w:t>
              <w:br/>
            </w:r>
            <w:r>
              <w:rPr>
                <w:rFonts w:ascii="Consolas" w:hAnsi="Consolas"/>
                <w:sz w:val="16"/>
              </w:rPr>
              <w:t>Cafe01-SW02# copy running-config startup-config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Step 3: Verify the Trunk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2F2F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sz w:val="16"/>
              </w:rPr>
              <w:t>Cafe01-SW01# show interfaces trunk</w:t>
              <w:br/>
            </w:r>
            <w:r>
              <w:rPr>
                <w:rFonts w:ascii="Consolas" w:hAnsi="Consolas"/>
                <w:sz w:val="16"/>
              </w:rPr>
              <w:t>Cafe01-SW01# show interfaces GigabitEthernet0/2 switchport</w:t>
              <w:br/>
            </w:r>
            <w:r>
              <w:rPr>
                <w:rFonts w:ascii="Consolas" w:hAnsi="Consolas"/>
                <w:sz w:val="16"/>
              </w:rPr>
              <w:t>Cafe01-SW02# show interfaces trunk</w:t>
              <w:br/>
            </w:r>
            <w:r>
              <w:rPr>
                <w:rFonts w:ascii="Consolas" w:hAnsi="Consolas"/>
                <w:sz w:val="16"/>
              </w:rPr>
              <w:t>Cafe01-SW02# show interfaces GigabitEthernet0/2 switchport</w:t>
              <w:br/>
            </w:r>
            <w:r>
              <w:rPr>
                <w:rFonts w:ascii="Consolas" w:hAnsi="Consolas"/>
                <w:sz w:val="16"/>
              </w:rPr>
              <w:t>Cafe01-SW01# show cdp neighbors</w:t>
              <w:br/>
            </w:r>
            <w:r>
              <w:rPr>
                <w:rFonts w:ascii="Consolas" w:hAnsi="Consolas"/>
                <w:sz w:val="16"/>
              </w:rPr>
              <w:t>Cafe01-SW02# show cdp neighbors</w:t>
            </w:r>
          </w:p>
        </w:tc>
      </w:tr>
    </w:tbl>
    <w:p>
      <w:pPr>
        <w:spacing w:after="0"/>
      </w:pPr>
    </w:p>
    <w:p>
      <w:pPr>
        <w:spacing w:after="100"/>
      </w:pPr>
      <w:r>
        <w:t>Expected: Gi0/2 is trunking on both switches. VLANs 10 and 20 appear in the allowed, active, and spanning-tree forwarding lists.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CE4D6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1F4E78"/>
              </w:rPr>
              <w:t xml:space="preserve">Scope of trunking: </w:t>
            </w:r>
            <w:r>
              <w:t>Only the switch-to-switch Gi0/2 link is a trunk. SW01 Gi0/1 to Cafe01-RT01 is a Layer 3 routed link and must not use switchport mode trunk.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Part 5 - Configure SVIs and Enable Layer 3 Switching</w:t>
      </w:r>
    </w:p>
    <w:p>
      <w:pPr>
        <w:pStyle w:val="Heading2"/>
        <w:keepNext/>
      </w:pPr>
      <w:r>
        <w:t>Step 1: Configure the VLAN 10 and VLAN 20 SVIs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2F2F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sz w:val="16"/>
              </w:rPr>
              <w:t>Cafe01-SW01# configure terminal</w:t>
              <w:br/>
            </w:r>
            <w:r>
              <w:rPr>
                <w:rFonts w:ascii="Consolas" w:hAnsi="Consolas"/>
                <w:sz w:val="16"/>
              </w:rPr>
              <w:t>Cafe01-SW01(config)# interface Vlan10</w:t>
              <w:br/>
            </w:r>
            <w:r>
              <w:rPr>
                <w:rFonts w:ascii="Consolas" w:hAnsi="Consolas"/>
                <w:sz w:val="16"/>
              </w:rPr>
              <w:t>Cafe01-SW01(config-if)# description GATEWAY_ADMIN_SERVICES</w:t>
              <w:br/>
            </w:r>
            <w:r>
              <w:rPr>
                <w:rFonts w:ascii="Consolas" w:hAnsi="Consolas"/>
                <w:sz w:val="16"/>
              </w:rPr>
              <w:t>Cafe01-SW01(config-if)# ip address 10.0.18.1 255.255.255.192</w:t>
              <w:br/>
            </w:r>
            <w:r>
              <w:rPr>
                <w:rFonts w:ascii="Consolas" w:hAnsi="Consolas"/>
                <w:sz w:val="16"/>
              </w:rPr>
              <w:t>Cafe01-SW01(config-if)# no shutdown</w:t>
              <w:br/>
            </w:r>
            <w:r>
              <w:rPr>
                <w:rFonts w:ascii="Consolas" w:hAnsi="Consolas"/>
                <w:sz w:val="16"/>
              </w:rPr>
              <w:t>Cafe01-SW01(config-if)# exit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t>Cafe01-SW01(config)# interface Vlan20</w:t>
              <w:br/>
            </w:r>
            <w:r>
              <w:rPr>
                <w:rFonts w:ascii="Consolas" w:hAnsi="Consolas"/>
                <w:sz w:val="16"/>
              </w:rPr>
              <w:t>Cafe01-SW01(config-if)# description GATEWAY_PATRON_SERVICES</w:t>
              <w:br/>
            </w:r>
            <w:r>
              <w:rPr>
                <w:rFonts w:ascii="Consolas" w:hAnsi="Consolas"/>
                <w:sz w:val="16"/>
              </w:rPr>
              <w:t>Cafe01-SW01(config-if)# ip address 10.0.18.65 255.255.255.192</w:t>
              <w:br/>
            </w:r>
            <w:r>
              <w:rPr>
                <w:rFonts w:ascii="Consolas" w:hAnsi="Consolas"/>
                <w:sz w:val="16"/>
              </w:rPr>
              <w:t>Cafe01-SW01(config-if)# no shutdown</w:t>
              <w:br/>
            </w:r>
            <w:r>
              <w:rPr>
                <w:rFonts w:ascii="Consolas" w:hAnsi="Consolas"/>
                <w:sz w:val="16"/>
              </w:rPr>
              <w:t>Cafe01-SW01(config-if)# exit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t>Cafe01-SW01(config)# ip routing</w:t>
              <w:br/>
            </w:r>
            <w:r>
              <w:rPr>
                <w:rFonts w:ascii="Consolas" w:hAnsi="Consolas"/>
                <w:sz w:val="16"/>
              </w:rPr>
              <w:t>Cafe01-SW01(config)# end</w:t>
              <w:br/>
            </w:r>
            <w:r>
              <w:rPr>
                <w:rFonts w:ascii="Consolas" w:hAnsi="Consolas"/>
                <w:sz w:val="16"/>
              </w:rPr>
              <w:t>Cafe01-SW01# copy running-config startup-config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Step 2: Verify SVI Status and Connected Routes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2F2F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sz w:val="16"/>
              </w:rPr>
              <w:t>Cafe01-SW01# show ip interface brief</w:t>
              <w:br/>
            </w:r>
            <w:r>
              <w:rPr>
                <w:rFonts w:ascii="Consolas" w:hAnsi="Consolas"/>
                <w:sz w:val="16"/>
              </w:rPr>
              <w:t>Cafe01-SW01# show interfaces Vlan10</w:t>
              <w:br/>
            </w:r>
            <w:r>
              <w:rPr>
                <w:rFonts w:ascii="Consolas" w:hAnsi="Consolas"/>
                <w:sz w:val="16"/>
              </w:rPr>
              <w:t>Cafe01-SW01# show interfaces Vlan20</w:t>
              <w:br/>
            </w:r>
            <w:r>
              <w:rPr>
                <w:rFonts w:ascii="Consolas" w:hAnsi="Consolas"/>
                <w:sz w:val="16"/>
              </w:rPr>
              <w:t>Cafe01-SW01# show ip route</w:t>
              <w:br/>
            </w:r>
            <w:r>
              <w:rPr>
                <w:rFonts w:ascii="Consolas" w:hAnsi="Consolas"/>
                <w:sz w:val="16"/>
              </w:rPr>
              <w:t>Cafe01-SW01# show running-config | section interface Vlan</w:t>
            </w:r>
          </w:p>
        </w:tc>
      </w:tr>
    </w:tbl>
    <w:p>
      <w:pPr>
        <w:spacing w:after="0"/>
      </w:pPr>
    </w:p>
    <w:p>
      <w:pPr>
        <w:spacing w:after="100"/>
      </w:pPr>
      <w:r>
        <w:t>Expected: Vlan10 is 10.0.18.1/up/up and Vlan20 is 10.0.18.65/up/up. The routing table contains connected routes for 10.0.18.0/26 through Vlan10 and 10.0.18.64/26 through Vlan20.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CE4D6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1F4E78"/>
              </w:rPr>
              <w:t xml:space="preserve">SVI line-protocol rule: </w:t>
            </w:r>
            <w:r>
              <w:t>An SVI may remain down/down until the VLAN exists and at least one access port or trunk carrying that VLAN is operational. Verify show vlan brief, show interfaces trunk, and connected endpoint ports.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Step 3: Preliminary Inter-VLAN Test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2F2F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sz w:val="16"/>
              </w:rPr>
              <w:t>! From Cafe01-SW01</w:t>
              <w:br/>
            </w:r>
            <w:r>
              <w:rPr>
                <w:rFonts w:ascii="Consolas" w:hAnsi="Consolas"/>
                <w:sz w:val="16"/>
              </w:rPr>
              <w:t>Cafe01-SW01# ping 10.0.18.1</w:t>
              <w:br/>
            </w:r>
            <w:r>
              <w:rPr>
                <w:rFonts w:ascii="Consolas" w:hAnsi="Consolas"/>
                <w:sz w:val="16"/>
              </w:rPr>
              <w:t>Cafe01-SW01# ping 10.0.18.65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t>! After endpoints are moved and addressed</w:t>
              <w:br/>
            </w:r>
            <w:r>
              <w:rPr>
                <w:rFonts w:ascii="Consolas" w:hAnsi="Consolas"/>
                <w:sz w:val="16"/>
              </w:rPr>
              <w:t>PC1&gt; ping 10.0.18.65</w:t>
              <w:br/>
            </w:r>
            <w:r>
              <w:rPr>
                <w:rFonts w:ascii="Consolas" w:hAnsi="Consolas"/>
                <w:sz w:val="16"/>
              </w:rPr>
              <w:t>Laptop1&gt; ping 10.0.18.1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rPr>
          <w:b/>
          <w:color w:val="1F4E78"/>
          <w:sz w:val="28"/>
        </w:rPr>
        <w:t>Part 6 - Create the Separate 10.0.19.0/30 Transit Network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FF2CC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12" w:color="C65911"/>
              <w:left w:val="single" w:sz="12" w:color="C65911"/>
              <w:bottom w:val="single" w:sz="12" w:color="C65911"/>
              <w:right w:val="single" w:sz="12" w:color="C65911"/>
            </w:tcBorders>
          </w:tcPr>
          <w:p>
            <w:pPr>
              <w:spacing w:after="60"/>
              <w:jc w:val="left"/>
            </w:pPr>
            <w:r>
              <w:rPr>
                <w:b/>
                <w:color w:val="C65911"/>
                <w:sz w:val="20"/>
              </w:rPr>
              <w:t>Before entering the commands</w:t>
            </w:r>
          </w:p>
          <w:p>
            <w:pPr>
              <w:spacing w:after="0"/>
              <w:jc w:val="left"/>
            </w:pPr>
            <w:r>
              <w:rPr>
                <w:sz w:val="18"/>
              </w:rPr>
              <w:t>Verify that SW01 Gi0/1 is physically connected to Cafe01-RT01 Gi0/1. This link is not a trunk and is not an access port. The no switchport command changes it into a Layer 3 routed interface.</w:t>
            </w:r>
          </w:p>
        </w:tc>
      </w:tr>
    </w:tbl>
    <w:p>
      <w:pPr>
        <w:pStyle w:val="Heading2"/>
        <w:keepNext/>
      </w:pPr>
      <w:r>
        <w:rPr>
          <w:b/>
          <w:color w:val="1F4E78"/>
          <w:sz w:val="22"/>
        </w:rPr>
        <w:t>Step 1: Convert SW01 Gi0/1 to a Routed Port and Assign 10.0.19.2/30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2F2F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sz w:val="16"/>
              </w:rPr>
              <w:t>Cafe01-SW01# configure terminal</w:t>
              <w:br/>
            </w:r>
            <w:r>
              <w:rPr>
                <w:rFonts w:ascii="Consolas" w:hAnsi="Consolas"/>
                <w:sz w:val="16"/>
              </w:rPr>
              <w:t>Cafe01-SW01(config)# interface GigabitEthernet0/1</w:t>
              <w:br/>
            </w:r>
            <w:r>
              <w:rPr>
                <w:rFonts w:ascii="Consolas" w:hAnsi="Consolas"/>
                <w:sz w:val="16"/>
              </w:rPr>
              <w:t>Cafe01-SW01(config-if)# description ROUTED_LINK_TO_CAFE01-RT01_G0/1</w:t>
              <w:br/>
            </w:r>
            <w:r>
              <w:rPr>
                <w:rFonts w:ascii="Consolas" w:hAnsi="Consolas"/>
                <w:sz w:val="16"/>
              </w:rPr>
              <w:t>Cafe01-SW01(config-if)# no switchport</w:t>
              <w:br/>
            </w:r>
            <w:r>
              <w:rPr>
                <w:rFonts w:ascii="Consolas" w:hAnsi="Consolas"/>
                <w:sz w:val="16"/>
              </w:rPr>
              <w:t>Cafe01-SW01(config-if)# ip address 10.0.19.2 255.255.255.252</w:t>
              <w:br/>
            </w:r>
            <w:r>
              <w:rPr>
                <w:rFonts w:ascii="Consolas" w:hAnsi="Consolas"/>
                <w:sz w:val="16"/>
              </w:rPr>
              <w:t>Cafe01-SW01(config-if)# no shutdown</w:t>
              <w:br/>
            </w:r>
            <w:r>
              <w:rPr>
                <w:rFonts w:ascii="Consolas" w:hAnsi="Consolas"/>
                <w:sz w:val="16"/>
              </w:rPr>
              <w:t>Cafe01-SW01(config-if)# exit</w:t>
              <w:br/>
            </w:r>
            <w:r>
              <w:rPr>
                <w:rFonts w:ascii="Consolas" w:hAnsi="Consolas"/>
                <w:sz w:val="16"/>
              </w:rPr>
              <w:t>Cafe01-SW01(config)# ip route 0.0.0.0 0.0.0.0 10.0.19.1</w:t>
              <w:br/>
            </w:r>
            <w:r>
              <w:rPr>
                <w:rFonts w:ascii="Consolas" w:hAnsi="Consolas"/>
                <w:sz w:val="16"/>
              </w:rPr>
              <w:t>Cafe01-SW01(config)# end</w:t>
              <w:br/>
            </w:r>
            <w:r>
              <w:rPr>
                <w:rFonts w:ascii="Consolas" w:hAnsi="Consolas"/>
                <w:sz w:val="16"/>
              </w:rPr>
              <w:t>Cafe01-SW01# copy running-config startup-config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CE4D6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12" w:color="C65911"/>
              <w:left w:val="single" w:sz="12" w:color="C65911"/>
              <w:bottom w:val="single" w:sz="12" w:color="C65911"/>
              <w:right w:val="single" w:sz="12" w:color="C65911"/>
            </w:tcBorders>
          </w:tcPr>
          <w:p>
            <w:pPr>
              <w:spacing w:after="60"/>
              <w:jc w:val="left"/>
            </w:pPr>
            <w:r>
              <w:rPr>
                <w:b/>
                <w:color w:val="C65911"/>
                <w:sz w:val="20"/>
              </w:rPr>
              <w:t>Required change from Part 1</w:t>
            </w:r>
          </w:p>
          <w:p>
            <w:pPr>
              <w:spacing w:after="0"/>
              <w:jc w:val="left"/>
            </w:pPr>
            <w:r>
              <w:rPr>
                <w:sz w:val="18"/>
              </w:rPr>
              <w:t>Part 1 placed 10.0.18.1/26 on Cafe01-RT01 Gi0/1 because the router was the LAN gateway. In Part 2, SW01 interface Vlan10 becomes the gateway at 10.0.18.1/26. Therefore, remove that address from RT01 before assigning 10.0.19.1/30.</w:t>
            </w:r>
          </w:p>
        </w:tc>
      </w:tr>
    </w:tbl>
    <w:p>
      <w:pPr>
        <w:pStyle w:val="Heading2"/>
        <w:keepNext/>
      </w:pPr>
      <w:r>
        <w:rPr>
          <w:b/>
          <w:color w:val="1F4E78"/>
          <w:sz w:val="22"/>
        </w:rPr>
        <w:t>Step 2: Remove the Old 10.0.18.1/26 Address from RT01 and Assign 10.0.19.1/30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2F2F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sz w:val="15"/>
              </w:rPr>
              <w:t>Cafe01-RT01&gt; enable</w:t>
              <w:br/>
            </w:r>
            <w:r>
              <w:rPr>
                <w:rFonts w:ascii="Consolas" w:hAnsi="Consolas"/>
                <w:sz w:val="15"/>
              </w:rPr>
              <w:t>Cafe01-RT01# configure terminal</w:t>
              <w:br/>
            </w:r>
            <w:r>
              <w:rPr>
                <w:rFonts w:ascii="Consolas" w:hAnsi="Consolas"/>
                <w:sz w:val="15"/>
              </w:rPr>
              <w:t>Cafe01-RT01(config)# interface GigabitEthernet0/1</w:t>
              <w:br/>
            </w:r>
            <w:r>
              <w:rPr>
                <w:rFonts w:ascii="Consolas" w:hAnsi="Consolas"/>
                <w:sz w:val="15"/>
              </w:rPr>
              <w:t>Cafe01-RT01(config-if)# description ROUTED_LINK_TO_CAFE01-SW01_G0/1</w:t>
              <w:br/>
            </w:r>
            <w:r>
              <w:rPr>
                <w:rFonts w:ascii="Consolas" w:hAnsi="Consolas"/>
                <w:sz w:val="15"/>
              </w:rPr>
              <w:t>Cafe01-RT01(config-if)# no ip address</w:t>
              <w:br/>
            </w:r>
            <w:r>
              <w:rPr>
                <w:rFonts w:ascii="Consolas" w:hAnsi="Consolas"/>
                <w:sz w:val="15"/>
              </w:rPr>
              <w:t>Cafe01-RT01(config-if)# ip address 10.0.19.1 255.255.255.252</w:t>
              <w:br/>
            </w:r>
            <w:r>
              <w:rPr>
                <w:rFonts w:ascii="Consolas" w:hAnsi="Consolas"/>
                <w:sz w:val="15"/>
              </w:rPr>
              <w:t>Cafe01-RT01(config-if)# no shutdown</w:t>
              <w:br/>
            </w:r>
            <w:r>
              <w:rPr>
                <w:rFonts w:ascii="Consolas" w:hAnsi="Consolas"/>
                <w:sz w:val="15"/>
              </w:rPr>
              <w:t>Cafe01-RT01(config-if)# exit</w:t>
              <w:br/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t>Cafe01-RT01(config)# ip route 10.0.18.0 255.255.255.192 10.0.19.2</w:t>
              <w:br/>
            </w:r>
            <w:r>
              <w:rPr>
                <w:rFonts w:ascii="Consolas" w:hAnsi="Consolas"/>
                <w:sz w:val="15"/>
              </w:rPr>
              <w:t>Cafe01-RT01(config)# ip route 10.0.18.64 255.255.255.192 10.0.19.2</w:t>
              <w:br/>
            </w:r>
            <w:r>
              <w:rPr>
                <w:rFonts w:ascii="Consolas" w:hAnsi="Consolas"/>
                <w:sz w:val="15"/>
              </w:rPr>
              <w:t>Cafe01-RT01(config)# ip route 0.0.0.0 0.0.0.0 216.0.5.1</w:t>
              <w:br/>
            </w:r>
            <w:r>
              <w:rPr>
                <w:rFonts w:ascii="Consolas" w:hAnsi="Consolas"/>
                <w:sz w:val="15"/>
              </w:rPr>
              <w:t>Cafe01-RT01(config)# end</w:t>
              <w:br/>
            </w:r>
            <w:r>
              <w:rPr>
                <w:rFonts w:ascii="Consolas" w:hAnsi="Consolas"/>
                <w:sz w:val="15"/>
              </w:rPr>
              <w:t>Cafe01-RT01# copy running-config startup-config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b/>
          <w:color w:val="1F4E78"/>
          <w:sz w:val="22"/>
        </w:rPr>
        <w:t>Step 3: Verify the Transit Link, Default Route, and Return Routes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2F2F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sz w:val="15"/>
              </w:rPr>
              <w:t>Cafe01-SW01# show interfaces GigabitEthernet0/1 switchport</w:t>
              <w:br/>
            </w:r>
            <w:r>
              <w:rPr>
                <w:rFonts w:ascii="Consolas" w:hAnsi="Consolas"/>
                <w:sz w:val="15"/>
              </w:rPr>
              <w:t>Cafe01-SW01# show ip interface brief</w:t>
              <w:br/>
            </w:r>
            <w:r>
              <w:rPr>
                <w:rFonts w:ascii="Consolas" w:hAnsi="Consolas"/>
                <w:sz w:val="15"/>
              </w:rPr>
              <w:t>Cafe01-SW01# show ip route</w:t>
              <w:br/>
            </w:r>
            <w:r>
              <w:rPr>
                <w:rFonts w:ascii="Consolas" w:hAnsi="Consolas"/>
                <w:sz w:val="15"/>
              </w:rPr>
              <w:t>Cafe01-SW01# ping 10.0.19.1</w:t>
              <w:br/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t>Cafe01-RT01# show ip interface brief</w:t>
              <w:br/>
            </w:r>
            <w:r>
              <w:rPr>
                <w:rFonts w:ascii="Consolas" w:hAnsi="Consolas"/>
                <w:sz w:val="15"/>
              </w:rPr>
              <w:t>Cafe01-RT01# show ip route</w:t>
              <w:br/>
            </w:r>
            <w:r>
              <w:rPr>
                <w:rFonts w:ascii="Consolas" w:hAnsi="Consolas"/>
                <w:sz w:val="15"/>
              </w:rPr>
              <w:t>Cafe01-RT01# ping 10.0.19.2</w:t>
              <w:br/>
            </w:r>
            <w:r>
              <w:rPr>
                <w:rFonts w:ascii="Consolas" w:hAnsi="Consolas"/>
                <w:sz w:val="15"/>
              </w:rPr>
              <w:t>Cafe01-RT01# ping 10.0.18.1</w:t>
              <w:br/>
            </w:r>
            <w:r>
              <w:rPr>
                <w:rFonts w:ascii="Consolas" w:hAnsi="Consolas"/>
                <w:sz w:val="15"/>
              </w:rPr>
              <w:t>Cafe01-RT01# ping 10.0.18.65</w:t>
            </w:r>
          </w:p>
        </w:tc>
      </w:tr>
    </w:tbl>
    <w:p>
      <w:pPr>
        <w:spacing w:after="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E2F0D9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1F4E78"/>
              </w:rPr>
              <w:t xml:space="preserve">Expected routed-port result: </w:t>
            </w:r>
            <w:r>
              <w:t>show interfaces Gi0/1 switchport should report Switchport: Disabled. The multilayer switch should have a default route via 10.0.19.1, and RT01 should have two static routes via 10.0.19.2.</w:t>
            </w:r>
          </w:p>
        </w:tc>
      </w:tr>
    </w:tbl>
    <w:p>
      <w:pPr>
        <w:spacing w:after="0"/>
      </w:pPr>
    </w:p>
    <w:p>
      <w:r/>
    </w:p>
    <w:p>
      <w:pPr>
        <w:pStyle w:val="Heading2"/>
        <w:keepNext/>
      </w:pPr>
      <w:r>
        <w:t>Expected Routing Logic After the Transit Network Is Configured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2232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Device</w:t>
            </w:r>
          </w:p>
        </w:tc>
        <w:tc>
          <w:tcPr>
            <w:tcW w:type="dxa" w:w="3384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Required Route</w:t>
            </w:r>
          </w:p>
        </w:tc>
        <w:tc>
          <w:tcPr>
            <w:tcW w:type="dxa" w:w="4608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Meaning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sz w:val="16"/>
              </w:rPr>
              <w:t>Cafe01-SW01</w:t>
            </w:r>
          </w:p>
        </w:tc>
        <w:tc>
          <w:tcPr>
            <w:tcW w:type="dxa" w:w="3384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C 10.0.18.0/26 via Vlan10</w:t>
              <w:br/>
              <w:t>C 10.0.18.64/26 via Vlan20</w:t>
            </w:r>
          </w:p>
        </w:tc>
        <w:tc>
          <w:tcPr>
            <w:tcW w:type="dxa" w:w="4608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Both user VLANs are directly connected to the multilayer switch.</w:t>
            </w:r>
          </w:p>
        </w:tc>
      </w:tr>
      <w:tr>
        <w:trPr>
          <w:cantSplit/>
        </w:trPr>
        <w:tc>
          <w:tcPr>
            <w:tcW w:type="dxa" w:w="2232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sz w:val="16"/>
              </w:rPr>
              <w:t>Cafe01-SW01</w:t>
            </w:r>
          </w:p>
        </w:tc>
        <w:tc>
          <w:tcPr>
            <w:tcW w:type="dxa" w:w="3384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C 10.0.19.0/30 via Gi0/1</w:t>
              <w:br/>
              <w:t>S* 0.0.0.0/0 via 10.0.19.1</w:t>
            </w:r>
          </w:p>
        </w:tc>
        <w:tc>
          <w:tcPr>
            <w:tcW w:type="dxa" w:w="4608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The transit network is directly connected, and all unknown destinations go to RT01.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sz w:val="16"/>
              </w:rPr>
              <w:t>Cafe01-RT01</w:t>
            </w:r>
          </w:p>
        </w:tc>
        <w:tc>
          <w:tcPr>
            <w:tcW w:type="dxa" w:w="3384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S 10.0.18.0/26 via 10.0.19.2</w:t>
              <w:br/>
              <w:t>S 10.0.18.64/26 via 10.0.19.2</w:t>
            </w:r>
          </w:p>
        </w:tc>
        <w:tc>
          <w:tcPr>
            <w:tcW w:type="dxa" w:w="4608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RT01 sends return traffic for both VLANs back to the multilayer switch.</w:t>
            </w:r>
          </w:p>
        </w:tc>
      </w:tr>
      <w:tr>
        <w:trPr>
          <w:cantSplit/>
        </w:trPr>
        <w:tc>
          <w:tcPr>
            <w:tcW w:type="dxa" w:w="2232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sz w:val="16"/>
              </w:rPr>
              <w:t>Cafe01-RT01</w:t>
            </w:r>
          </w:p>
        </w:tc>
        <w:tc>
          <w:tcPr>
            <w:tcW w:type="dxa" w:w="3384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S* 0.0.0.0/0 via 216.0.5.1</w:t>
            </w:r>
          </w:p>
        </w:tc>
        <w:tc>
          <w:tcPr>
            <w:tcW w:type="dxa" w:w="4608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Internet-bound traffic continues toward the simulated Internet router.</w:t>
            </w:r>
          </w:p>
        </w:tc>
      </w:tr>
    </w:tbl>
    <w:p>
      <w:pPr>
        <w:pStyle w:val="Heading1"/>
        <w:keepNext/>
      </w:pPr>
      <w:r>
        <w:t>Part 7 - Verify Internet Return Routes and Update Endpoints</w:t>
      </w:r>
    </w:p>
    <w:p>
      <w:pPr>
        <w:pStyle w:val="Heading2"/>
        <w:keepNext/>
      </w:pPr>
      <w:r>
        <w:t>Step 1: Verify the Internet Router Return Routes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2F2F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sz w:val="16"/>
              </w:rPr>
              <w:t>Internet&gt; enable</w:t>
              <w:br/>
            </w:r>
            <w:r>
              <w:rPr>
                <w:rFonts w:ascii="Consolas" w:hAnsi="Consolas"/>
                <w:sz w:val="16"/>
              </w:rPr>
              <w:t>Internet# configure terminal</w:t>
              <w:br/>
            </w:r>
            <w:r>
              <w:rPr>
                <w:rFonts w:ascii="Consolas" w:hAnsi="Consolas"/>
                <w:sz w:val="16"/>
              </w:rPr>
              <w:t>Internet(config)# ip route 10.0.18.0 255.255.255.192 216.0.5.2</w:t>
              <w:br/>
            </w:r>
            <w:r>
              <w:rPr>
                <w:rFonts w:ascii="Consolas" w:hAnsi="Consolas"/>
                <w:sz w:val="16"/>
              </w:rPr>
              <w:t>Internet(config)# ip route 10.0.18.64 255.255.255.192 216.0.5.2</w:t>
              <w:br/>
            </w:r>
            <w:r>
              <w:rPr>
                <w:rFonts w:ascii="Consolas" w:hAnsi="Consolas"/>
                <w:sz w:val="16"/>
              </w:rPr>
              <w:t>Internet(config)# end</w:t>
              <w:br/>
            </w:r>
            <w:r>
              <w:rPr>
                <w:rFonts w:ascii="Consolas" w:hAnsi="Consolas"/>
                <w:sz w:val="16"/>
              </w:rPr>
              <w:t>Internet# copy running-config startup-config</w:t>
              <w:br/>
            </w:r>
            <w:r>
              <w:rPr>
                <w:rFonts w:ascii="Consolas" w:hAnsi="Consolas"/>
                <w:sz w:val="16"/>
              </w:rPr>
              <w:t>Internet# show ip route</w:t>
            </w:r>
          </w:p>
        </w:tc>
      </w:tr>
    </w:tbl>
    <w:p>
      <w:pPr>
        <w:spacing w:after="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E2F0D9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1F4E78"/>
              </w:rPr>
              <w:t xml:space="preserve">No NAT required: </w:t>
            </w:r>
            <w:r>
              <w:t>The Internet router owns the simulated destinations 1.1.1.1 and 8.8.8.8 and has explicit routes back to both VLAN networks. NAT and PAT are outside the scope of this lab.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Step 2: Move WAP1 and WAP2 to VLAN 20 Ports</w:t>
      </w:r>
    </w:p>
    <w:p>
      <w:pPr>
        <w:spacing w:after="40"/>
        <w:ind w:left="317" w:hanging="259"/>
      </w:pPr>
      <w:r>
        <w:t>1. Disconnect WAP1 from SW01 Fa0/3 and reconnect it to SW01 Fa0/5.</w:t>
      </w:r>
    </w:p>
    <w:p>
      <w:pPr>
        <w:spacing w:after="40"/>
        <w:ind w:left="317" w:hanging="259"/>
      </w:pPr>
      <w:r>
        <w:t>2. Disconnect WAP2 from SW02 Fa0/3 and reconnect it to SW02 Fa0/5.</w:t>
      </w:r>
    </w:p>
    <w:p>
      <w:pPr>
        <w:spacing w:after="40"/>
        <w:ind w:left="317" w:hanging="259"/>
      </w:pPr>
      <w:r>
        <w:t>3. Wait for the access links and the Vlan20 SVI to reach the up/up state.</w:t>
      </w:r>
    </w:p>
    <w:p>
      <w:pPr>
        <w:pStyle w:val="Heading2"/>
        <w:keepNext/>
      </w:pPr>
      <w:r>
        <w:t>Step 3: Configure Endpoint Addresses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  <w:cantSplit/>
        </w:trPr>
        <w:tc>
          <w:tcPr>
            <w:tcW w:type="dxa" w:w="1440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6"/>
              </w:rPr>
              <w:t>Device</w:t>
            </w:r>
          </w:p>
        </w:tc>
        <w:tc>
          <w:tcPr>
            <w:tcW w:type="dxa" w:w="1944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6"/>
              </w:rPr>
              <w:t>IPv4 Address</w:t>
            </w:r>
          </w:p>
        </w:tc>
        <w:tc>
          <w:tcPr>
            <w:tcW w:type="dxa" w:w="2160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6"/>
              </w:rPr>
              <w:t>Mask</w:t>
            </w:r>
          </w:p>
        </w:tc>
        <w:tc>
          <w:tcPr>
            <w:tcW w:type="dxa" w:w="2088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6"/>
              </w:rPr>
              <w:t>Default Gateway</w:t>
            </w:r>
          </w:p>
        </w:tc>
        <w:tc>
          <w:tcPr>
            <w:tcW w:type="dxa" w:w="3312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6"/>
              </w:rPr>
              <w:t>Connection</w:t>
            </w:r>
          </w:p>
        </w:tc>
      </w:tr>
      <w:tr>
        <w:trPr>
          <w:cantSplit/>
        </w:trPr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Server</w:t>
            </w:r>
          </w:p>
        </w:tc>
        <w:tc>
          <w:tcPr>
            <w:tcW w:type="dxa" w:w="194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10.0.18.6</w:t>
            </w:r>
          </w:p>
        </w:tc>
        <w:tc>
          <w:tcPr>
            <w:tcW w:type="dxa" w:w="216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255.255.255.192</w:t>
            </w:r>
          </w:p>
        </w:tc>
        <w:tc>
          <w:tcPr>
            <w:tcW w:type="dxa" w:w="208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10.0.18.1</w:t>
            </w:r>
          </w:p>
        </w:tc>
        <w:tc>
          <w:tcPr>
            <w:tcW w:type="dxa" w:w="331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SW02 Fa0/1 VLAN 10</w:t>
            </w:r>
          </w:p>
        </w:tc>
      </w:tr>
      <w:tr>
        <w:trPr>
          <w:cantSplit/>
        </w:trPr>
        <w:tc>
          <w:tcPr>
            <w:tcW w:type="dxa" w:w="1440"/>
            <w:shd w:fill="EAF2F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PC1</w:t>
            </w:r>
          </w:p>
        </w:tc>
        <w:tc>
          <w:tcPr>
            <w:tcW w:type="dxa" w:w="1944"/>
            <w:shd w:fill="EAF2F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10.0.18.21</w:t>
            </w:r>
          </w:p>
        </w:tc>
        <w:tc>
          <w:tcPr>
            <w:tcW w:type="dxa" w:w="2160"/>
            <w:shd w:fill="EAF2F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255.255.255.192</w:t>
            </w:r>
          </w:p>
        </w:tc>
        <w:tc>
          <w:tcPr>
            <w:tcW w:type="dxa" w:w="2088"/>
            <w:shd w:fill="EAF2F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10.0.18.1</w:t>
            </w:r>
          </w:p>
        </w:tc>
        <w:tc>
          <w:tcPr>
            <w:tcW w:type="dxa" w:w="3312"/>
            <w:shd w:fill="EAF2F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SW01 Fa0/2 VLAN 10</w:t>
            </w:r>
          </w:p>
        </w:tc>
      </w:tr>
      <w:tr>
        <w:trPr>
          <w:cantSplit/>
        </w:trPr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PC2</w:t>
            </w:r>
          </w:p>
        </w:tc>
        <w:tc>
          <w:tcPr>
            <w:tcW w:type="dxa" w:w="194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10.0.18.22</w:t>
            </w:r>
          </w:p>
        </w:tc>
        <w:tc>
          <w:tcPr>
            <w:tcW w:type="dxa" w:w="216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255.255.255.192</w:t>
            </w:r>
          </w:p>
        </w:tc>
        <w:tc>
          <w:tcPr>
            <w:tcW w:type="dxa" w:w="208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10.0.18.1</w:t>
            </w:r>
          </w:p>
        </w:tc>
        <w:tc>
          <w:tcPr>
            <w:tcW w:type="dxa" w:w="331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SW02 Fa0/2 VLAN 10</w:t>
            </w:r>
          </w:p>
        </w:tc>
      </w:tr>
      <w:tr>
        <w:trPr>
          <w:cantSplit/>
        </w:trPr>
        <w:tc>
          <w:tcPr>
            <w:tcW w:type="dxa" w:w="1440"/>
            <w:shd w:fill="EAF2F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WAP1</w:t>
            </w:r>
          </w:p>
        </w:tc>
        <w:tc>
          <w:tcPr>
            <w:tcW w:type="dxa" w:w="1944"/>
            <w:shd w:fill="EAF2F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10.0.18.66</w:t>
            </w:r>
          </w:p>
        </w:tc>
        <w:tc>
          <w:tcPr>
            <w:tcW w:type="dxa" w:w="2160"/>
            <w:shd w:fill="EAF2F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255.255.255.192</w:t>
            </w:r>
          </w:p>
        </w:tc>
        <w:tc>
          <w:tcPr>
            <w:tcW w:type="dxa" w:w="2088"/>
            <w:shd w:fill="EAF2F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10.0.18.65</w:t>
            </w:r>
          </w:p>
        </w:tc>
        <w:tc>
          <w:tcPr>
            <w:tcW w:type="dxa" w:w="3312"/>
            <w:shd w:fill="EAF2F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SW01 Fa0/5 VLAN 20</w:t>
            </w:r>
          </w:p>
        </w:tc>
      </w:tr>
      <w:tr>
        <w:trPr>
          <w:cantSplit/>
        </w:trPr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WAP2</w:t>
            </w:r>
          </w:p>
        </w:tc>
        <w:tc>
          <w:tcPr>
            <w:tcW w:type="dxa" w:w="194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10.0.18.67</w:t>
            </w:r>
          </w:p>
        </w:tc>
        <w:tc>
          <w:tcPr>
            <w:tcW w:type="dxa" w:w="216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255.255.255.192</w:t>
            </w:r>
          </w:p>
        </w:tc>
        <w:tc>
          <w:tcPr>
            <w:tcW w:type="dxa" w:w="208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10.0.18.65</w:t>
            </w:r>
          </w:p>
        </w:tc>
        <w:tc>
          <w:tcPr>
            <w:tcW w:type="dxa" w:w="331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SW02 Fa0/5 VLAN 20</w:t>
            </w:r>
          </w:p>
        </w:tc>
      </w:tr>
      <w:tr>
        <w:trPr>
          <w:cantSplit/>
        </w:trPr>
        <w:tc>
          <w:tcPr>
            <w:tcW w:type="dxa" w:w="1440"/>
            <w:shd w:fill="EAF2F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Laptop1</w:t>
            </w:r>
          </w:p>
        </w:tc>
        <w:tc>
          <w:tcPr>
            <w:tcW w:type="dxa" w:w="1944"/>
            <w:shd w:fill="EAF2F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10.0.18.84</w:t>
            </w:r>
          </w:p>
        </w:tc>
        <w:tc>
          <w:tcPr>
            <w:tcW w:type="dxa" w:w="2160"/>
            <w:shd w:fill="EAF2F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255.255.255.192</w:t>
            </w:r>
          </w:p>
        </w:tc>
        <w:tc>
          <w:tcPr>
            <w:tcW w:type="dxa" w:w="2088"/>
            <w:shd w:fill="EAF2F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10.0.18.65</w:t>
            </w:r>
          </w:p>
        </w:tc>
        <w:tc>
          <w:tcPr>
            <w:tcW w:type="dxa" w:w="3312"/>
            <w:shd w:fill="EAF2F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Wireless via WAP1</w:t>
            </w:r>
          </w:p>
        </w:tc>
      </w:tr>
      <w:tr>
        <w:trPr>
          <w:cantSplit/>
        </w:trPr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Laptop2</w:t>
            </w:r>
          </w:p>
        </w:tc>
        <w:tc>
          <w:tcPr>
            <w:tcW w:type="dxa" w:w="194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10.0.18.85</w:t>
            </w:r>
          </w:p>
        </w:tc>
        <w:tc>
          <w:tcPr>
            <w:tcW w:type="dxa" w:w="216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255.255.255.192</w:t>
            </w:r>
          </w:p>
        </w:tc>
        <w:tc>
          <w:tcPr>
            <w:tcW w:type="dxa" w:w="208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10.0.18.65</w:t>
            </w:r>
          </w:p>
        </w:tc>
        <w:tc>
          <w:tcPr>
            <w:tcW w:type="dxa" w:w="331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Wireless via WAP2</w:t>
            </w:r>
          </w:p>
        </w:tc>
      </w:tr>
    </w:tbl>
    <w:p>
      <w:pPr>
        <w:spacing w:after="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CE4D6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1F4E78"/>
              </w:rPr>
              <w:t xml:space="preserve">Addressing rule: </w:t>
            </w:r>
            <w:r>
              <w:t>A host connected to VLAN 20 must use an address from 10.0.18.64/26 and default gateway 10.0.18.65. A VLAN 10 address will not work on a VLAN 20 access port.</w:t>
            </w:r>
          </w:p>
        </w:tc>
      </w:tr>
    </w:tbl>
    <w:p>
      <w:pPr>
        <w:spacing w:after="0"/>
      </w:pPr>
    </w:p>
    <w:p>
      <w:r/>
    </w:p>
    <w:p>
      <w:pPr>
        <w:pStyle w:val="Heading1"/>
        <w:keepNext/>
      </w:pPr>
      <w:r>
        <w:t>Part 8 - Verification Tests</w:t>
      </w:r>
    </w:p>
    <w:p>
      <w:pPr>
        <w:pStyle w:val="Heading2"/>
        <w:keepNext/>
      </w:pPr>
      <w:r>
        <w:t>Test 1: Verify VLAN 10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2F2F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sz w:val="16"/>
              </w:rPr>
              <w:t>! From PC1</w:t>
              <w:br/>
            </w:r>
            <w:r>
              <w:rPr>
                <w:rFonts w:ascii="Consolas" w:hAnsi="Consolas"/>
                <w:sz w:val="16"/>
              </w:rPr>
              <w:t>C:\&gt; ipconfig</w:t>
              <w:br/>
            </w:r>
            <w:r>
              <w:rPr>
                <w:rFonts w:ascii="Consolas" w:hAnsi="Consolas"/>
                <w:sz w:val="16"/>
              </w:rPr>
              <w:t>C:\&gt; ping 10.0.18.1</w:t>
              <w:br/>
            </w:r>
            <w:r>
              <w:rPr>
                <w:rFonts w:ascii="Consolas" w:hAnsi="Consolas"/>
                <w:sz w:val="16"/>
              </w:rPr>
              <w:t>C:\&gt; ping 10.0.18.6</w:t>
              <w:br/>
            </w:r>
            <w:r>
              <w:rPr>
                <w:rFonts w:ascii="Consolas" w:hAnsi="Consolas"/>
                <w:sz w:val="16"/>
              </w:rPr>
              <w:t>C:\&gt; ping 10.0.18.22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Test 2: Verify VLAN 20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2F2F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sz w:val="16"/>
              </w:rPr>
              <w:t>! From Laptop1</w:t>
              <w:br/>
            </w:r>
            <w:r>
              <w:rPr>
                <w:rFonts w:ascii="Consolas" w:hAnsi="Consolas"/>
                <w:sz w:val="16"/>
              </w:rPr>
              <w:t>C:\&gt; ipconfig</w:t>
              <w:br/>
            </w:r>
            <w:r>
              <w:rPr>
                <w:rFonts w:ascii="Consolas" w:hAnsi="Consolas"/>
                <w:sz w:val="16"/>
              </w:rPr>
              <w:t>C:\&gt; ping 10.0.18.65</w:t>
              <w:br/>
            </w:r>
            <w:r>
              <w:rPr>
                <w:rFonts w:ascii="Consolas" w:hAnsi="Consolas"/>
                <w:sz w:val="16"/>
              </w:rPr>
              <w:t>C:\&gt; ping 10.0.18.67</w:t>
              <w:br/>
            </w:r>
            <w:r>
              <w:rPr>
                <w:rFonts w:ascii="Consolas" w:hAnsi="Consolas"/>
                <w:sz w:val="16"/>
              </w:rPr>
              <w:t>C:\&gt; ping 10.0.18.85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Test 3: Verify SVI Inter-VLAN Routing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2F2F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sz w:val="16"/>
              </w:rPr>
              <w:t>! From PC1 in VLAN 10</w:t>
              <w:br/>
            </w:r>
            <w:r>
              <w:rPr>
                <w:rFonts w:ascii="Consolas" w:hAnsi="Consolas"/>
                <w:sz w:val="16"/>
              </w:rPr>
              <w:t>C:\&gt; ping 10.0.18.84</w:t>
              <w:br/>
            </w:r>
            <w:r>
              <w:rPr>
                <w:rFonts w:ascii="Consolas" w:hAnsi="Consolas"/>
                <w:sz w:val="16"/>
              </w:rPr>
              <w:t>C:\&gt; tracert 10.0.18.84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t>! From Laptop1 in VLAN 20</w:t>
              <w:br/>
            </w:r>
            <w:r>
              <w:rPr>
                <w:rFonts w:ascii="Consolas" w:hAnsi="Consolas"/>
                <w:sz w:val="16"/>
              </w:rPr>
              <w:t>C:\&gt; ping 10.0.18.21</w:t>
            </w:r>
          </w:p>
        </w:tc>
      </w:tr>
    </w:tbl>
    <w:p>
      <w:pPr>
        <w:spacing w:after="0"/>
      </w:pPr>
    </w:p>
    <w:p>
      <w:pPr>
        <w:spacing w:after="100"/>
      </w:pPr>
      <w:r>
        <w:t>Expected: Inter-VLAN pings succeed. The first hop from PC1 is 10.0.18.1, and the packet is routed by Cafe01-SW01 rather than Cafe01-RT01.</w:t>
      </w:r>
    </w:p>
    <w:p>
      <w:pPr>
        <w:pStyle w:val="Heading2"/>
        <w:keepNext/>
      </w:pPr>
      <w:r>
        <w:t>Test 4: Verify WAN and Simulated Internet Reachability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2F2F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sz w:val="16"/>
              </w:rPr>
              <w:t>! From PC1 and Laptop1</w:t>
              <w:br/>
            </w:r>
            <w:r>
              <w:rPr>
                <w:rFonts w:ascii="Consolas" w:hAnsi="Consolas"/>
                <w:sz w:val="16"/>
              </w:rPr>
              <w:t>C:\&gt; ping 10.0.19.1</w:t>
              <w:br/>
            </w:r>
            <w:r>
              <w:rPr>
                <w:rFonts w:ascii="Consolas" w:hAnsi="Consolas"/>
                <w:sz w:val="16"/>
              </w:rPr>
              <w:t>C:\&gt; ping 216.0.5.1</w:t>
              <w:br/>
            </w:r>
            <w:r>
              <w:rPr>
                <w:rFonts w:ascii="Consolas" w:hAnsi="Consolas"/>
                <w:sz w:val="16"/>
              </w:rPr>
              <w:t>C:\&gt; ping 1.1.1.1</w:t>
              <w:br/>
            </w:r>
            <w:r>
              <w:rPr>
                <w:rFonts w:ascii="Consolas" w:hAnsi="Consolas"/>
                <w:sz w:val="16"/>
              </w:rPr>
              <w:t>C:\&gt; ping 8.8.8.8</w:t>
              <w:br/>
            </w:r>
            <w:r>
              <w:rPr>
                <w:rFonts w:ascii="Consolas" w:hAnsi="Consolas"/>
                <w:sz w:val="16"/>
              </w:rPr>
              <w:t>C:\&gt; tracert 8.8.8.8</w:t>
            </w:r>
          </w:p>
        </w:tc>
      </w:tr>
    </w:tbl>
    <w:p>
      <w:pPr>
        <w:spacing w:after="0"/>
      </w:pPr>
    </w:p>
    <w:p>
      <w:pPr>
        <w:spacing w:after="100"/>
      </w:pPr>
      <w:r>
        <w:t>Expected traceroute path: the host SVI gateway, Cafe01-RT01 at 10.0.19.1, the Internet router at 216.0.5.1, and the simulated destination.</w:t>
      </w:r>
    </w:p>
    <w:p>
      <w:pPr>
        <w:pStyle w:val="Heading2"/>
        <w:keepNext/>
      </w:pPr>
      <w:r>
        <w:t>Infrastructure Verification Commands</w:t>
      </w:r>
    </w:p>
    <w:p>
      <w:pPr>
        <w:spacing w:after="100"/>
      </w:pPr>
      <w:r>
        <w:t>Use show vlan brief and show interfaces trunk on both switches. On Cafe01-SW01, also use show ip interface brief, show ip route, and show interfaces GigabitEthernet0/1 switchport. Use show ip route on both routers.</w:t>
      </w:r>
    </w:p>
    <w:p>
      <w:r/>
    </w:p>
    <w:p>
      <w:pPr>
        <w:pStyle w:val="Heading1"/>
        <w:keepNext/>
      </w:pPr>
      <w:r>
        <w:t>Part 9 - Troubleshooting Guide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3240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5"/>
              </w:rPr>
              <w:t>Symptom</w:t>
            </w:r>
          </w:p>
        </w:tc>
        <w:tc>
          <w:tcPr>
            <w:tcW w:type="dxa" w:w="3816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5"/>
              </w:rPr>
              <w:t>Likely Cause</w:t>
            </w:r>
          </w:p>
        </w:tc>
        <w:tc>
          <w:tcPr>
            <w:tcW w:type="dxa" w:w="3888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5"/>
              </w:rPr>
              <w:t>Corrective Action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  <w:t>ip routing command is rejected</w:t>
            </w:r>
          </w:p>
        </w:tc>
        <w:tc>
          <w:tcPr>
            <w:tcW w:type="dxa" w:w="3816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  <w:t>Cafe01-SW01 is a Layer 2 switch such as a Catalyst 2960</w:t>
            </w:r>
          </w:p>
        </w:tc>
        <w:tc>
          <w:tcPr>
            <w:tcW w:type="dxa" w:w="388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  <w:t>Replace it with a multilayer switch such as a Catalyst 3560.</w:t>
            </w:r>
          </w:p>
        </w:tc>
      </w:tr>
      <w:tr>
        <w:trPr>
          <w:cantSplit/>
        </w:trPr>
        <w:tc>
          <w:tcPr>
            <w:tcW w:type="dxa" w:w="3240"/>
            <w:shd w:fill="EAF2F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  <w:t>Vlan10 or Vlan20 is down/down</w:t>
            </w:r>
          </w:p>
        </w:tc>
        <w:tc>
          <w:tcPr>
            <w:tcW w:type="dxa" w:w="3816"/>
            <w:shd w:fill="EAF2F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  <w:t>VLAN missing or no active access/trunk port carries the VLAN</w:t>
            </w:r>
          </w:p>
        </w:tc>
        <w:tc>
          <w:tcPr>
            <w:tcW w:type="dxa" w:w="3888"/>
            <w:shd w:fill="EAF2F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  <w:t>Verify show vlan brief, connected access ports, and the Gi0/2 trunk.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  <w:t>Hosts in the same VLAN work, but inter-VLAN ping fails</w:t>
            </w:r>
          </w:p>
        </w:tc>
        <w:tc>
          <w:tcPr>
            <w:tcW w:type="dxa" w:w="3816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  <w:t>ip routing is missing or host default gateway is incorrect</w:t>
            </w:r>
          </w:p>
        </w:tc>
        <w:tc>
          <w:tcPr>
            <w:tcW w:type="dxa" w:w="388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  <w:t>Enable ip routing and verify 10.0.18.1 or 10.0.18.65 on the host.</w:t>
            </w:r>
          </w:p>
        </w:tc>
      </w:tr>
      <w:tr>
        <w:trPr>
          <w:cantSplit/>
        </w:trPr>
        <w:tc>
          <w:tcPr>
            <w:tcW w:type="dxa" w:w="3240"/>
            <w:shd w:fill="EAF2F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  <w:t>Hosts work on SW01 but not SW02</w:t>
            </w:r>
          </w:p>
        </w:tc>
        <w:tc>
          <w:tcPr>
            <w:tcW w:type="dxa" w:w="3816"/>
            <w:shd w:fill="EAF2F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  <w:t>Gi0/2 trunk is down or VLAN 10/20 is not allowed</w:t>
            </w:r>
          </w:p>
        </w:tc>
        <w:tc>
          <w:tcPr>
            <w:tcW w:type="dxa" w:w="3888"/>
            <w:shd w:fill="EAF2F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  <w:t>Verify show interfaces trunk and allowed VLANs on both switches.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  <w:t>SW01 cannot ping 10.0.19.1</w:t>
            </w:r>
          </w:p>
        </w:tc>
        <w:tc>
          <w:tcPr>
            <w:tcW w:type="dxa" w:w="3816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  <w:t>Gi0/1 is still a switchport, wrong /30 address, or cable is down</w:t>
            </w:r>
          </w:p>
        </w:tc>
        <w:tc>
          <w:tcPr>
            <w:tcW w:type="dxa" w:w="388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  <w:t>Apply no switchport, assign 10.0.19.2/30, and verify RT01 10.0.19.1/30.</w:t>
            </w:r>
          </w:p>
        </w:tc>
      </w:tr>
      <w:tr>
        <w:trPr>
          <w:cantSplit/>
        </w:trPr>
        <w:tc>
          <w:tcPr>
            <w:tcW w:type="dxa" w:w="3240"/>
            <w:shd w:fill="EAF2F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  <w:t>RT01 cannot ping an SVI</w:t>
            </w:r>
          </w:p>
        </w:tc>
        <w:tc>
          <w:tcPr>
            <w:tcW w:type="dxa" w:w="3816"/>
            <w:shd w:fill="EAF2F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  <w:t>Static routes to the VLAN networks are missing</w:t>
            </w:r>
          </w:p>
        </w:tc>
        <w:tc>
          <w:tcPr>
            <w:tcW w:type="dxa" w:w="3888"/>
            <w:shd w:fill="EAF2F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  <w:t>Add both routes through 10.0.19.2.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  <w:t>VLAN hosts reach RT01 but not 8.8.8.8</w:t>
            </w:r>
          </w:p>
        </w:tc>
        <w:tc>
          <w:tcPr>
            <w:tcW w:type="dxa" w:w="3816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  <w:t>SW01 default route, RT01 default route, or Internet return route is missing</w:t>
            </w:r>
          </w:p>
        </w:tc>
        <w:tc>
          <w:tcPr>
            <w:tcW w:type="dxa" w:w="388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  <w:t>Verify the complete routing chain in all three Layer 3 devices.</w:t>
            </w:r>
          </w:p>
        </w:tc>
      </w:tr>
      <w:tr>
        <w:trPr>
          <w:cantSplit/>
        </w:trPr>
        <w:tc>
          <w:tcPr>
            <w:tcW w:type="dxa" w:w="3240"/>
            <w:shd w:fill="EAF2F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  <w:t>VLAN 20 host cannot reach 10.0.18.65</w:t>
            </w:r>
          </w:p>
        </w:tc>
        <w:tc>
          <w:tcPr>
            <w:tcW w:type="dxa" w:w="3816"/>
            <w:shd w:fill="EAF2F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  <w:t>WAP is still on Fa0/3 or host retains a VLAN 10 address</w:t>
            </w:r>
          </w:p>
        </w:tc>
        <w:tc>
          <w:tcPr>
            <w:tcW w:type="dxa" w:w="3888"/>
            <w:shd w:fill="EAF2F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  <w:t>Move WAP to Fa0/5 and assign a valid VLAN 20 address and gateway.</w:t>
            </w:r>
          </w:p>
        </w:tc>
      </w:tr>
      <w:tr>
        <w:trPr>
          <w:cantSplit/>
        </w:trPr>
        <w:tc>
          <w:tcPr>
            <w:tcW w:type="dxa" w:w="324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  <w:t>show interfaces trunk does not list Gi0/1</w:t>
            </w:r>
          </w:p>
        </w:tc>
        <w:tc>
          <w:tcPr>
            <w:tcW w:type="dxa" w:w="3816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  <w:t>Gi0/1 is correctly configured as a routed port</w:t>
            </w:r>
          </w:p>
        </w:tc>
        <w:tc>
          <w:tcPr>
            <w:tcW w:type="dxa" w:w="388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  <w:t>This is expected. Gi0/1 must not appear in the trunk table.</w:t>
            </w:r>
          </w:p>
        </w:tc>
      </w:tr>
      <w:tr>
        <w:trPr>
          <w:cantSplit/>
        </w:trPr>
        <w:tc>
          <w:tcPr>
            <w:tcW w:type="dxa" w:w="3240"/>
            <w:shd w:fill="EAF2F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  <w:t>First ping loses one packet</w:t>
            </w:r>
          </w:p>
        </w:tc>
        <w:tc>
          <w:tcPr>
            <w:tcW w:type="dxa" w:w="3816"/>
            <w:shd w:fill="EAF2F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  <w:t>ARP resolution or spanning-tree convergence</w:t>
            </w:r>
          </w:p>
        </w:tc>
        <w:tc>
          <w:tcPr>
            <w:tcW w:type="dxa" w:w="3888"/>
            <w:shd w:fill="EAF2F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  <w:t>Wait briefly and repeat the ping.</w:t>
            </w:r>
          </w:p>
        </w:tc>
      </w:tr>
      <w:tr>
        <w:trPr>
          <w:cantSplit/>
        </w:trPr>
        <w:tc>
          <w:tcPr>
            <w:tcW w:type="dxa" w:w="3408"/>
            <w:shd w:fill="FCE4D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sz w:val="15"/>
              </w:rPr>
              <w:t>PC1 can ping 10.0.18.1 and 10.0.18.65, but ping 8.8.8.8 returns “Reply from 10.0.18.1: Destination host unreachable.”</w:t>
            </w:r>
          </w:p>
        </w:tc>
        <w:tc>
          <w:tcPr>
            <w:tcW w:type="dxa" w:w="3408"/>
            <w:shd w:fill="FCE4D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0"/>
                <w:sz w:val="15"/>
              </w:rPr>
              <w:t>SW01 has no default route, Gi0/1 is still a switchport, or the 10.0.19.0/30 transit link is missing.</w:t>
            </w:r>
          </w:p>
        </w:tc>
        <w:tc>
          <w:tcPr>
            <w:tcW w:type="dxa" w:w="3408"/>
            <w:shd w:fill="FCE4D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0"/>
                <w:sz w:val="15"/>
              </w:rPr>
              <w:t>Configure SW01 Gi0/1 as 10.0.19.2/30 with no switchport, configure RT01 Gi0/1 as 10.0.19.1/30, and add the required routes.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Resolved Example - PC1 Can Reach Both SVIs but Cannot Reach 8.8.8.8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2F2F2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jc w:val="left"/>
            </w:pPr>
            <w:r>
              <w:rPr>
                <w:rFonts w:ascii="Consolas" w:hAnsi="Consolas" w:eastAsia="Consolas"/>
                <w:sz w:val="18"/>
              </w:rPr>
              <w:t>C:\&gt; ping 8.8.8.8</w:t>
              <w:br/>
              <w:t>Reply from 10.0.18.1: Destination host unreachable.</w:t>
            </w:r>
          </w:p>
        </w:tc>
      </w:tr>
    </w:tbl>
    <w:p>
      <w:pPr>
        <w:spacing w:after="100"/>
      </w:pPr>
      <w:r>
        <w:t>Interpretation: PC1 reached its default gateway at 10.0.18.1, so the PC address, VLAN 10 access port, SVI, and inter-VLAN routing were working. The gateway generated the unreachable message because Cafe01-SW01 had no default route and Gi0/1 was still a Layer 2 switchport. The correction was to configure SW01 Gi0/1 as 10.0.19.2/30 with no switchport, configure RT01 Gi0/1 as 10.0.19.1/30, add the SW01 default route, and add RT01 return routes to both VLANs.</w:t>
      </w:r>
    </w:p>
    <w:p>
      <w:pPr>
        <w:pStyle w:val="Heading2"/>
        <w:keepNext/>
      </w:pPr>
      <w:r>
        <w:t>Useful Diagnostic Commands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2F2F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sz w:val="15"/>
              </w:rPr>
              <w:t>! Multilayer switch</w:t>
              <w:br/>
            </w:r>
            <w:r>
              <w:rPr>
                <w:rFonts w:ascii="Consolas" w:hAnsi="Consolas"/>
                <w:sz w:val="15"/>
              </w:rPr>
              <w:t>show ip interface brief</w:t>
              <w:br/>
            </w:r>
            <w:r>
              <w:rPr>
                <w:rFonts w:ascii="Consolas" w:hAnsi="Consolas"/>
                <w:sz w:val="15"/>
              </w:rPr>
              <w:t>show ip route</w:t>
              <w:br/>
            </w:r>
            <w:r>
              <w:rPr>
                <w:rFonts w:ascii="Consolas" w:hAnsi="Consolas"/>
                <w:sz w:val="15"/>
              </w:rPr>
              <w:t>show vlan brief</w:t>
              <w:br/>
            </w:r>
            <w:r>
              <w:rPr>
                <w:rFonts w:ascii="Consolas" w:hAnsi="Consolas"/>
                <w:sz w:val="15"/>
              </w:rPr>
              <w:t>show interfaces trunk</w:t>
              <w:br/>
            </w:r>
            <w:r>
              <w:rPr>
                <w:rFonts w:ascii="Consolas" w:hAnsi="Consolas"/>
                <w:sz w:val="15"/>
              </w:rPr>
              <w:t>show interfaces &lt;port&gt; switchport</w:t>
              <w:br/>
            </w:r>
            <w:r>
              <w:rPr>
                <w:rFonts w:ascii="Consolas" w:hAnsi="Consolas"/>
                <w:sz w:val="15"/>
              </w:rPr>
              <w:t>show running-config | section interface Vlan</w:t>
              <w:br/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t>! Layer 2 switch</w:t>
              <w:br/>
            </w:r>
            <w:r>
              <w:rPr>
                <w:rFonts w:ascii="Consolas" w:hAnsi="Consolas"/>
                <w:sz w:val="15"/>
              </w:rPr>
              <w:t>show vlan brief</w:t>
              <w:br/>
            </w:r>
            <w:r>
              <w:rPr>
                <w:rFonts w:ascii="Consolas" w:hAnsi="Consolas"/>
                <w:sz w:val="15"/>
              </w:rPr>
              <w:t>show interfaces trunk</w:t>
              <w:br/>
            </w:r>
            <w:r>
              <w:rPr>
                <w:rFonts w:ascii="Consolas" w:hAnsi="Consolas"/>
                <w:sz w:val="15"/>
              </w:rPr>
              <w:t>show mac address-table</w:t>
              <w:br/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t>! Routers and hosts</w:t>
              <w:br/>
            </w:r>
            <w:r>
              <w:rPr>
                <w:rFonts w:ascii="Consolas" w:hAnsi="Consolas"/>
                <w:sz w:val="15"/>
              </w:rPr>
              <w:t>show ip route</w:t>
              <w:br/>
            </w:r>
            <w:r>
              <w:rPr>
                <w:rFonts w:ascii="Consolas" w:hAnsi="Consolas"/>
                <w:sz w:val="15"/>
              </w:rPr>
              <w:t>ping &lt;destination&gt;</w:t>
              <w:br/>
            </w:r>
            <w:r>
              <w:rPr>
                <w:rFonts w:ascii="Consolas" w:hAnsi="Consolas"/>
                <w:sz w:val="15"/>
              </w:rPr>
              <w:t>traceroute &lt;destination&gt;</w:t>
              <w:br/>
            </w:r>
            <w:r>
              <w:rPr>
                <w:rFonts w:ascii="Consolas" w:hAnsi="Consolas"/>
                <w:sz w:val="15"/>
              </w:rPr>
              <w:t>ipconfig</w:t>
              <w:br/>
            </w:r>
            <w:r>
              <w:rPr>
                <w:rFonts w:ascii="Consolas" w:hAnsi="Consolas"/>
                <w:sz w:val="15"/>
              </w:rPr>
              <w:t>tracert &lt;destination&gt;</w:t>
            </w:r>
          </w:p>
        </w:tc>
      </w:tr>
    </w:tbl>
    <w:p>
      <w:pPr>
        <w:spacing w:after="0"/>
      </w:pPr>
    </w:p>
    <w:p>
      <w:r/>
    </w:p>
    <w:p>
      <w:pPr>
        <w:pStyle w:val="Heading1"/>
        <w:keepNext/>
      </w:pPr>
      <w:r>
        <w:t>Lab Completion Checklist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9576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6"/>
              </w:rPr>
              <w:t>Completion Item</w:t>
            </w:r>
          </w:p>
        </w:tc>
        <w:tc>
          <w:tcPr>
            <w:tcW w:type="dxa" w:w="1368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6"/>
              </w:rPr>
              <w:t>Complete</w:t>
            </w:r>
          </w:p>
        </w:tc>
      </w:tr>
      <w:tr>
        <w:trPr>
          <w:cantSplit/>
        </w:trPr>
        <w:tc>
          <w:tcPr>
            <w:tcW w:type="dxa" w:w="9576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Cafe01-SW01 is a multilayer switch and accepts ip routing.</w:t>
            </w:r>
          </w:p>
        </w:tc>
        <w:tc>
          <w:tcPr>
            <w:tcW w:type="dxa" w:w="136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[ ]</w:t>
            </w:r>
          </w:p>
        </w:tc>
      </w:tr>
      <w:tr>
        <w:trPr>
          <w:cantSplit/>
        </w:trPr>
        <w:tc>
          <w:tcPr>
            <w:tcW w:type="dxa" w:w="9576"/>
            <w:shd w:fill="EAF2F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VLAN 10 ADMIN_SERVICES and VLAN 20 PATRON_SERVICES exist on both switches.</w:t>
            </w:r>
          </w:p>
        </w:tc>
        <w:tc>
          <w:tcPr>
            <w:tcW w:type="dxa" w:w="1368"/>
            <w:shd w:fill="EAF2F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[ ]</w:t>
            </w:r>
          </w:p>
        </w:tc>
      </w:tr>
      <w:tr>
        <w:trPr>
          <w:cantSplit/>
        </w:trPr>
        <w:tc>
          <w:tcPr>
            <w:tcW w:type="dxa" w:w="9576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Fa0/1-Fa0/4 are VLAN 10 access ports on both switches.</w:t>
            </w:r>
          </w:p>
        </w:tc>
        <w:tc>
          <w:tcPr>
            <w:tcW w:type="dxa" w:w="136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[ ]</w:t>
            </w:r>
          </w:p>
        </w:tc>
      </w:tr>
      <w:tr>
        <w:trPr>
          <w:cantSplit/>
        </w:trPr>
        <w:tc>
          <w:tcPr>
            <w:tcW w:type="dxa" w:w="9576"/>
            <w:shd w:fill="EAF2F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Fa0/5-Fa0/8 are VLAN 20 access ports on both switches.</w:t>
            </w:r>
          </w:p>
        </w:tc>
        <w:tc>
          <w:tcPr>
            <w:tcW w:type="dxa" w:w="1368"/>
            <w:shd w:fill="EAF2F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[ ]</w:t>
            </w:r>
          </w:p>
        </w:tc>
      </w:tr>
      <w:tr>
        <w:trPr>
          <w:cantSplit/>
        </w:trPr>
        <w:tc>
          <w:tcPr>
            <w:tcW w:type="dxa" w:w="9576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SW01 Gi0/2 and SW02 Gi0/2 form an 802.1Q trunk carrying VLANs 10 and 20.</w:t>
            </w:r>
          </w:p>
        </w:tc>
        <w:tc>
          <w:tcPr>
            <w:tcW w:type="dxa" w:w="136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[ ]</w:t>
            </w:r>
          </w:p>
        </w:tc>
      </w:tr>
      <w:tr>
        <w:trPr>
          <w:cantSplit/>
        </w:trPr>
        <w:tc>
          <w:tcPr>
            <w:tcW w:type="dxa" w:w="9576"/>
            <w:shd w:fill="EAF2F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SW01 Vlan10 is 10.0.18.1/26 and up/up.</w:t>
            </w:r>
          </w:p>
        </w:tc>
        <w:tc>
          <w:tcPr>
            <w:tcW w:type="dxa" w:w="1368"/>
            <w:shd w:fill="EAF2F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[ ]</w:t>
            </w:r>
          </w:p>
        </w:tc>
      </w:tr>
      <w:tr>
        <w:trPr>
          <w:cantSplit/>
        </w:trPr>
        <w:tc>
          <w:tcPr>
            <w:tcW w:type="dxa" w:w="9576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SW01 Vlan20 is 10.0.18.65/26 and up/up.</w:t>
            </w:r>
          </w:p>
        </w:tc>
        <w:tc>
          <w:tcPr>
            <w:tcW w:type="dxa" w:w="136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[ ]</w:t>
            </w:r>
          </w:p>
        </w:tc>
      </w:tr>
      <w:tr>
        <w:trPr>
          <w:cantSplit/>
        </w:trPr>
        <w:tc>
          <w:tcPr>
            <w:tcW w:type="dxa" w:w="9576"/>
            <w:shd w:fill="EAF2F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ip routing is enabled on Cafe01-SW01.</w:t>
            </w:r>
          </w:p>
        </w:tc>
        <w:tc>
          <w:tcPr>
            <w:tcW w:type="dxa" w:w="1368"/>
            <w:shd w:fill="EAF2F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[ ]</w:t>
            </w:r>
          </w:p>
        </w:tc>
      </w:tr>
      <w:tr>
        <w:trPr>
          <w:cantSplit/>
        </w:trPr>
        <w:tc>
          <w:tcPr>
            <w:tcW w:type="dxa" w:w="9576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SW01 Gi0/1 is a routed port with 10.0.19.2/30.</w:t>
            </w:r>
          </w:p>
        </w:tc>
        <w:tc>
          <w:tcPr>
            <w:tcW w:type="dxa" w:w="136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[ ]</w:t>
            </w:r>
          </w:p>
        </w:tc>
      </w:tr>
      <w:tr>
        <w:trPr>
          <w:cantSplit/>
        </w:trPr>
        <w:tc>
          <w:tcPr>
            <w:tcW w:type="dxa" w:w="9576"/>
            <w:shd w:fill="EAF2F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RT01 Gi0/1 is 10.0.19.1/30.</w:t>
            </w:r>
          </w:p>
        </w:tc>
        <w:tc>
          <w:tcPr>
            <w:tcW w:type="dxa" w:w="1368"/>
            <w:shd w:fill="EAF2F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[ ]</w:t>
            </w:r>
          </w:p>
        </w:tc>
      </w:tr>
      <w:tr>
        <w:trPr>
          <w:cantSplit/>
        </w:trPr>
        <w:tc>
          <w:tcPr>
            <w:tcW w:type="dxa" w:w="9576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SW01 has a default route via 10.0.19.1.</w:t>
            </w:r>
          </w:p>
        </w:tc>
        <w:tc>
          <w:tcPr>
            <w:tcW w:type="dxa" w:w="136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[ ]</w:t>
            </w:r>
          </w:p>
        </w:tc>
      </w:tr>
      <w:tr>
        <w:trPr>
          <w:cantSplit/>
        </w:trPr>
        <w:tc>
          <w:tcPr>
            <w:tcW w:type="dxa" w:w="9576"/>
            <w:shd w:fill="EAF2F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RT01 has routes to both VLAN networks via 10.0.19.2.</w:t>
            </w:r>
          </w:p>
        </w:tc>
        <w:tc>
          <w:tcPr>
            <w:tcW w:type="dxa" w:w="1368"/>
            <w:shd w:fill="EAF2F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[ ]</w:t>
            </w:r>
          </w:p>
        </w:tc>
      </w:tr>
      <w:tr>
        <w:trPr>
          <w:cantSplit/>
        </w:trPr>
        <w:tc>
          <w:tcPr>
            <w:tcW w:type="dxa" w:w="9576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Internet has return routes to both VLAN networks via 216.0.5.2.</w:t>
            </w:r>
          </w:p>
        </w:tc>
        <w:tc>
          <w:tcPr>
            <w:tcW w:type="dxa" w:w="136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[ ]</w:t>
            </w:r>
          </w:p>
        </w:tc>
      </w:tr>
      <w:tr>
        <w:trPr>
          <w:cantSplit/>
        </w:trPr>
        <w:tc>
          <w:tcPr>
            <w:tcW w:type="dxa" w:w="9576"/>
            <w:shd w:fill="EAF2F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VLAN 10 and VLAN 20 hosts can ping each other.</w:t>
            </w:r>
          </w:p>
        </w:tc>
        <w:tc>
          <w:tcPr>
            <w:tcW w:type="dxa" w:w="1368"/>
            <w:shd w:fill="EAF2F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[ ]</w:t>
            </w:r>
          </w:p>
        </w:tc>
      </w:tr>
      <w:tr>
        <w:trPr>
          <w:cantSplit/>
        </w:trPr>
        <w:tc>
          <w:tcPr>
            <w:tcW w:type="dxa" w:w="9576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Both VLANs can ping 8.8.8.8.</w:t>
            </w:r>
          </w:p>
        </w:tc>
        <w:tc>
          <w:tcPr>
            <w:tcW w:type="dxa" w:w="136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[ ]</w:t>
            </w:r>
          </w:p>
        </w:tc>
      </w:tr>
      <w:tr>
        <w:trPr>
          <w:cantSplit/>
        </w:trPr>
        <w:tc>
          <w:tcPr>
            <w:tcW w:type="dxa" w:w="9576"/>
            <w:shd w:fill="EAF2F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All configurations are saved.</w:t>
            </w:r>
          </w:p>
        </w:tc>
        <w:tc>
          <w:tcPr>
            <w:tcW w:type="dxa" w:w="1368"/>
            <w:shd w:fill="EAF2F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[ ]</w:t>
            </w:r>
          </w:p>
        </w:tc>
      </w:tr>
      <w:tr>
        <w:trPr>
          <w:cantSplit/>
        </w:trPr>
        <w:tc>
          <w:tcPr>
            <w:tcW w:type="dxa" w:w="5112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10.0.18.1/26 appears only on SW01 interface Vlan10 and is not configured on RT01 Gi0/1.</w:t>
            </w:r>
          </w:p>
        </w:tc>
        <w:tc>
          <w:tcPr>
            <w:tcW w:type="dxa" w:w="5112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[ ]</w:t>
            </w:r>
          </w:p>
        </w:tc>
      </w:tr>
      <w:tr>
        <w:trPr>
          <w:cantSplit/>
        </w:trPr>
        <w:tc>
          <w:tcPr>
            <w:tcW w:type="dxa" w:w="5112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The 10.0.19.0/30 transit network is used only between SW01 Gi0/1 and RT01 Gi0/1.</w:t>
            </w:r>
          </w:p>
        </w:tc>
        <w:tc>
          <w:tcPr>
            <w:tcW w:type="dxa" w:w="5112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0"/>
                <w:sz w:val="16"/>
              </w:rPr>
              <w:t>[ ]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Student Knowledge Check</w:t>
      </w:r>
    </w:p>
    <w:p>
      <w:pPr>
        <w:spacing w:after="20"/>
      </w:pPr>
      <w:r>
        <w:rPr>
          <w:b/>
          <w:sz w:val="20"/>
        </w:rPr>
        <w:t>1. What is an SVI, and why does each VLAN require one for inter-VLAN routing?</w:t>
      </w:r>
    </w:p>
    <w:p>
      <w:pPr>
        <w:spacing w:after="0"/>
      </w:pPr>
      <w:r>
        <w:rPr>
          <w:color w:val="AAAAAA"/>
          <w:sz w:val="16"/>
        </w:rPr>
        <w:t>_________________________________________________________________________________________________________</w:t>
      </w:r>
    </w:p>
    <w:p>
      <w:pPr>
        <w:spacing w:after="0"/>
      </w:pPr>
      <w:r>
        <w:rPr>
          <w:color w:val="AAAAAA"/>
          <w:sz w:val="16"/>
        </w:rPr>
        <w:t>_________________________________________________________________________________________________________</w:t>
      </w:r>
    </w:p>
    <w:p>
      <w:pPr>
        <w:spacing w:after="20"/>
      </w:pPr>
      <w:r>
        <w:rPr>
          <w:b/>
          <w:sz w:val="20"/>
        </w:rPr>
        <w:t>2. What command enables Layer 3 routing on a multilayer switch?</w:t>
      </w:r>
    </w:p>
    <w:p>
      <w:pPr>
        <w:spacing w:after="0"/>
      </w:pPr>
      <w:r>
        <w:rPr>
          <w:color w:val="AAAAAA"/>
          <w:sz w:val="16"/>
        </w:rPr>
        <w:t>_________________________________________________________________________________________________________</w:t>
      </w:r>
    </w:p>
    <w:p>
      <w:pPr>
        <w:spacing w:after="0"/>
      </w:pPr>
      <w:r>
        <w:rPr>
          <w:color w:val="AAAAAA"/>
          <w:sz w:val="16"/>
        </w:rPr>
        <w:t>_________________________________________________________________________________________________________</w:t>
      </w:r>
    </w:p>
    <w:p>
      <w:pPr>
        <w:spacing w:after="20"/>
      </w:pPr>
      <w:r>
        <w:rPr>
          <w:sz w:val="18"/>
        </w:rPr>
        <w:t>3. Why is SW01 Gi0/1 configured with no switchport, and why must it use 10.0.19.2/30 instead of 10.0.18.1/26?</w:t>
      </w:r>
    </w:p>
    <w:p>
      <w:pPr>
        <w:spacing w:after="0"/>
      </w:pPr>
      <w:r>
        <w:rPr>
          <w:color w:val="AAAAAA"/>
          <w:sz w:val="16"/>
        </w:rPr>
        <w:t>_________________________________________________________________________________________________________</w:t>
      </w:r>
    </w:p>
    <w:p>
      <w:pPr>
        <w:spacing w:after="0"/>
      </w:pPr>
      <w:r>
        <w:rPr>
          <w:color w:val="AAAAAA"/>
          <w:sz w:val="16"/>
        </w:rPr>
        <w:t>_________________________________________________________________________________________________________</w:t>
      </w:r>
    </w:p>
    <w:p>
      <w:pPr>
        <w:spacing w:after="20"/>
      </w:pPr>
      <w:r>
        <w:rPr>
          <w:b/>
          <w:sz w:val="20"/>
        </w:rPr>
        <w:t>4. What is the difference between the Gi0/2 trunk and the Gi0/1 routed link?</w:t>
      </w:r>
    </w:p>
    <w:p>
      <w:pPr>
        <w:spacing w:after="0"/>
      </w:pPr>
      <w:r>
        <w:rPr>
          <w:color w:val="AAAAAA"/>
          <w:sz w:val="16"/>
        </w:rPr>
        <w:t>_________________________________________________________________________________________________________</w:t>
      </w:r>
    </w:p>
    <w:p>
      <w:pPr>
        <w:spacing w:after="0"/>
      </w:pPr>
      <w:r>
        <w:rPr>
          <w:color w:val="AAAAAA"/>
          <w:sz w:val="16"/>
        </w:rPr>
        <w:t>_________________________________________________________________________________________________________</w:t>
      </w:r>
    </w:p>
    <w:p>
      <w:pPr>
        <w:spacing w:after="20"/>
      </w:pPr>
      <w:r>
        <w:rPr>
          <w:b/>
          <w:sz w:val="20"/>
        </w:rPr>
        <w:t>5. Why must VLAN 10 and VLAN 20 use different IPv4 subnets?</w:t>
      </w:r>
    </w:p>
    <w:p>
      <w:pPr>
        <w:spacing w:after="0"/>
      </w:pPr>
      <w:r>
        <w:rPr>
          <w:color w:val="AAAAAA"/>
          <w:sz w:val="16"/>
        </w:rPr>
        <w:t>_________________________________________________________________________________________________________</w:t>
      </w:r>
    </w:p>
    <w:p>
      <w:pPr>
        <w:spacing w:after="0"/>
      </w:pPr>
      <w:r>
        <w:rPr>
          <w:color w:val="AAAAAA"/>
          <w:sz w:val="16"/>
        </w:rPr>
        <w:t>_________________________________________________________________________________________________________</w:t>
      </w:r>
    </w:p>
    <w:p>
      <w:pPr>
        <w:spacing w:after="20"/>
      </w:pPr>
      <w:r>
        <w:rPr>
          <w:b/>
          <w:sz w:val="20"/>
        </w:rPr>
        <w:t>6. What conditions must be met for an SVI to reach the up/up state?</w:t>
      </w:r>
    </w:p>
    <w:p>
      <w:pPr>
        <w:spacing w:after="0"/>
      </w:pPr>
      <w:r>
        <w:rPr>
          <w:color w:val="AAAAAA"/>
          <w:sz w:val="16"/>
        </w:rPr>
        <w:t>_________________________________________________________________________________________________________</w:t>
      </w:r>
    </w:p>
    <w:p>
      <w:pPr>
        <w:spacing w:after="0"/>
      </w:pPr>
      <w:r>
        <w:rPr>
          <w:color w:val="AAAAAA"/>
          <w:sz w:val="16"/>
        </w:rPr>
        <w:t>_________________________________________________________________________________________________________</w:t>
      </w:r>
    </w:p>
    <w:p>
      <w:r/>
    </w:p>
    <w:p>
      <w:pPr>
        <w:pStyle w:val="Heading1"/>
        <w:keepNext/>
      </w:pPr>
      <w:r>
        <w:t>Student Knowledge Check - Continued</w:t>
      </w:r>
    </w:p>
    <w:p>
      <w:pPr>
        <w:spacing w:after="20"/>
      </w:pPr>
      <w:r>
        <w:rPr>
          <w:b/>
          <w:sz w:val="20"/>
        </w:rPr>
        <w:t>7. Why does Cafe01-SW01 use an ip route 0.0.0.0 0.0.0.0 10.0.19.1 command instead of ip default-gateway?</w:t>
      </w:r>
    </w:p>
    <w:p>
      <w:pPr>
        <w:spacing w:after="0"/>
      </w:pPr>
      <w:r>
        <w:rPr>
          <w:color w:val="AAAAAA"/>
          <w:sz w:val="16"/>
        </w:rPr>
        <w:t>_________________________________________________________________________________________________________</w:t>
      </w:r>
    </w:p>
    <w:p>
      <w:pPr>
        <w:spacing w:after="0"/>
      </w:pPr>
      <w:r>
        <w:rPr>
          <w:color w:val="AAAAAA"/>
          <w:sz w:val="16"/>
        </w:rPr>
        <w:t>_________________________________________________________________________________________________________</w:t>
      </w:r>
    </w:p>
    <w:p>
      <w:pPr>
        <w:spacing w:after="20"/>
      </w:pPr>
      <w:r>
        <w:rPr>
          <w:b/>
          <w:sz w:val="20"/>
        </w:rPr>
        <w:t>8. Which routes must Cafe01-RT01 have to return traffic to both VLANs?</w:t>
      </w:r>
    </w:p>
    <w:p>
      <w:pPr>
        <w:spacing w:after="0"/>
      </w:pPr>
      <w:r>
        <w:rPr>
          <w:color w:val="AAAAAA"/>
          <w:sz w:val="16"/>
        </w:rPr>
        <w:t>_________________________________________________________________________________________________________</w:t>
      </w:r>
    </w:p>
    <w:p>
      <w:pPr>
        <w:spacing w:after="0"/>
      </w:pPr>
      <w:r>
        <w:rPr>
          <w:color w:val="AAAAAA"/>
          <w:sz w:val="16"/>
        </w:rPr>
        <w:t>_________________________________________________________________________________________________________</w:t>
      </w:r>
    </w:p>
    <w:p>
      <w:pPr>
        <w:spacing w:after="20"/>
      </w:pPr>
      <w:r>
        <w:rPr>
          <w:b/>
          <w:sz w:val="20"/>
        </w:rPr>
        <w:t>9. Why does inter-VLAN traffic not need to pass through Cafe01-RT01 in this design?</w:t>
      </w:r>
    </w:p>
    <w:p>
      <w:pPr>
        <w:spacing w:after="0"/>
      </w:pPr>
      <w:r>
        <w:rPr>
          <w:color w:val="AAAAAA"/>
          <w:sz w:val="16"/>
        </w:rPr>
        <w:t>_________________________________________________________________________________________________________</w:t>
      </w:r>
    </w:p>
    <w:p>
      <w:pPr>
        <w:spacing w:after="0"/>
      </w:pPr>
      <w:r>
        <w:rPr>
          <w:color w:val="AAAAAA"/>
          <w:sz w:val="16"/>
        </w:rPr>
        <w:t>_________________________________________________________________________________________________________</w:t>
      </w:r>
    </w:p>
    <w:p>
      <w:pPr>
        <w:spacing w:after="20"/>
      </w:pPr>
      <w:r>
        <w:rPr>
          <w:b/>
          <w:sz w:val="20"/>
        </w:rPr>
        <w:t>10. Which commands verify the SVIs, the inter-switch trunk, and the routed uplink?</w:t>
      </w:r>
    </w:p>
    <w:p>
      <w:pPr>
        <w:spacing w:after="0"/>
      </w:pPr>
      <w:r>
        <w:rPr>
          <w:color w:val="AAAAAA"/>
          <w:sz w:val="16"/>
        </w:rPr>
        <w:t>_________________________________________________________________________________________________________</w:t>
      </w:r>
    </w:p>
    <w:p>
      <w:pPr>
        <w:spacing w:after="0"/>
      </w:pPr>
      <w:r>
        <w:rPr>
          <w:color w:val="AAAAAA"/>
          <w:sz w:val="16"/>
        </w:rPr>
        <w:t>_________________________________________________________________________________________________________</w:t>
      </w:r>
    </w:p>
    <w:p>
      <w:pPr>
        <w:spacing w:after="20"/>
      </w:pPr>
      <w:r>
        <w:rPr>
          <w:b/>
          <w:sz w:val="20"/>
        </w:rPr>
        <w:t>11. Why is NAT not required in this Packet Tracer topology?</w:t>
      </w:r>
    </w:p>
    <w:p>
      <w:pPr>
        <w:spacing w:after="0"/>
      </w:pPr>
      <w:r>
        <w:rPr>
          <w:color w:val="AAAAAA"/>
          <w:sz w:val="16"/>
        </w:rPr>
        <w:t>_________________________________________________________________________________________________________</w:t>
      </w:r>
    </w:p>
    <w:p>
      <w:pPr>
        <w:spacing w:after="0"/>
      </w:pPr>
      <w:r>
        <w:rPr>
          <w:color w:val="AAAAAA"/>
          <w:sz w:val="16"/>
        </w:rPr>
        <w:t>_________________________________________________________________________________________________________</w:t>
      </w:r>
    </w:p>
    <w:p>
      <w:pPr>
        <w:spacing w:after="20"/>
      </w:pPr>
      <w:r>
        <w:rPr>
          <w:b/>
          <w:sz w:val="20"/>
        </w:rPr>
        <w:t>12. What control could prevent VLAN 20 patron devices from reaching VLAN 10 administrative devices?</w:t>
      </w:r>
    </w:p>
    <w:p>
      <w:pPr>
        <w:spacing w:after="0"/>
      </w:pPr>
      <w:r>
        <w:rPr>
          <w:color w:val="AAAAAA"/>
          <w:sz w:val="16"/>
        </w:rPr>
        <w:t>_________________________________________________________________________________________________________</w:t>
      </w:r>
    </w:p>
    <w:p>
      <w:pPr>
        <w:spacing w:after="0"/>
      </w:pPr>
      <w:r>
        <w:rPr>
          <w:color w:val="AAAAAA"/>
          <w:sz w:val="16"/>
        </w:rPr>
        <w:t>_________________________________________________________________________________________________________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E2F0D9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12" w:color="0F6B6D"/>
              <w:left w:val="single" w:sz="12" w:color="0F6B6D"/>
              <w:bottom w:val="single" w:sz="12" w:color="0F6B6D"/>
              <w:right w:val="single" w:sz="12" w:color="0F6B6D"/>
            </w:tcBorders>
          </w:tcPr>
          <w:p>
            <w:pPr>
              <w:spacing w:after="60"/>
              <w:jc w:val="left"/>
            </w:pPr>
            <w:r>
              <w:rPr>
                <w:b/>
                <w:color w:val="0F6B6D"/>
                <w:sz w:val="20"/>
              </w:rPr>
              <w:t>Final design summary</w:t>
            </w:r>
          </w:p>
          <w:p>
            <w:pPr>
              <w:spacing w:after="0"/>
              <w:jc w:val="left"/>
            </w:pPr>
            <w:r>
              <w:rPr>
                <w:sz w:val="18"/>
              </w:rPr>
              <w:t>VLAN 10 gateway = SW01 Vlan10 10.0.18.1/26. VLAN 20 gateway = SW01 Vlan20 10.0.18.65/26. Routed transit = RT01 Gi0/1 10.0.19.1/30 and SW01 Gi0/1 10.0.19.2/30. Never assign the VLAN 10 gateway address to the routed transit link.</w:t>
            </w:r>
          </w:p>
        </w:tc>
      </w:tr>
    </w:tbl>
    <w:p>
      <w:pPr>
        <w:pStyle w:val="Heading1"/>
        <w:keepNext/>
      </w:pPr>
      <w:r>
        <w:t>Student Reflection</w:t>
      </w:r>
    </w:p>
    <w:p>
      <w:pPr>
        <w:spacing w:after="100"/>
      </w:pPr>
      <w:r>
        <w:t>Describe one configuration error you encountered during the SVI conversion. Identify the command or connectivity test that revealed the error and explain how you corrected it.</w:t>
      </w:r>
    </w:p>
    <w:p>
      <w:pPr>
        <w:spacing w:after="20"/>
      </w:pPr>
      <w:r>
        <w:rPr>
          <w:color w:val="AAAAAA"/>
          <w:sz w:val="16"/>
        </w:rPr>
        <w:t>_________________________________________________________________________________________________________</w:t>
      </w:r>
    </w:p>
    <w:p>
      <w:pPr>
        <w:spacing w:after="20"/>
      </w:pPr>
      <w:r>
        <w:rPr>
          <w:color w:val="AAAAAA"/>
          <w:sz w:val="16"/>
        </w:rPr>
        <w:t>_________________________________________________________________________________________________________</w:t>
      </w:r>
    </w:p>
    <w:p>
      <w:pPr>
        <w:spacing w:after="20"/>
      </w:pPr>
      <w:r>
        <w:rPr>
          <w:color w:val="AAAAAA"/>
          <w:sz w:val="16"/>
        </w:rPr>
        <w:t>_________________________________________________________________________________________________________</w:t>
      </w:r>
    </w:p>
    <w:p>
      <w:pPr>
        <w:spacing w:after="20"/>
      </w:pPr>
      <w:r>
        <w:rPr>
          <w:color w:val="AAAAAA"/>
          <w:sz w:val="16"/>
        </w:rPr>
        <w:t>_________________________________________________________________________________________________________</w:t>
      </w:r>
    </w:p>
    <w:p>
      <w:pPr>
        <w:spacing w:after="20"/>
      </w:pPr>
      <w:r>
        <w:rPr>
          <w:color w:val="AAAAAA"/>
          <w:sz w:val="16"/>
        </w:rPr>
        <w:t>_________________________________________________________________________________________________________</w:t>
      </w:r>
    </w:p>
    <w:p>
      <w:pPr>
        <w:spacing w:after="20"/>
      </w:pPr>
      <w:r>
        <w:rPr>
          <w:color w:val="AAAAAA"/>
          <w:sz w:val="16"/>
        </w:rPr>
        <w:t>_________________________________________________________________________________________________________</w:t>
      </w:r>
    </w:p>
    <w:p>
      <w:pPr>
        <w:spacing w:after="20"/>
      </w:pPr>
      <w:r>
        <w:rPr>
          <w:color w:val="AAAAAA"/>
          <w:sz w:val="16"/>
        </w:rPr>
        <w:t>_________________________________________________________________________________________________________</w:t>
      </w:r>
    </w:p>
    <w:p>
      <w:pPr>
        <w:spacing w:after="20"/>
      </w:pPr>
      <w:r>
        <w:rPr>
          <w:color w:val="AAAAAA"/>
          <w:sz w:val="16"/>
        </w:rPr>
        <w:t>_________________________________________________________________________________________________________</w:t>
      </w:r>
    </w:p>
    <w:sectPr w:rsidR="002C7D75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FDABE2" w14:textId="77777777" w:rsidR="006C7F13" w:rsidRDefault="006C7F13">
      <w:pPr>
        <w:spacing w:after="0" w:line="240" w:lineRule="auto"/>
      </w:pPr>
      <w:r>
        <w:separator/>
      </w:r>
    </w:p>
  </w:endnote>
  <w:endnote w:type="continuationSeparator" w:id="0">
    <w:p w14:paraId="73B59023" w14:textId="77777777" w:rsidR="006C7F13" w:rsidRDefault="006C7F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F88023" w14:textId="77777777" w:rsidR="002C7D75" w:rsidRDefault="00000000">
    <w:pPr>
      <w:pStyle w:val="Footer"/>
      <w:jc w:val="right"/>
    </w:pPr>
    <w:r>
      <w:rPr>
        <w:color w:val="404040"/>
        <w:sz w:val="16"/>
      </w:rPr>
      <w:t xml:space="preserve">Student Lab   |   Page </w:t>
    </w:r>
    <w:r>
      <w:rPr>
        <w:color w:val="404040"/>
        <w:sz w:val="16"/>
      </w:rPr>
      <w:fldChar w:fldCharType="begin"/>
    </w:r>
    <w:r>
      <w:rPr>
        <w:color w:val="404040"/>
        <w:sz w:val="16"/>
      </w:rPr>
      <w:instrText>PAGE</w:instrText>
    </w:r>
    <w:r w:rsidR="0036128B">
      <w:rPr>
        <w:color w:val="404040"/>
        <w:sz w:val="16"/>
      </w:rPr>
      <w:fldChar w:fldCharType="separate"/>
    </w:r>
    <w:r w:rsidR="0036128B">
      <w:rPr>
        <w:noProof/>
        <w:color w:val="404040"/>
        <w:sz w:val="16"/>
      </w:rPr>
      <w:t>1</w:t>
    </w:r>
    <w:r>
      <w:rPr>
        <w:color w:val="404040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5A0579" w14:textId="77777777" w:rsidR="006C7F13" w:rsidRDefault="006C7F13">
      <w:pPr>
        <w:spacing w:after="0" w:line="240" w:lineRule="auto"/>
      </w:pPr>
      <w:r>
        <w:separator/>
      </w:r>
    </w:p>
  </w:footnote>
  <w:footnote w:type="continuationSeparator" w:id="0">
    <w:p w14:paraId="6BF3756F" w14:textId="77777777" w:rsidR="006C7F13" w:rsidRDefault="006C7F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C7E561" w14:textId="77777777" w:rsidR="002C7D75" w:rsidRDefault="00000000">
    <w:pPr>
      <w:pStyle w:val="Header"/>
      <w:jc w:val="right"/>
    </w:pPr>
    <w:r>
      <w:rPr>
        <w:rFonts w:ascii="Aptos" w:hAnsi="Aptos"/>
        <w:color w:val="404040"/>
        <w:sz w:val="18"/>
      </w:rPr>
      <w:t>CCNA Lab Manual | District Shop #1 SVI VLAN Conversion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63368641">
    <w:abstractNumId w:val="8"/>
  </w:num>
  <w:num w:numId="2" w16cid:durableId="328100686">
    <w:abstractNumId w:val="6"/>
  </w:num>
  <w:num w:numId="3" w16cid:durableId="2076315803">
    <w:abstractNumId w:val="5"/>
  </w:num>
  <w:num w:numId="4" w16cid:durableId="1341391385">
    <w:abstractNumId w:val="4"/>
  </w:num>
  <w:num w:numId="5" w16cid:durableId="880744220">
    <w:abstractNumId w:val="7"/>
  </w:num>
  <w:num w:numId="6" w16cid:durableId="1633900762">
    <w:abstractNumId w:val="3"/>
  </w:num>
  <w:num w:numId="7" w16cid:durableId="2023705406">
    <w:abstractNumId w:val="2"/>
  </w:num>
  <w:num w:numId="8" w16cid:durableId="41755799">
    <w:abstractNumId w:val="1"/>
  </w:num>
  <w:num w:numId="9" w16cid:durableId="13526115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7D75"/>
    <w:rsid w:val="00326F90"/>
    <w:rsid w:val="0036128B"/>
    <w:rsid w:val="006A78E4"/>
    <w:rsid w:val="006C7F1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3B70C6"/>
  <w14:defaultImageDpi w14:val="300"/>
  <w15:docId w15:val="{37258C80-2E3D-4B51-9796-F04FDDD375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/>
      <w:b/>
      <w:bCs/>
      <w:color w:val="1F4E78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/>
      <w:b/>
      <w:bCs/>
      <w:color w:val="2F75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0404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rPr>
      <w:rFonts w:ascii="Aptos" w:hAnsi="Aptos"/>
      <w:i/>
      <w:color w:val="404040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3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2011</Words>
  <Characters>15306</Characters>
  <Application>Microsoft Office Word</Application>
  <DocSecurity>0</DocSecurity>
  <Lines>588</Lines>
  <Paragraphs>412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16905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Skill 12 Lesson 03 Part 2 - SVI VLAN Trunks and Separate Transit Network</dc:title>
  <dc:subject>CCNA student lab for VLAN 10, VLAN 20, SVI inter-VLAN routing, trunks, and a dedicated 10.0.19.0/30 transit network</dc:subject>
  <dc:creator>CCNA Lab Manual</dc:creator>
  <cp:keywords>CCNA, VLAN, SVI, multilayer switch, trunk, 802.1Q, inter-VLAN routing, Packet Tracer</cp:keywords>
  <dc:description>Revised to emphasize that 10.0.18.1/26 belongs only to the VLAN 10 SVI and that the switch-to-router routed link uses 10.0.19.0/30.</dc:description>
  <cp:lastModifiedBy>Joseph Luu</cp:lastModifiedBy>
  <cp:revision>2</cp:revision>
  <dcterms:created xsi:type="dcterms:W3CDTF">2013-12-23T23:15:00Z</dcterms:created>
  <dcterms:modified xsi:type="dcterms:W3CDTF">2026-07-22T21:47:00Z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544fca3c-a591-425e-b039-f75a149ad236</vt:lpwstr>
  </property>
</Properties>
</file>