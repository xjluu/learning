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widowControl w:val="true"/>
      </w:pPr>
      <w:r>
        <w:drawing>
          <wp:inline xmlns:a="http://schemas.openxmlformats.org/drawingml/2006/main" xmlns:pic="http://schemas.openxmlformats.org/drawingml/2006/picture">
            <wp:extent cx="1143000" cy="716797"/>
            <wp:docPr id="1" name="Picture 1"/>
            <wp:cNvGraphicFramePr>
              <a:graphicFrameLocks noChangeAspect="1"/>
            </wp:cNvGraphicFramePr>
            <a:graphic>
              <a:graphicData uri="http://schemas.openxmlformats.org/drawingml/2006/picture">
                <pic:pic>
                  <pic:nvPicPr>
                    <pic:cNvPr id="0" name="embedded_0.jpg"/>
                    <pic:cNvPicPr/>
                  </pic:nvPicPr>
                  <pic:blipFill>
                    <a:blip r:embed="rId11"/>
                    <a:stretch>
                      <a:fillRect/>
                    </a:stretch>
                  </pic:blipFill>
                  <pic:spPr>
                    <a:xfrm>
                      <a:off x="0" y="0"/>
                      <a:ext cx="1143000" cy="716797"/>
                    </a:xfrm>
                    <a:prstGeom prst="rect"/>
                  </pic:spPr>
                </pic:pic>
              </a:graphicData>
            </a:graphic>
          </wp:inline>
        </w:drawing>
      </w:r>
    </w:p>
    <w:p>
      <w:pPr>
        <w:pStyle w:val="Title"/>
        <w:jc w:val="center"/>
        <w:widowControl w:val="true"/>
      </w:pPr>
      <w:r>
        <w:t>Skill 12 Lab Manual</w:t>
      </w:r>
    </w:p>
    <w:p>
      <w:pPr>
        <w:pStyle w:val="Title"/>
        <w:jc w:val="center"/>
        <w:widowControl w:val="true"/>
      </w:pPr>
      <w:r>
        <w:rPr>
          <w:rFonts w:ascii="Aptos Display" w:hAnsi="Aptos Display" w:eastAsia="Aptos Display"/>
          <w:b/>
          <w:color w:val="1F4E78"/>
          <w:sz w:val="48"/>
        </w:rPr>
        <w:t>Configuring and Securing VLAN Trunks</w:t>
      </w:r>
    </w:p>
    <w:p>
      <w:pPr>
        <w:pStyle w:val="Subtitle"/>
        <w:jc w:val="center"/>
        <w:widowControl w:val="true"/>
      </w:pPr>
      <w:r>
        <w:rPr>
          <w:rFonts w:ascii="Aptos" w:hAnsi="Aptos" w:eastAsia="Aptos"/>
          <w:b/>
          <w:color w:val="0F6B78"/>
          <w:sz w:val="28"/>
        </w:rPr>
        <w:t>ADMIN_SERVICES (VLAN 10) and PATRON_SERVICES (VLAN 20)</w:t>
      </w:r>
    </w:p>
    <w:p>
      <w:pPr>
        <w:widowControl w:val="true"/>
      </w:pPr>
    </w:p>
    <w:tbl>
      <w:tblPr>
        <w:tblW w:type="auto" w:w="0"/>
        <w:jc w:val="center"/>
        <w:tblLayout w:type="fixed"/>
        <w:tblLook w:firstColumn="1" w:firstRow="1" w:lastColumn="0" w:lastRow="0" w:noHBand="0" w:noVBand="1" w:val="04A0"/>
      </w:tblPr>
      <w:tblGrid>
        <w:gridCol w:w="2520"/>
        <w:gridCol w:w="6120"/>
      </w:tblGrid>
      <w:tr>
        <w:trPr>
          <w:cantSplit/>
        </w:trPr>
        <w:tc>
          <w:tcPr>
            <w:tcW w:type="dxa" w:w="5040"/>
            <w:shd w:fill="D9EAF7"/>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b/>
                <w:color w:val="17365D"/>
                <w:sz w:val="19"/>
              </w:rPr>
              <w:t>Source file</w:t>
            </w:r>
          </w:p>
        </w:tc>
        <w:tc>
          <w:tcPr>
            <w:tcW w:type="dxa" w:w="5040"/>
            <w:shd w:fill="F7F9FB"/>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color w:val="202020"/>
                <w:sz w:val="19"/>
              </w:rPr>
              <w:t>Skill 12 - Lab - Locking Down Legacy Trunk Protocols (June 25) Solution.pkt</w:t>
            </w:r>
          </w:p>
        </w:tc>
      </w:tr>
      <w:tr>
        <w:trPr>
          <w:cantSplit/>
        </w:trPr>
        <w:tc>
          <w:tcPr>
            <w:tcW w:type="dxa" w:w="5040"/>
            <w:shd w:fill="D9EAF7"/>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b/>
                <w:color w:val="17365D"/>
                <w:sz w:val="19"/>
              </w:rPr>
              <w:t>Packet Tracer</w:t>
            </w:r>
          </w:p>
        </w:tc>
        <w:tc>
          <w:tcPr>
            <w:tcW w:type="dxa" w:w="5040"/>
            <w:shd w:fill="F7F9FB"/>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color w:val="202020"/>
                <w:sz w:val="19"/>
              </w:rPr>
              <w:t>Version 9.0.0.0810</w:t>
            </w:r>
          </w:p>
        </w:tc>
      </w:tr>
      <w:tr>
        <w:trPr>
          <w:cantSplit/>
        </w:trPr>
        <w:tc>
          <w:tcPr>
            <w:tcW w:type="dxa" w:w="5040"/>
            <w:shd w:fill="D9EAF7"/>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b/>
                <w:color w:val="17365D"/>
                <w:sz w:val="19"/>
              </w:rPr>
              <w:t>Switch platforms</w:t>
            </w:r>
          </w:p>
        </w:tc>
        <w:tc>
          <w:tcPr>
            <w:tcW w:type="dxa" w:w="5040"/>
            <w:shd w:fill="F7F9FB"/>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color w:val="202020"/>
                <w:sz w:val="19"/>
              </w:rPr>
              <w:t>Cisco Catalyst 2960-24TT (IOS 15)</w:t>
            </w:r>
          </w:p>
        </w:tc>
      </w:tr>
      <w:tr>
        <w:trPr>
          <w:cantSplit/>
        </w:trPr>
        <w:tc>
          <w:tcPr>
            <w:tcW w:type="dxa" w:w="5040"/>
            <w:shd w:fill="D9EAF7"/>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b/>
                <w:color w:val="17365D"/>
                <w:sz w:val="19"/>
              </w:rPr>
              <w:t>Audience</w:t>
            </w:r>
          </w:p>
        </w:tc>
        <w:tc>
          <w:tcPr>
            <w:tcW w:type="dxa" w:w="5040"/>
            <w:shd w:fill="F7F9FB"/>
            <w:tcMar>
              <w:top w:w="110" w:type="dxa"/>
              <w:start w:w="120" w:type="dxa"/>
              <w:bottom w:w="110" w:type="dxa"/>
              <w:end w:w="120" w:type="dxa"/>
            </w:tcMar>
            <w:tcBorders>
              <w:top w:val="single" w:sz="4" w:color="BFBFBF"/>
              <w:left w:val="single" w:sz="4" w:color="BFBFBF"/>
              <w:bottom w:val="single" w:sz="4" w:color="BFBFBF"/>
              <w:right w:val="single" w:sz="4" w:color="BFBFBF"/>
            </w:tcBorders>
          </w:tcPr>
          <w:p>
            <w:r>
              <w:rPr>
                <w:rFonts w:ascii="Aptos" w:hAnsi="Aptos" w:eastAsia="Aptos"/>
                <w:color w:val="202020"/>
                <w:sz w:val="19"/>
              </w:rPr>
              <w:t>CCNA students practicing VLANs, 802.1Q trunks, DTP, and VTP containment</w:t>
            </w:r>
          </w:p>
        </w:tc>
      </w:tr>
    </w:tbl>
    <w:p>
      <w:pPr>
        <w:spacing w:before="560"/>
        <w:jc w:val="center"/>
        <w:widowControl w:val="true"/>
      </w:pPr>
      <w:r>
        <w:rPr>
          <w:rFonts w:ascii="Aptos" w:hAnsi="Aptos" w:eastAsia="Aptos"/>
          <w:color w:val="5B6573"/>
          <w:sz w:val="20"/>
        </w:rPr>
        <w:t>Student name: ________________________________    Date: __________________</w:t>
      </w:r>
    </w:p>
    <w:p>
      <w:pPr>
        <w:spacing w:before="840"/>
        <w:jc w:val="center"/>
        <w:widowControl w:val="true"/>
      </w:pPr>
      <w:r>
        <w:rPr>
          <w:rFonts w:ascii="Aptos" w:hAnsi="Aptos" w:eastAsia="Aptos"/>
          <w:color w:val="404040"/>
          <w:sz w:val="20"/>
        </w:rPr>
        <w:t>Purpose: build two VLANs, force trunk links into a static state, limit the VLANs carried, and verify segmentation without relying on legacy negotiation protocols.</w:t>
      </w:r>
    </w:p>
    <w:p>
      <w:pPr>
        <w:widowControl w:val="true"/>
      </w:pPr>
      <w:r>
        <w:br w:type="page"/>
      </w:r>
    </w:p>
    <w:p>
      <w:pPr>
        <w:pStyle w:val="Heading1"/>
        <w:widowControl w:val="true"/>
      </w:pPr>
      <w:r>
        <w:t>1. Mission briefing</w:t>
      </w:r>
    </w:p>
    <w:p>
      <w:pPr>
        <w:widowControl w:val="true"/>
      </w:pPr>
      <w:r>
        <w:rPr>
          <w:rFonts w:ascii="Aptos" w:hAnsi="Aptos" w:eastAsia="Aptos"/>
          <w:sz w:val="20"/>
        </w:rPr>
        <w:t>The cafe network uses two access switches, two wireless access points, and a router uplink. Your task is to create separate Layer 2 broadcast domains for administrative devices and patron wireless devices. You will configure access ports, build static 802.1Q trunks, disable Dynamic Trunking Protocol (DTP) negotiation, restrict the allowed VLAN list, and prevent VTP advertisements from rewriting the local VLAN database.</w:t>
      </w:r>
    </w:p>
    <w:p>
      <w:pPr>
        <w:pStyle w:val="Heading1"/>
        <w:widowControl w:val="true"/>
      </w:pPr>
      <w:r>
        <w:t>2. Learning objectives</w:t>
      </w:r>
    </w:p>
    <w:p>
      <w:pPr>
        <w:pStyle w:val="ListBullet"/>
        <w:spacing w:after="40"/>
        <w:ind w:left="360" w:hanging="216"/>
        <w:widowControl w:val="true"/>
      </w:pPr>
      <w:r>
        <w:rPr>
          <w:rFonts w:ascii="Aptos" w:hAnsi="Aptos" w:eastAsia="Aptos"/>
          <w:sz w:val="20"/>
        </w:rPr>
        <w:t>Create VLAN 10 named ADMIN_SERVICES and VLAN 20 named PATRON_SERVICES on both switches.</w:t>
      </w:r>
    </w:p>
    <w:p>
      <w:pPr>
        <w:pStyle w:val="ListBullet"/>
        <w:spacing w:after="40"/>
        <w:ind w:left="360" w:hanging="216"/>
        <w:widowControl w:val="true"/>
      </w:pPr>
      <w:r>
        <w:rPr>
          <w:rFonts w:ascii="Aptos" w:hAnsi="Aptos" w:eastAsia="Aptos"/>
          <w:sz w:val="20"/>
        </w:rPr>
        <w:t>Assign FastEthernet0/1–0/4 to VLAN 10 and FastEthernet0/5–0/8 to VLAN 20.</w:t>
      </w:r>
    </w:p>
    <w:p>
      <w:pPr>
        <w:pStyle w:val="ListBullet"/>
        <w:spacing w:after="40"/>
        <w:ind w:left="360" w:hanging="216"/>
        <w:widowControl w:val="true"/>
      </w:pPr>
      <w:r>
        <w:rPr>
          <w:rFonts w:ascii="Aptos" w:hAnsi="Aptos" w:eastAsia="Aptos"/>
          <w:sz w:val="20"/>
        </w:rPr>
        <w:t>Configure the router-to-switch and switch-to-switch uplinks as static 802.1Q trunks.</w:t>
      </w:r>
    </w:p>
    <w:p>
      <w:pPr>
        <w:pStyle w:val="ListBullet"/>
        <w:spacing w:after="40"/>
        <w:ind w:left="360" w:hanging="216"/>
        <w:widowControl w:val="true"/>
      </w:pPr>
      <w:r>
        <w:rPr>
          <w:rFonts w:ascii="Aptos" w:hAnsi="Aptos" w:eastAsia="Aptos"/>
          <w:sz w:val="20"/>
        </w:rPr>
        <w:t>Limit each trunk to VLANs 10 and 20 and disable DTP negotiation with switchport nonegotiate.</w:t>
      </w:r>
    </w:p>
    <w:p>
      <w:pPr>
        <w:pStyle w:val="ListBullet"/>
        <w:spacing w:after="40"/>
        <w:ind w:left="360" w:hanging="216"/>
        <w:widowControl w:val="true"/>
      </w:pPr>
      <w:r>
        <w:rPr>
          <w:rFonts w:ascii="Aptos" w:hAnsi="Aptos" w:eastAsia="Aptos"/>
          <w:sz w:val="20"/>
        </w:rPr>
        <w:t>Place each 2960 switch in VTP transparent mode to protect the local VLAN database.</w:t>
      </w:r>
    </w:p>
    <w:p>
      <w:pPr>
        <w:pStyle w:val="ListBullet"/>
        <w:spacing w:after="40"/>
        <w:ind w:left="360" w:hanging="216"/>
        <w:widowControl w:val="true"/>
      </w:pPr>
      <w:r>
        <w:rPr>
          <w:rFonts w:ascii="Aptos" w:hAnsi="Aptos" w:eastAsia="Aptos"/>
          <w:sz w:val="20"/>
        </w:rPr>
        <w:t>Configure the four requested endpoint addresses and connect the laptops to their access points.</w:t>
      </w:r>
    </w:p>
    <w:p>
      <w:pPr>
        <w:pStyle w:val="ListBullet"/>
        <w:spacing w:after="40"/>
        <w:ind w:left="360" w:hanging="216"/>
        <w:widowControl w:val="true"/>
      </w:pPr>
      <w:r>
        <w:rPr>
          <w:rFonts w:ascii="Aptos" w:hAnsi="Aptos" w:eastAsia="Aptos"/>
          <w:sz w:val="20"/>
        </w:rPr>
        <w:t>Verify same-VLAN connectivity, VLAN isolation, trunk state, and VTP status.</w:t>
      </w:r>
    </w:p>
    <w:p>
      <w:pPr>
        <w:pStyle w:val="Heading1"/>
        <w:widowControl w:val="true"/>
      </w:pPr>
      <w:r>
        <w:t>3. Equipment and starting topology</w:t>
      </w:r>
    </w:p>
    <w:tbl>
      <w:tblPr>
        <w:tblStyle w:val="TableGrid"/>
        <w:tblW w:type="auto" w:w="0"/>
        <w:jc w:val="left"/>
        <w:tblLayout w:type="fixed"/>
        <w:tblLook w:firstColumn="1" w:firstRow="1" w:lastColumn="0" w:lastRow="0" w:noHBand="0" w:noVBand="1" w:val="04A0"/>
      </w:tblPr>
      <w:tblGrid>
        <w:gridCol w:w="2520"/>
        <w:gridCol w:w="2520"/>
        <w:gridCol w:w="2520"/>
        <w:gridCol w:w="2520"/>
      </w:tblGrid>
      <w:tr>
        <w:trPr>
          <w:tblHeader w:val="true"/>
          <w:cantSplit/>
        </w:trPr>
        <w:tc>
          <w:tcPr>
            <w:tcW w:type="dxa" w:w="1008"/>
            <w:shd w:fill="1F4E78"/>
            <w:vAlign w:val="center"/>
            <w:tcMar>
              <w:top w:w="80" w:type="dxa"/>
              <w:start w:w="100" w:type="dxa"/>
              <w:bottom w:w="80" w:type="dxa"/>
              <w:end w:w="100" w:type="dxa"/>
            </w:tcMar>
          </w:tcPr>
          <w:p>
            <w:pPr>
              <w:jc w:val="left"/>
            </w:pPr>
            <w:r>
              <w:rPr>
                <w:rFonts w:ascii="Aptos" w:hAnsi="Aptos" w:eastAsia="Aptos"/>
                <w:b/>
                <w:color w:val="FFFFFF"/>
                <w:sz w:val="18"/>
              </w:rPr>
              <w:t>Quantity</w:t>
            </w:r>
          </w:p>
        </w:tc>
        <w:tc>
          <w:tcPr>
            <w:tcW w:type="dxa" w:w="2376"/>
            <w:shd w:fill="1F4E78"/>
            <w:vAlign w:val="center"/>
            <w:tcMar>
              <w:top w:w="80" w:type="dxa"/>
              <w:start w:w="100" w:type="dxa"/>
              <w:bottom w:w="80" w:type="dxa"/>
              <w:end w:w="100" w:type="dxa"/>
            </w:tcMar>
          </w:tcPr>
          <w:p>
            <w:pPr>
              <w:jc w:val="left"/>
            </w:pPr>
            <w:r>
              <w:rPr>
                <w:rFonts w:ascii="Aptos" w:hAnsi="Aptos" w:eastAsia="Aptos"/>
                <w:b/>
                <w:color w:val="FFFFFF"/>
                <w:sz w:val="18"/>
              </w:rPr>
              <w:t>Device</w:t>
            </w:r>
          </w:p>
        </w:tc>
        <w:tc>
          <w:tcPr>
            <w:tcW w:type="dxa" w:w="2376"/>
            <w:shd w:fill="1F4E78"/>
            <w:vAlign w:val="center"/>
            <w:tcMar>
              <w:top w:w="80" w:type="dxa"/>
              <w:start w:w="100" w:type="dxa"/>
              <w:bottom w:w="80" w:type="dxa"/>
              <w:end w:w="100" w:type="dxa"/>
            </w:tcMar>
          </w:tcPr>
          <w:p>
            <w:pPr>
              <w:jc w:val="left"/>
            </w:pPr>
            <w:r>
              <w:rPr>
                <w:rFonts w:ascii="Aptos" w:hAnsi="Aptos" w:eastAsia="Aptos"/>
                <w:b/>
                <w:color w:val="FFFFFF"/>
                <w:sz w:val="18"/>
              </w:rPr>
              <w:t>Packet Tracer model</w:t>
            </w:r>
          </w:p>
        </w:tc>
        <w:tc>
          <w:tcPr>
            <w:tcW w:type="dxa" w:w="3600"/>
            <w:shd w:fill="1F4E78"/>
            <w:vAlign w:val="center"/>
            <w:tcMar>
              <w:top w:w="80" w:type="dxa"/>
              <w:start w:w="100" w:type="dxa"/>
              <w:bottom w:w="80" w:type="dxa"/>
              <w:end w:w="100" w:type="dxa"/>
            </w:tcMar>
          </w:tcPr>
          <w:p>
            <w:pPr>
              <w:jc w:val="left"/>
            </w:pPr>
            <w:r>
              <w:rPr>
                <w:rFonts w:ascii="Aptos" w:hAnsi="Aptos" w:eastAsia="Aptos"/>
                <w:b/>
                <w:color w:val="FFFFFF"/>
                <w:sz w:val="18"/>
              </w:rPr>
              <w:t>Role</w:t>
            </w:r>
          </w:p>
        </w:tc>
      </w:tr>
      <w:tr>
        <w:trPr>
          <w:cantSplit/>
        </w:trPr>
        <w:tc>
          <w:tcPr>
            <w:tcW w:type="dxa" w:w="1008"/>
            <w:vAlign w:val="center"/>
            <w:tcMar>
              <w:top w:w="80" w:type="dxa"/>
              <w:start w:w="100" w:type="dxa"/>
              <w:bottom w:w="80" w:type="dxa"/>
              <w:end w:w="100" w:type="dxa"/>
            </w:tcMar>
          </w:tcPr>
          <w:p>
            <w:pPr>
              <w:jc w:val="left"/>
            </w:pPr>
            <w:r>
              <w:rPr>
                <w:rFonts w:ascii="Aptos" w:hAnsi="Aptos" w:eastAsia="Aptos"/>
                <w:color w:val="202020"/>
                <w:sz w:val="18"/>
              </w:rPr>
              <w:t>1</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Cafe01-RT01</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Cisco 2911</w:t>
            </w:r>
          </w:p>
        </w:tc>
        <w:tc>
          <w:tcPr>
            <w:tcW w:type="dxa" w:w="3600"/>
            <w:vAlign w:val="center"/>
            <w:tcMar>
              <w:top w:w="80" w:type="dxa"/>
              <w:start w:w="100" w:type="dxa"/>
              <w:bottom w:w="80" w:type="dxa"/>
              <w:end w:w="100" w:type="dxa"/>
            </w:tcMar>
          </w:tcPr>
          <w:p>
            <w:pPr>
              <w:jc w:val="left"/>
            </w:pPr>
            <w:r>
              <w:rPr>
                <w:rFonts w:ascii="Aptos" w:hAnsi="Aptos" w:eastAsia="Aptos"/>
                <w:color w:val="202020"/>
                <w:sz w:val="18"/>
              </w:rPr>
              <w:t>Existing router uplink; optional router-on-a-stick</w:t>
            </w:r>
          </w:p>
        </w:tc>
      </w:tr>
      <w:tr>
        <w:trPr>
          <w:cantSplit/>
        </w:trPr>
        <w:tc>
          <w:tcPr>
            <w:tcW w:type="dxa" w:w="1008"/>
            <w:shd w:fill="F7F9FB"/>
            <w:vAlign w:val="center"/>
            <w:tcMar>
              <w:top w:w="80" w:type="dxa"/>
              <w:start w:w="100" w:type="dxa"/>
              <w:bottom w:w="80" w:type="dxa"/>
              <w:end w:w="100" w:type="dxa"/>
            </w:tcMar>
          </w:tcPr>
          <w:p>
            <w:pPr>
              <w:jc w:val="left"/>
            </w:pPr>
            <w:r>
              <w:rPr>
                <w:rFonts w:ascii="Aptos" w:hAnsi="Aptos" w:eastAsia="Aptos"/>
                <w:color w:val="202020"/>
                <w:sz w:val="18"/>
              </w:rPr>
              <w:t>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Cafe01-SW01 / Cafe01-SW02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Cisco 2960-24TT</w:t>
            </w:r>
          </w:p>
        </w:tc>
        <w:tc>
          <w:tcPr>
            <w:tcW w:type="dxa" w:w="3600"/>
            <w:shd w:fill="F7F9FB"/>
            <w:vAlign w:val="center"/>
            <w:tcMar>
              <w:top w:w="80" w:type="dxa"/>
              <w:start w:w="100" w:type="dxa"/>
              <w:bottom w:w="80" w:type="dxa"/>
              <w:end w:w="100" w:type="dxa"/>
            </w:tcMar>
          </w:tcPr>
          <w:p>
            <w:pPr>
              <w:jc w:val="left"/>
            </w:pPr>
            <w:r>
              <w:rPr>
                <w:rFonts w:ascii="Aptos" w:hAnsi="Aptos" w:eastAsia="Aptos"/>
                <w:color w:val="202020"/>
                <w:sz w:val="18"/>
              </w:rPr>
              <w:t>Layer 2 access and trunk switches</w:t>
            </w:r>
          </w:p>
        </w:tc>
      </w:tr>
      <w:tr>
        <w:trPr>
          <w:cantSplit/>
        </w:trPr>
        <w:tc>
          <w:tcPr>
            <w:tcW w:type="dxa" w:w="1008"/>
            <w:vAlign w:val="center"/>
            <w:tcMar>
              <w:top w:w="80" w:type="dxa"/>
              <w:start w:w="100" w:type="dxa"/>
              <w:bottom w:w="80" w:type="dxa"/>
              <w:end w:w="100" w:type="dxa"/>
            </w:tcMar>
          </w:tcPr>
          <w:p>
            <w:pPr>
              <w:jc w:val="left"/>
            </w:pPr>
            <w:r>
              <w:rPr>
                <w:rFonts w:ascii="Aptos" w:hAnsi="Aptos" w:eastAsia="Aptos"/>
                <w:color w:val="202020"/>
                <w:sz w:val="18"/>
              </w:rPr>
              <w:t>2</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WAP1 / WAP2</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AccessPoint-PT</w:t>
            </w:r>
          </w:p>
        </w:tc>
        <w:tc>
          <w:tcPr>
            <w:tcW w:type="dxa" w:w="3600"/>
            <w:vAlign w:val="center"/>
            <w:tcMar>
              <w:top w:w="80" w:type="dxa"/>
              <w:start w:w="100" w:type="dxa"/>
              <w:bottom w:w="80" w:type="dxa"/>
              <w:end w:w="100" w:type="dxa"/>
            </w:tcMar>
          </w:tcPr>
          <w:p>
            <w:pPr>
              <w:jc w:val="left"/>
            </w:pPr>
            <w:r>
              <w:rPr>
                <w:rFonts w:ascii="Aptos" w:hAnsi="Aptos" w:eastAsia="Aptos"/>
                <w:color w:val="202020"/>
                <w:sz w:val="18"/>
              </w:rPr>
              <w:t>Patron wireless bridges</w:t>
            </w:r>
          </w:p>
        </w:tc>
      </w:tr>
      <w:tr>
        <w:trPr>
          <w:cantSplit/>
        </w:trPr>
        <w:tc>
          <w:tcPr>
            <w:tcW w:type="dxa" w:w="1008"/>
            <w:shd w:fill="F7F9FB"/>
            <w:vAlign w:val="center"/>
            <w:tcMar>
              <w:top w:w="80" w:type="dxa"/>
              <w:start w:w="100" w:type="dxa"/>
              <w:bottom w:w="80" w:type="dxa"/>
              <w:end w:w="100" w:type="dxa"/>
            </w:tcMar>
          </w:tcPr>
          <w:p>
            <w:pPr>
              <w:jc w:val="left"/>
            </w:pPr>
            <w:r>
              <w:rPr>
                <w:rFonts w:ascii="Aptos" w:hAnsi="Aptos" w:eastAsia="Aptos"/>
                <w:color w:val="202020"/>
                <w:sz w:val="18"/>
              </w:rPr>
              <w:t>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PC1 / PC2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PC-PT</w:t>
            </w:r>
          </w:p>
        </w:tc>
        <w:tc>
          <w:tcPr>
            <w:tcW w:type="dxa" w:w="3600"/>
            <w:shd w:fill="F7F9FB"/>
            <w:vAlign w:val="center"/>
            <w:tcMar>
              <w:top w:w="80" w:type="dxa"/>
              <w:start w:w="100" w:type="dxa"/>
              <w:bottom w:w="80" w:type="dxa"/>
              <w:end w:w="100" w:type="dxa"/>
            </w:tcMar>
          </w:tcPr>
          <w:p>
            <w:pPr>
              <w:jc w:val="left"/>
            </w:pPr>
            <w:r>
              <w:rPr>
                <w:rFonts w:ascii="Aptos" w:hAnsi="Aptos" w:eastAsia="Aptos"/>
                <w:color w:val="202020"/>
                <w:sz w:val="18"/>
              </w:rPr>
              <w:t>ADMIN_SERVICES endpoints</w:t>
            </w:r>
          </w:p>
        </w:tc>
      </w:tr>
      <w:tr>
        <w:trPr>
          <w:cantSplit/>
        </w:trPr>
        <w:tc>
          <w:tcPr>
            <w:tcW w:type="dxa" w:w="1008"/>
            <w:vAlign w:val="center"/>
            <w:tcMar>
              <w:top w:w="80" w:type="dxa"/>
              <w:start w:w="100" w:type="dxa"/>
              <w:bottom w:w="80" w:type="dxa"/>
              <w:end w:w="100" w:type="dxa"/>
            </w:tcMar>
          </w:tcPr>
          <w:p>
            <w:pPr>
              <w:jc w:val="left"/>
            </w:pPr>
            <w:r>
              <w:rPr>
                <w:rFonts w:ascii="Aptos" w:hAnsi="Aptos" w:eastAsia="Aptos"/>
                <w:color w:val="202020"/>
                <w:sz w:val="18"/>
              </w:rPr>
              <w:t>2</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Laptop1 / Laptop2</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Laptop-PT</w:t>
            </w:r>
          </w:p>
        </w:tc>
        <w:tc>
          <w:tcPr>
            <w:tcW w:type="dxa" w:w="3600"/>
            <w:vAlign w:val="center"/>
            <w:tcMar>
              <w:top w:w="80" w:type="dxa"/>
              <w:start w:w="100" w:type="dxa"/>
              <w:bottom w:w="80" w:type="dxa"/>
              <w:end w:w="100" w:type="dxa"/>
            </w:tcMar>
          </w:tcPr>
          <w:p>
            <w:pPr>
              <w:jc w:val="left"/>
            </w:pPr>
            <w:r>
              <w:rPr>
                <w:rFonts w:ascii="Aptos" w:hAnsi="Aptos" w:eastAsia="Aptos"/>
                <w:color w:val="202020"/>
                <w:sz w:val="18"/>
              </w:rPr>
              <w:t>PATRON_SERVICES wireless endpoints</w:t>
            </w:r>
          </w:p>
        </w:tc>
      </w:tr>
    </w:tbl>
    <w:p>
      <w:pPr>
        <w:spacing w:after="0"/>
        <w:widowControl w:val="true"/>
      </w:pPr>
    </w:p>
    <w:p>
      <w:pPr>
        <w:jc w:val="center"/>
        <w:widowControl w:val="true"/>
      </w:pPr>
      <w:r>
        <w:drawing>
          <wp:inline xmlns:a="http://schemas.openxmlformats.org/drawingml/2006/main" xmlns:pic="http://schemas.openxmlformats.org/drawingml/2006/picture">
            <wp:extent cx="5943600" cy="3046095"/>
            <wp:docPr id="2" name="Picture 2"/>
            <wp:cNvGraphicFramePr>
              <a:graphicFrameLocks noChangeAspect="1"/>
            </wp:cNvGraphicFramePr>
            <a:graphic>
              <a:graphicData uri="http://schemas.openxmlformats.org/drawingml/2006/picture">
                <pic:pic>
                  <pic:nvPicPr>
                    <pic:cNvPr id="0" name="topology.png"/>
                    <pic:cNvPicPr/>
                  </pic:nvPicPr>
                  <pic:blipFill>
                    <a:blip r:embed="rId12"/>
                    <a:stretch>
                      <a:fillRect/>
                    </a:stretch>
                  </pic:blipFill>
                  <pic:spPr>
                    <a:xfrm>
                      <a:off x="0" y="0"/>
                      <a:ext cx="5943600" cy="3046095"/>
                    </a:xfrm>
                    <a:prstGeom prst="rect"/>
                  </pic:spPr>
                </pic:pic>
              </a:graphicData>
            </a:graphic>
          </wp:inline>
        </w:drawing>
      </w:r>
    </w:p>
    <w:p>
      <w:pPr>
        <w:jc w:val="center"/>
        <w:widowControl w:val="true"/>
      </w:pPr>
      <w:r>
        <w:rPr>
          <w:rFonts w:ascii="Aptos" w:hAnsi="Aptos" w:eastAsia="Aptos"/>
          <w:color w:val="666666"/>
          <w:sz w:val="17"/>
        </w:rPr>
        <w:t>Figure 1. Logical connections and active interfaces found in the uploaded Packet Tracer solution.</w:t>
      </w:r>
    </w:p>
    <w:p>
      <w:pPr>
        <w:pStyle w:val="Heading1"/>
        <w:widowControl w:val="true"/>
      </w:pPr>
      <w:r>
        <w:t>4. Cabling and interface map</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800"/>
            <w:shd w:fill="1F4E78"/>
            <w:vAlign w:val="center"/>
            <w:tcMar>
              <w:top w:w="80" w:type="dxa"/>
              <w:start w:w="100" w:type="dxa"/>
              <w:bottom w:w="80" w:type="dxa"/>
              <w:end w:w="100" w:type="dxa"/>
            </w:tcMar>
          </w:tcPr>
          <w:p>
            <w:pPr>
              <w:jc w:val="left"/>
            </w:pPr>
            <w:r>
              <w:rPr>
                <w:rFonts w:ascii="Aptos" w:hAnsi="Aptos" w:eastAsia="Aptos"/>
                <w:b/>
                <w:color w:val="FFFFFF"/>
                <w:sz w:val="17"/>
              </w:rPr>
              <w:t>Device A</w:t>
            </w:r>
          </w:p>
        </w:tc>
        <w:tc>
          <w:tcPr>
            <w:tcW w:type="dxa" w:w="1656"/>
            <w:shd w:fill="1F4E78"/>
            <w:vAlign w:val="center"/>
            <w:tcMar>
              <w:top w:w="80" w:type="dxa"/>
              <w:start w:w="100" w:type="dxa"/>
              <w:bottom w:w="80" w:type="dxa"/>
              <w:end w:w="100" w:type="dxa"/>
            </w:tcMar>
          </w:tcPr>
          <w:p>
            <w:pPr>
              <w:jc w:val="left"/>
            </w:pPr>
            <w:r>
              <w:rPr>
                <w:rFonts w:ascii="Aptos" w:hAnsi="Aptos" w:eastAsia="Aptos"/>
                <w:b/>
                <w:color w:val="FFFFFF"/>
                <w:sz w:val="17"/>
              </w:rPr>
              <w:t>Interface A</w:t>
            </w:r>
          </w:p>
        </w:tc>
        <w:tc>
          <w:tcPr>
            <w:tcW w:type="dxa" w:w="1800"/>
            <w:shd w:fill="1F4E78"/>
            <w:vAlign w:val="center"/>
            <w:tcMar>
              <w:top w:w="80" w:type="dxa"/>
              <w:start w:w="100" w:type="dxa"/>
              <w:bottom w:w="80" w:type="dxa"/>
              <w:end w:w="100" w:type="dxa"/>
            </w:tcMar>
          </w:tcPr>
          <w:p>
            <w:pPr>
              <w:jc w:val="left"/>
            </w:pPr>
            <w:r>
              <w:rPr>
                <w:rFonts w:ascii="Aptos" w:hAnsi="Aptos" w:eastAsia="Aptos"/>
                <w:b/>
                <w:color w:val="FFFFFF"/>
                <w:sz w:val="17"/>
              </w:rPr>
              <w:t>Device B</w:t>
            </w:r>
          </w:p>
        </w:tc>
        <w:tc>
          <w:tcPr>
            <w:tcW w:type="dxa" w:w="1656"/>
            <w:shd w:fill="1F4E78"/>
            <w:vAlign w:val="center"/>
            <w:tcMar>
              <w:top w:w="80" w:type="dxa"/>
              <w:start w:w="100" w:type="dxa"/>
              <w:bottom w:w="80" w:type="dxa"/>
              <w:end w:w="100" w:type="dxa"/>
            </w:tcMar>
          </w:tcPr>
          <w:p>
            <w:pPr>
              <w:jc w:val="left"/>
            </w:pPr>
            <w:r>
              <w:rPr>
                <w:rFonts w:ascii="Aptos" w:hAnsi="Aptos" w:eastAsia="Aptos"/>
                <w:b/>
                <w:color w:val="FFFFFF"/>
                <w:sz w:val="17"/>
              </w:rPr>
              <w:t>Interface B</w:t>
            </w:r>
          </w:p>
        </w:tc>
        <w:tc>
          <w:tcPr>
            <w:tcW w:type="dxa" w:w="2448"/>
            <w:shd w:fill="1F4E78"/>
            <w:vAlign w:val="center"/>
            <w:tcMar>
              <w:top w:w="80" w:type="dxa"/>
              <w:start w:w="100" w:type="dxa"/>
              <w:bottom w:w="80" w:type="dxa"/>
              <w:end w:w="100" w:type="dxa"/>
            </w:tcMar>
          </w:tcPr>
          <w:p>
            <w:pPr>
              <w:jc w:val="left"/>
            </w:pPr>
            <w:r>
              <w:rPr>
                <w:rFonts w:ascii="Aptos" w:hAnsi="Aptos" w:eastAsia="Aptos"/>
                <w:b/>
                <w:color w:val="FFFFFF"/>
                <w:sz w:val="17"/>
              </w:rPr>
              <w:t>Purpose</w:t>
            </w:r>
          </w:p>
        </w:tc>
      </w:tr>
      <w:tr>
        <w:trPr>
          <w:cantSplit/>
        </w:trPr>
        <w:tc>
          <w:tcPr>
            <w:tcW w:type="dxa" w:w="1800"/>
            <w:vAlign w:val="center"/>
            <w:tcMar>
              <w:top w:w="80" w:type="dxa"/>
              <w:start w:w="100" w:type="dxa"/>
              <w:bottom w:w="80" w:type="dxa"/>
              <w:end w:w="100" w:type="dxa"/>
            </w:tcMar>
          </w:tcPr>
          <w:p>
            <w:pPr>
              <w:jc w:val="left"/>
            </w:pPr>
            <w:r>
              <w:rPr>
                <w:rFonts w:ascii="Aptos" w:hAnsi="Aptos" w:eastAsia="Aptos"/>
                <w:color w:val="202020"/>
                <w:sz w:val="17"/>
              </w:rPr>
              <w:t>Cafe01-RT01</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GigabitEthernet0/1</w:t>
            </w:r>
          </w:p>
        </w:tc>
        <w:tc>
          <w:tcPr>
            <w:tcW w:type="dxa" w:w="1800"/>
            <w:vAlign w:val="center"/>
            <w:tcMar>
              <w:top w:w="80" w:type="dxa"/>
              <w:start w:w="100" w:type="dxa"/>
              <w:bottom w:w="80" w:type="dxa"/>
              <w:end w:w="100" w:type="dxa"/>
            </w:tcMar>
          </w:tcPr>
          <w:p>
            <w:pPr>
              <w:jc w:val="left"/>
            </w:pPr>
            <w:r>
              <w:rPr>
                <w:rFonts w:ascii="Aptos" w:hAnsi="Aptos" w:eastAsia="Aptos"/>
                <w:color w:val="202020"/>
                <w:sz w:val="17"/>
              </w:rPr>
              <w:t>Cafe01-SW01</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GigabitEthernet0/1</w:t>
            </w:r>
          </w:p>
        </w:tc>
        <w:tc>
          <w:tcPr>
            <w:tcW w:type="dxa" w:w="2448"/>
            <w:vAlign w:val="center"/>
            <w:tcMar>
              <w:top w:w="80" w:type="dxa"/>
              <w:start w:w="100" w:type="dxa"/>
              <w:bottom w:w="80" w:type="dxa"/>
              <w:end w:w="100" w:type="dxa"/>
            </w:tcMar>
          </w:tcPr>
          <w:p>
            <w:pPr>
              <w:jc w:val="left"/>
            </w:pPr>
            <w:r>
              <w:rPr>
                <w:rFonts w:ascii="Aptos" w:hAnsi="Aptos" w:eastAsia="Aptos"/>
                <w:color w:val="202020"/>
                <w:sz w:val="17"/>
              </w:rPr>
              <w:t>Router trunk</w:t>
            </w:r>
          </w:p>
        </w:tc>
      </w:tr>
      <w:tr>
        <w:trPr>
          <w:cantSplit/>
        </w:trPr>
        <w:tc>
          <w:tcPr>
            <w:tcW w:type="dxa" w:w="1800"/>
            <w:shd w:fill="F7F9FB"/>
            <w:vAlign w:val="center"/>
            <w:tcMar>
              <w:top w:w="80" w:type="dxa"/>
              <w:start w:w="100" w:type="dxa"/>
              <w:bottom w:w="80" w:type="dxa"/>
              <w:end w:w="100" w:type="dxa"/>
            </w:tcMar>
          </w:tcPr>
          <w:p>
            <w:pPr>
              <w:jc w:val="left"/>
            </w:pPr>
            <w:r>
              <w:rPr>
                <w:rFonts w:ascii="Aptos" w:hAnsi="Aptos" w:eastAsia="Aptos"/>
                <w:color w:val="202020"/>
                <w:sz w:val="17"/>
              </w:rPr>
              <w:t>Cafe01-SW01</w:t>
            </w:r>
          </w:p>
        </w:tc>
        <w:tc>
          <w:tcPr>
            <w:tcW w:type="dxa" w:w="1656"/>
            <w:shd w:fill="F7F9FB"/>
            <w:vAlign w:val="center"/>
            <w:tcMar>
              <w:top w:w="80" w:type="dxa"/>
              <w:start w:w="100" w:type="dxa"/>
              <w:bottom w:w="80" w:type="dxa"/>
              <w:end w:w="100" w:type="dxa"/>
            </w:tcMar>
          </w:tcPr>
          <w:p>
            <w:pPr>
              <w:jc w:val="left"/>
            </w:pPr>
            <w:r>
              <w:rPr>
                <w:rFonts w:ascii="Aptos" w:hAnsi="Aptos" w:eastAsia="Aptos"/>
                <w:color w:val="202020"/>
                <w:sz w:val="17"/>
              </w:rPr>
              <w:t>GigabitEthernet0/2</w:t>
            </w:r>
          </w:p>
        </w:tc>
        <w:tc>
          <w:tcPr>
            <w:tcW w:type="dxa" w:w="1800"/>
            <w:shd w:fill="F7F9FB"/>
            <w:vAlign w:val="center"/>
            <w:tcMar>
              <w:top w:w="80" w:type="dxa"/>
              <w:start w:w="100" w:type="dxa"/>
              <w:bottom w:w="80" w:type="dxa"/>
              <w:end w:w="100" w:type="dxa"/>
            </w:tcMar>
          </w:tcPr>
          <w:p>
            <w:pPr>
              <w:jc w:val="left"/>
            </w:pPr>
            <w:r>
              <w:rPr>
                <w:rFonts w:ascii="Aptos" w:hAnsi="Aptos" w:eastAsia="Aptos"/>
                <w:color w:val="202020"/>
                <w:sz w:val="17"/>
              </w:rPr>
              <w:t>Cafe01-SW02</w:t>
            </w:r>
          </w:p>
        </w:tc>
        <w:tc>
          <w:tcPr>
            <w:tcW w:type="dxa" w:w="1656"/>
            <w:shd w:fill="F7F9FB"/>
            <w:vAlign w:val="center"/>
            <w:tcMar>
              <w:top w:w="80" w:type="dxa"/>
              <w:start w:w="100" w:type="dxa"/>
              <w:bottom w:w="80" w:type="dxa"/>
              <w:end w:w="100" w:type="dxa"/>
            </w:tcMar>
          </w:tcPr>
          <w:p>
            <w:pPr>
              <w:jc w:val="left"/>
            </w:pPr>
            <w:r>
              <w:rPr>
                <w:rFonts w:ascii="Aptos" w:hAnsi="Aptos" w:eastAsia="Aptos"/>
                <w:color w:val="202020"/>
                <w:sz w:val="17"/>
              </w:rPr>
              <w:t>GigabitEthernet0/2</w:t>
            </w:r>
          </w:p>
        </w:tc>
        <w:tc>
          <w:tcPr>
            <w:tcW w:type="dxa" w:w="2448"/>
            <w:shd w:fill="F7F9FB"/>
            <w:vAlign w:val="center"/>
            <w:tcMar>
              <w:top w:w="80" w:type="dxa"/>
              <w:start w:w="100" w:type="dxa"/>
              <w:bottom w:w="80" w:type="dxa"/>
              <w:end w:w="100" w:type="dxa"/>
            </w:tcMar>
          </w:tcPr>
          <w:p>
            <w:pPr>
              <w:jc w:val="left"/>
            </w:pPr>
            <w:r>
              <w:rPr>
                <w:rFonts w:ascii="Aptos" w:hAnsi="Aptos" w:eastAsia="Aptos"/>
                <w:color w:val="202020"/>
                <w:sz w:val="17"/>
              </w:rPr>
              <w:t>Inter-switch trunk</w:t>
            </w:r>
          </w:p>
        </w:tc>
      </w:tr>
      <w:tr>
        <w:trPr>
          <w:cantSplit/>
        </w:trPr>
        <w:tc>
          <w:tcPr>
            <w:tcW w:type="dxa" w:w="1800"/>
            <w:vAlign w:val="center"/>
            <w:tcMar>
              <w:top w:w="80" w:type="dxa"/>
              <w:start w:w="100" w:type="dxa"/>
              <w:bottom w:w="80" w:type="dxa"/>
              <w:end w:w="100" w:type="dxa"/>
            </w:tcMar>
          </w:tcPr>
          <w:p>
            <w:pPr>
              <w:jc w:val="left"/>
            </w:pPr>
            <w:r>
              <w:rPr>
                <w:rFonts w:ascii="Aptos" w:hAnsi="Aptos" w:eastAsia="Aptos"/>
                <w:color w:val="202020"/>
                <w:sz w:val="17"/>
              </w:rPr>
              <w:t>Cafe01-SW01</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FastEthernet0/2</w:t>
            </w:r>
          </w:p>
        </w:tc>
        <w:tc>
          <w:tcPr>
            <w:tcW w:type="dxa" w:w="1800"/>
            <w:vAlign w:val="center"/>
            <w:tcMar>
              <w:top w:w="80" w:type="dxa"/>
              <w:start w:w="100" w:type="dxa"/>
              <w:bottom w:w="80" w:type="dxa"/>
              <w:end w:w="100" w:type="dxa"/>
            </w:tcMar>
          </w:tcPr>
          <w:p>
            <w:pPr>
              <w:jc w:val="left"/>
            </w:pPr>
            <w:r>
              <w:rPr>
                <w:rFonts w:ascii="Aptos" w:hAnsi="Aptos" w:eastAsia="Aptos"/>
                <w:color w:val="202020"/>
                <w:sz w:val="17"/>
              </w:rPr>
              <w:t>PC1</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FastEthernet0</w:t>
            </w:r>
          </w:p>
        </w:tc>
        <w:tc>
          <w:tcPr>
            <w:tcW w:type="dxa" w:w="2448"/>
            <w:vAlign w:val="center"/>
            <w:tcMar>
              <w:top w:w="80" w:type="dxa"/>
              <w:start w:w="100" w:type="dxa"/>
              <w:bottom w:w="80" w:type="dxa"/>
              <w:end w:w="100" w:type="dxa"/>
            </w:tcMar>
          </w:tcPr>
          <w:p>
            <w:pPr>
              <w:jc w:val="left"/>
            </w:pPr>
            <w:r>
              <w:rPr>
                <w:rFonts w:ascii="Aptos" w:hAnsi="Aptos" w:eastAsia="Aptos"/>
                <w:color w:val="202020"/>
                <w:sz w:val="17"/>
              </w:rPr>
              <w:t>VLAN 10 access</w:t>
            </w:r>
          </w:p>
        </w:tc>
      </w:tr>
      <w:tr>
        <w:trPr>
          <w:cantSplit/>
        </w:trPr>
        <w:tc>
          <w:tcPr>
            <w:tcW w:type="dxa" w:w="1800"/>
            <w:shd w:fill="F7F9FB"/>
            <w:vAlign w:val="center"/>
            <w:tcMar>
              <w:top w:w="80" w:type="dxa"/>
              <w:start w:w="100" w:type="dxa"/>
              <w:bottom w:w="80" w:type="dxa"/>
              <w:end w:w="100" w:type="dxa"/>
            </w:tcMar>
          </w:tcPr>
          <w:p>
            <w:pPr>
              <w:jc w:val="left"/>
            </w:pPr>
            <w:r>
              <w:rPr>
                <w:rFonts w:ascii="Aptos" w:hAnsi="Aptos" w:eastAsia="Aptos"/>
                <w:color w:val="202020"/>
                <w:sz w:val="17"/>
              </w:rPr>
              <w:t>Cafe01-SW01</w:t>
            </w:r>
          </w:p>
        </w:tc>
        <w:tc>
          <w:tcPr>
            <w:tcW w:type="dxa" w:w="1656"/>
            <w:shd w:fill="F7F9FB"/>
            <w:vAlign w:val="center"/>
            <w:tcMar>
              <w:top w:w="80" w:type="dxa"/>
              <w:start w:w="100" w:type="dxa"/>
              <w:bottom w:w="80" w:type="dxa"/>
              <w:end w:w="100" w:type="dxa"/>
            </w:tcMar>
          </w:tcPr>
          <w:p>
            <w:pPr>
              <w:jc w:val="left"/>
            </w:pPr>
            <w:r>
              <w:rPr>
                <w:rFonts w:ascii="Aptos" w:hAnsi="Aptos" w:eastAsia="Aptos"/>
                <w:color w:val="202020"/>
                <w:sz w:val="17"/>
              </w:rPr>
              <w:t>FastEthernet0/5</w:t>
            </w:r>
          </w:p>
        </w:tc>
        <w:tc>
          <w:tcPr>
            <w:tcW w:type="dxa" w:w="1800"/>
            <w:shd w:fill="F7F9FB"/>
            <w:vAlign w:val="center"/>
            <w:tcMar>
              <w:top w:w="80" w:type="dxa"/>
              <w:start w:w="100" w:type="dxa"/>
              <w:bottom w:w="80" w:type="dxa"/>
              <w:end w:w="100" w:type="dxa"/>
            </w:tcMar>
          </w:tcPr>
          <w:p>
            <w:pPr>
              <w:jc w:val="left"/>
            </w:pPr>
            <w:r>
              <w:rPr>
                <w:rFonts w:ascii="Aptos" w:hAnsi="Aptos" w:eastAsia="Aptos"/>
                <w:color w:val="202020"/>
                <w:sz w:val="17"/>
              </w:rPr>
              <w:t>WAP1</w:t>
            </w:r>
          </w:p>
        </w:tc>
        <w:tc>
          <w:tcPr>
            <w:tcW w:type="dxa" w:w="1656"/>
            <w:shd w:fill="F7F9FB"/>
            <w:vAlign w:val="center"/>
            <w:tcMar>
              <w:top w:w="80" w:type="dxa"/>
              <w:start w:w="100" w:type="dxa"/>
              <w:bottom w:w="80" w:type="dxa"/>
              <w:end w:w="100" w:type="dxa"/>
            </w:tcMar>
          </w:tcPr>
          <w:p>
            <w:pPr>
              <w:jc w:val="left"/>
            </w:pPr>
            <w:r>
              <w:rPr>
                <w:rFonts w:ascii="Aptos" w:hAnsi="Aptos" w:eastAsia="Aptos"/>
                <w:color w:val="202020"/>
                <w:sz w:val="17"/>
              </w:rPr>
              <w:t>Port 0</w:t>
            </w:r>
          </w:p>
        </w:tc>
        <w:tc>
          <w:tcPr>
            <w:tcW w:type="dxa" w:w="2448"/>
            <w:shd w:fill="F7F9FB"/>
            <w:vAlign w:val="center"/>
            <w:tcMar>
              <w:top w:w="80" w:type="dxa"/>
              <w:start w:w="100" w:type="dxa"/>
              <w:bottom w:w="80" w:type="dxa"/>
              <w:end w:w="100" w:type="dxa"/>
            </w:tcMar>
          </w:tcPr>
          <w:p>
            <w:pPr>
              <w:jc w:val="left"/>
            </w:pPr>
            <w:r>
              <w:rPr>
                <w:rFonts w:ascii="Aptos" w:hAnsi="Aptos" w:eastAsia="Aptos"/>
                <w:color w:val="202020"/>
                <w:sz w:val="17"/>
              </w:rPr>
              <w:t>VLAN 20 access</w:t>
            </w:r>
          </w:p>
        </w:tc>
      </w:tr>
      <w:tr>
        <w:trPr>
          <w:cantSplit/>
        </w:trPr>
        <w:tc>
          <w:tcPr>
            <w:tcW w:type="dxa" w:w="1800"/>
            <w:vAlign w:val="center"/>
            <w:tcMar>
              <w:top w:w="80" w:type="dxa"/>
              <w:start w:w="100" w:type="dxa"/>
              <w:bottom w:w="80" w:type="dxa"/>
              <w:end w:w="100" w:type="dxa"/>
            </w:tcMar>
          </w:tcPr>
          <w:p>
            <w:pPr>
              <w:jc w:val="left"/>
            </w:pPr>
            <w:r>
              <w:rPr>
                <w:rFonts w:ascii="Aptos" w:hAnsi="Aptos" w:eastAsia="Aptos"/>
                <w:color w:val="202020"/>
                <w:sz w:val="17"/>
              </w:rPr>
              <w:t>Cafe01-SW02</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FastEthernet0/2</w:t>
            </w:r>
          </w:p>
        </w:tc>
        <w:tc>
          <w:tcPr>
            <w:tcW w:type="dxa" w:w="1800"/>
            <w:vAlign w:val="center"/>
            <w:tcMar>
              <w:top w:w="80" w:type="dxa"/>
              <w:start w:w="100" w:type="dxa"/>
              <w:bottom w:w="80" w:type="dxa"/>
              <w:end w:w="100" w:type="dxa"/>
            </w:tcMar>
          </w:tcPr>
          <w:p>
            <w:pPr>
              <w:jc w:val="left"/>
            </w:pPr>
            <w:r>
              <w:rPr>
                <w:rFonts w:ascii="Aptos" w:hAnsi="Aptos" w:eastAsia="Aptos"/>
                <w:color w:val="202020"/>
                <w:sz w:val="17"/>
              </w:rPr>
              <w:t>PC2</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FastEthernet0</w:t>
            </w:r>
          </w:p>
        </w:tc>
        <w:tc>
          <w:tcPr>
            <w:tcW w:type="dxa" w:w="2448"/>
            <w:vAlign w:val="center"/>
            <w:tcMar>
              <w:top w:w="80" w:type="dxa"/>
              <w:start w:w="100" w:type="dxa"/>
              <w:bottom w:w="80" w:type="dxa"/>
              <w:end w:w="100" w:type="dxa"/>
            </w:tcMar>
          </w:tcPr>
          <w:p>
            <w:pPr>
              <w:jc w:val="left"/>
            </w:pPr>
            <w:r>
              <w:rPr>
                <w:rFonts w:ascii="Aptos" w:hAnsi="Aptos" w:eastAsia="Aptos"/>
                <w:color w:val="202020"/>
                <w:sz w:val="17"/>
              </w:rPr>
              <w:t>VLAN 10 access</w:t>
            </w:r>
          </w:p>
        </w:tc>
      </w:tr>
      <w:tr>
        <w:trPr>
          <w:cantSplit/>
        </w:trPr>
        <w:tc>
          <w:tcPr>
            <w:tcW w:type="dxa" w:w="1800"/>
            <w:shd w:fill="F7F9FB"/>
            <w:vAlign w:val="center"/>
            <w:tcMar>
              <w:top w:w="80" w:type="dxa"/>
              <w:start w:w="100" w:type="dxa"/>
              <w:bottom w:w="80" w:type="dxa"/>
              <w:end w:w="100" w:type="dxa"/>
            </w:tcMar>
          </w:tcPr>
          <w:p>
            <w:pPr>
              <w:jc w:val="left"/>
            </w:pPr>
            <w:r>
              <w:rPr>
                <w:rFonts w:ascii="Aptos" w:hAnsi="Aptos" w:eastAsia="Aptos"/>
                <w:color w:val="202020"/>
                <w:sz w:val="17"/>
              </w:rPr>
              <w:t>Cafe01-SW02</w:t>
            </w:r>
          </w:p>
        </w:tc>
        <w:tc>
          <w:tcPr>
            <w:tcW w:type="dxa" w:w="1656"/>
            <w:shd w:fill="F7F9FB"/>
            <w:vAlign w:val="center"/>
            <w:tcMar>
              <w:top w:w="80" w:type="dxa"/>
              <w:start w:w="100" w:type="dxa"/>
              <w:bottom w:w="80" w:type="dxa"/>
              <w:end w:w="100" w:type="dxa"/>
            </w:tcMar>
          </w:tcPr>
          <w:p>
            <w:pPr>
              <w:jc w:val="left"/>
            </w:pPr>
            <w:r>
              <w:rPr>
                <w:rFonts w:ascii="Aptos" w:hAnsi="Aptos" w:eastAsia="Aptos"/>
                <w:color w:val="202020"/>
                <w:sz w:val="17"/>
              </w:rPr>
              <w:t>FastEthernet0/5</w:t>
            </w:r>
          </w:p>
        </w:tc>
        <w:tc>
          <w:tcPr>
            <w:tcW w:type="dxa" w:w="1800"/>
            <w:shd w:fill="F7F9FB"/>
            <w:vAlign w:val="center"/>
            <w:tcMar>
              <w:top w:w="80" w:type="dxa"/>
              <w:start w:w="100" w:type="dxa"/>
              <w:bottom w:w="80" w:type="dxa"/>
              <w:end w:w="100" w:type="dxa"/>
            </w:tcMar>
          </w:tcPr>
          <w:p>
            <w:pPr>
              <w:jc w:val="left"/>
            </w:pPr>
            <w:r>
              <w:rPr>
                <w:rFonts w:ascii="Aptos" w:hAnsi="Aptos" w:eastAsia="Aptos"/>
                <w:color w:val="202020"/>
                <w:sz w:val="17"/>
              </w:rPr>
              <w:t>WAP2</w:t>
            </w:r>
          </w:p>
        </w:tc>
        <w:tc>
          <w:tcPr>
            <w:tcW w:type="dxa" w:w="1656"/>
            <w:shd w:fill="F7F9FB"/>
            <w:vAlign w:val="center"/>
            <w:tcMar>
              <w:top w:w="80" w:type="dxa"/>
              <w:start w:w="100" w:type="dxa"/>
              <w:bottom w:w="80" w:type="dxa"/>
              <w:end w:w="100" w:type="dxa"/>
            </w:tcMar>
          </w:tcPr>
          <w:p>
            <w:pPr>
              <w:jc w:val="left"/>
            </w:pPr>
            <w:r>
              <w:rPr>
                <w:rFonts w:ascii="Aptos" w:hAnsi="Aptos" w:eastAsia="Aptos"/>
                <w:color w:val="202020"/>
                <w:sz w:val="17"/>
              </w:rPr>
              <w:t>Port 0</w:t>
            </w:r>
          </w:p>
        </w:tc>
        <w:tc>
          <w:tcPr>
            <w:tcW w:type="dxa" w:w="2448"/>
            <w:shd w:fill="F7F9FB"/>
            <w:vAlign w:val="center"/>
            <w:tcMar>
              <w:top w:w="80" w:type="dxa"/>
              <w:start w:w="100" w:type="dxa"/>
              <w:bottom w:w="80" w:type="dxa"/>
              <w:end w:w="100" w:type="dxa"/>
            </w:tcMar>
          </w:tcPr>
          <w:p>
            <w:pPr>
              <w:jc w:val="left"/>
            </w:pPr>
            <w:r>
              <w:rPr>
                <w:rFonts w:ascii="Aptos" w:hAnsi="Aptos" w:eastAsia="Aptos"/>
                <w:color w:val="202020"/>
                <w:sz w:val="17"/>
              </w:rPr>
              <w:t>VLAN 20 access</w:t>
            </w:r>
          </w:p>
        </w:tc>
      </w:tr>
      <w:tr>
        <w:trPr>
          <w:cantSplit/>
        </w:trPr>
        <w:tc>
          <w:tcPr>
            <w:tcW w:type="dxa" w:w="1800"/>
            <w:vAlign w:val="center"/>
            <w:tcMar>
              <w:top w:w="80" w:type="dxa"/>
              <w:start w:w="100" w:type="dxa"/>
              <w:bottom w:w="80" w:type="dxa"/>
              <w:end w:w="100" w:type="dxa"/>
            </w:tcMar>
          </w:tcPr>
          <w:p>
            <w:pPr>
              <w:jc w:val="left"/>
            </w:pPr>
            <w:r>
              <w:rPr>
                <w:rFonts w:ascii="Aptos" w:hAnsi="Aptos" w:eastAsia="Aptos"/>
                <w:color w:val="202020"/>
                <w:sz w:val="17"/>
              </w:rPr>
              <w:t>Cafe01-SW02</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FastEthernet0/1</w:t>
            </w:r>
          </w:p>
        </w:tc>
        <w:tc>
          <w:tcPr>
            <w:tcW w:type="dxa" w:w="1800"/>
            <w:vAlign w:val="center"/>
            <w:tcMar>
              <w:top w:w="80" w:type="dxa"/>
              <w:start w:w="100" w:type="dxa"/>
              <w:bottom w:w="80" w:type="dxa"/>
              <w:end w:w="100" w:type="dxa"/>
            </w:tcMar>
          </w:tcPr>
          <w:p>
            <w:pPr>
              <w:jc w:val="left"/>
            </w:pPr>
            <w:r>
              <w:rPr>
                <w:rFonts w:ascii="Aptos" w:hAnsi="Aptos" w:eastAsia="Aptos"/>
                <w:color w:val="202020"/>
                <w:sz w:val="17"/>
              </w:rPr>
              <w:t>Server</w:t>
            </w:r>
          </w:p>
        </w:tc>
        <w:tc>
          <w:tcPr>
            <w:tcW w:type="dxa" w:w="1656"/>
            <w:vAlign w:val="center"/>
            <w:tcMar>
              <w:top w:w="80" w:type="dxa"/>
              <w:start w:w="100" w:type="dxa"/>
              <w:bottom w:w="80" w:type="dxa"/>
              <w:end w:w="100" w:type="dxa"/>
            </w:tcMar>
          </w:tcPr>
          <w:p>
            <w:pPr>
              <w:jc w:val="left"/>
            </w:pPr>
            <w:r>
              <w:rPr>
                <w:rFonts w:ascii="Aptos" w:hAnsi="Aptos" w:eastAsia="Aptos"/>
                <w:color w:val="202020"/>
                <w:sz w:val="17"/>
              </w:rPr>
              <w:t>FastEthernet0</w:t>
            </w:r>
          </w:p>
        </w:tc>
        <w:tc>
          <w:tcPr>
            <w:tcW w:type="dxa" w:w="2448"/>
            <w:vAlign w:val="center"/>
            <w:tcMar>
              <w:top w:w="80" w:type="dxa"/>
              <w:start w:w="100" w:type="dxa"/>
              <w:bottom w:w="80" w:type="dxa"/>
              <w:end w:w="100" w:type="dxa"/>
            </w:tcMar>
          </w:tcPr>
          <w:p>
            <w:pPr>
              <w:jc w:val="left"/>
            </w:pPr>
            <w:r>
              <w:rPr>
                <w:rFonts w:ascii="Aptos" w:hAnsi="Aptos" w:eastAsia="Aptos"/>
                <w:color w:val="202020"/>
                <w:sz w:val="17"/>
              </w:rPr>
              <w:t>Existing VLAN 10 device</w:t>
            </w:r>
          </w:p>
        </w:tc>
      </w:tr>
    </w:tbl>
    <w:p>
      <w:pPr>
        <w:spacing w:after="0"/>
        <w:widowControl w:val="true"/>
      </w:pPr>
    </w:p>
    <w:tbl>
      <w:tblPr>
        <w:tblW w:type="auto" w:w="0"/>
        <w:jc w:val="left"/>
        <w:tblLayout w:type="fixed"/>
        <w:tblLook w:firstColumn="1" w:firstRow="1" w:lastColumn="0" w:lastRow="0" w:noHBand="0" w:noVBand="1" w:val="04A0"/>
      </w:tblPr>
      <w:tblGrid>
        <w:gridCol w:w="9360"/>
      </w:tblGrid>
      <w:tr>
        <w:trPr>
          <w:cantSplit/>
        </w:trPr>
        <w:tc>
          <w:tcPr>
            <w:tcW w:type="dxa" w:w="10080"/>
            <w:shd w:fill="E2F0D9"/>
            <w:tcBorders>
              <w:top w:val="single" w:sz="10" w:color="548235"/>
              <w:left w:val="single" w:sz="10" w:color="548235"/>
              <w:bottom w:val="single" w:sz="4" w:color="548235"/>
              <w:right w:val="single" w:sz="4" w:color="548235"/>
            </w:tcBorders>
            <w:tcMar>
              <w:top w:w="120" w:type="dxa"/>
              <w:start w:w="140" w:type="dxa"/>
              <w:bottom w:w="120" w:type="dxa"/>
              <w:end w:w="140" w:type="dxa"/>
            </w:tcMar>
          </w:tcPr>
          <w:p>
            <w:pPr>
              <w:spacing w:after="60"/>
            </w:pPr>
            <w:r>
              <w:rPr>
                <w:rFonts w:ascii="Aptos Display" w:hAnsi="Aptos Display" w:eastAsia="Aptos Display"/>
                <w:b/>
                <w:color w:val="548235"/>
                <w:sz w:val="21"/>
              </w:rPr>
              <w:t>Interface discovery shortcut</w:t>
            </w:r>
          </w:p>
          <w:p>
            <w:pPr>
              <w:spacing w:after="0"/>
            </w:pPr>
            <w:r>
              <w:rPr>
                <w:rFonts w:ascii="Aptos" w:hAnsi="Aptos" w:eastAsia="Aptos"/>
                <w:color w:val="202020"/>
                <w:sz w:val="19"/>
              </w:rPr>
              <w:t>Hover over a cable in Packet Tracer or enable Options &gt; Preferences &gt; Always Show Port Labels. On Cisco devices, show cdp neighbors confirms switch-to-switch and router-to-switch interface pairs.</w:t>
            </w:r>
          </w:p>
        </w:tc>
      </w:tr>
    </w:tbl>
    <w:p>
      <w:pPr>
        <w:spacing w:after="0"/>
        <w:widowControl w:val="true"/>
      </w:pPr>
    </w:p>
    <w:p>
      <w:pPr>
        <w:pStyle w:val="Heading1"/>
        <w:widowControl w:val="true"/>
      </w:pPr>
      <w:r>
        <w:t>5. VLAN and endpoint addressing plan</w:t>
      </w:r>
    </w:p>
    <w:tbl>
      <w:tblPr>
        <w:tblStyle w:val="TableGrid"/>
        <w:tblW w:type="auto" w:w="0"/>
        <w:jc w:val="left"/>
        <w:tblLayout w:type="fixed"/>
        <w:tblLook w:firstColumn="1" w:firstRow="1" w:lastColumn="0" w:lastRow="0" w:noHBand="0" w:noVBand="1" w:val="04A0"/>
      </w:tblPr>
      <w:tblGrid>
        <w:gridCol w:w="2520"/>
        <w:gridCol w:w="2520"/>
        <w:gridCol w:w="2520"/>
        <w:gridCol w:w="2520"/>
      </w:tblGrid>
      <w:tr>
        <w:trPr>
          <w:tblHeader w:val="true"/>
          <w:cantSplit/>
        </w:trPr>
        <w:tc>
          <w:tcPr>
            <w:tcW w:type="dxa" w:w="864"/>
            <w:shd w:fill="1F4E78"/>
            <w:vAlign w:val="center"/>
            <w:tcMar>
              <w:top w:w="80" w:type="dxa"/>
              <w:start w:w="100" w:type="dxa"/>
              <w:bottom w:w="80" w:type="dxa"/>
              <w:end w:w="100" w:type="dxa"/>
            </w:tcMar>
          </w:tcPr>
          <w:p>
            <w:pPr>
              <w:jc w:val="left"/>
            </w:pPr>
            <w:r>
              <w:rPr>
                <w:rFonts w:ascii="Aptos" w:hAnsi="Aptos" w:eastAsia="Aptos"/>
                <w:b/>
                <w:color w:val="FFFFFF"/>
                <w:sz w:val="18"/>
              </w:rPr>
              <w:t>VLAN</w:t>
            </w:r>
          </w:p>
        </w:tc>
        <w:tc>
          <w:tcPr>
            <w:tcW w:type="dxa" w:w="2304"/>
            <w:shd w:fill="1F4E78"/>
            <w:vAlign w:val="center"/>
            <w:tcMar>
              <w:top w:w="80" w:type="dxa"/>
              <w:start w:w="100" w:type="dxa"/>
              <w:bottom w:w="80" w:type="dxa"/>
              <w:end w:w="100" w:type="dxa"/>
            </w:tcMar>
          </w:tcPr>
          <w:p>
            <w:pPr>
              <w:jc w:val="left"/>
            </w:pPr>
            <w:r>
              <w:rPr>
                <w:rFonts w:ascii="Aptos" w:hAnsi="Aptos" w:eastAsia="Aptos"/>
                <w:b/>
                <w:color w:val="FFFFFF"/>
                <w:sz w:val="18"/>
              </w:rPr>
              <w:t>Name</w:t>
            </w:r>
          </w:p>
        </w:tc>
        <w:tc>
          <w:tcPr>
            <w:tcW w:type="dxa" w:w="3024"/>
            <w:shd w:fill="1F4E78"/>
            <w:vAlign w:val="center"/>
            <w:tcMar>
              <w:top w:w="80" w:type="dxa"/>
              <w:start w:w="100" w:type="dxa"/>
              <w:bottom w:w="80" w:type="dxa"/>
              <w:end w:w="100" w:type="dxa"/>
            </w:tcMar>
          </w:tcPr>
          <w:p>
            <w:pPr>
              <w:jc w:val="left"/>
            </w:pPr>
            <w:r>
              <w:rPr>
                <w:rFonts w:ascii="Aptos" w:hAnsi="Aptos" w:eastAsia="Aptos"/>
                <w:b/>
                <w:color w:val="FFFFFF"/>
                <w:sz w:val="18"/>
              </w:rPr>
              <w:t>Access ports on both switches</w:t>
            </w:r>
          </w:p>
        </w:tc>
        <w:tc>
          <w:tcPr>
            <w:tcW w:type="dxa" w:w="3168"/>
            <w:shd w:fill="1F4E78"/>
            <w:vAlign w:val="center"/>
            <w:tcMar>
              <w:top w:w="80" w:type="dxa"/>
              <w:start w:w="100" w:type="dxa"/>
              <w:bottom w:w="80" w:type="dxa"/>
              <w:end w:w="100" w:type="dxa"/>
            </w:tcMar>
          </w:tcPr>
          <w:p>
            <w:pPr>
              <w:jc w:val="left"/>
            </w:pPr>
            <w:r>
              <w:rPr>
                <w:rFonts w:ascii="Aptos" w:hAnsi="Aptos" w:eastAsia="Aptos"/>
                <w:b/>
                <w:color w:val="FFFFFF"/>
                <w:sz w:val="18"/>
              </w:rPr>
              <w:t>Intended devices</w:t>
            </w:r>
          </w:p>
        </w:tc>
      </w:tr>
      <w:tr>
        <w:trPr>
          <w:cantSplit/>
        </w:trPr>
        <w:tc>
          <w:tcPr>
            <w:tcW w:type="dxa" w:w="864"/>
            <w:vAlign w:val="center"/>
            <w:tcMar>
              <w:top w:w="80" w:type="dxa"/>
              <w:start w:w="100" w:type="dxa"/>
              <w:bottom w:w="80" w:type="dxa"/>
              <w:end w:w="100" w:type="dxa"/>
            </w:tcMar>
          </w:tcPr>
          <w:p>
            <w:pPr>
              <w:jc w:val="left"/>
            </w:pPr>
            <w:r>
              <w:rPr>
                <w:rFonts w:ascii="Aptos" w:hAnsi="Aptos" w:eastAsia="Aptos"/>
                <w:color w:val="202020"/>
                <w:sz w:val="18"/>
              </w:rPr>
              <w:t>10</w:t>
            </w:r>
          </w:p>
        </w:tc>
        <w:tc>
          <w:tcPr>
            <w:tcW w:type="dxa" w:w="2304"/>
            <w:vAlign w:val="center"/>
            <w:tcMar>
              <w:top w:w="80" w:type="dxa"/>
              <w:start w:w="100" w:type="dxa"/>
              <w:bottom w:w="80" w:type="dxa"/>
              <w:end w:w="100" w:type="dxa"/>
            </w:tcMar>
          </w:tcPr>
          <w:p>
            <w:pPr>
              <w:jc w:val="left"/>
            </w:pPr>
            <w:r>
              <w:rPr>
                <w:rFonts w:ascii="Aptos" w:hAnsi="Aptos" w:eastAsia="Aptos"/>
                <w:color w:val="202020"/>
                <w:sz w:val="18"/>
              </w:rPr>
              <w:t>ADMIN_SERVICES</w:t>
            </w:r>
          </w:p>
        </w:tc>
        <w:tc>
          <w:tcPr>
            <w:tcW w:type="dxa" w:w="3024"/>
            <w:vAlign w:val="center"/>
            <w:tcMar>
              <w:top w:w="80" w:type="dxa"/>
              <w:start w:w="100" w:type="dxa"/>
              <w:bottom w:w="80" w:type="dxa"/>
              <w:end w:w="100" w:type="dxa"/>
            </w:tcMar>
          </w:tcPr>
          <w:p>
            <w:pPr>
              <w:jc w:val="left"/>
            </w:pPr>
            <w:r>
              <w:rPr>
                <w:rFonts w:ascii="Aptos" w:hAnsi="Aptos" w:eastAsia="Aptos"/>
                <w:color w:val="202020"/>
                <w:sz w:val="18"/>
              </w:rPr>
              <w:t>FastEthernet0/1–0/4</w:t>
            </w:r>
          </w:p>
        </w:tc>
        <w:tc>
          <w:tcPr>
            <w:tcW w:type="dxa" w:w="3168"/>
            <w:vAlign w:val="center"/>
            <w:tcMar>
              <w:top w:w="80" w:type="dxa"/>
              <w:start w:w="100" w:type="dxa"/>
              <w:bottom w:w="80" w:type="dxa"/>
              <w:end w:w="100" w:type="dxa"/>
            </w:tcMar>
          </w:tcPr>
          <w:p>
            <w:pPr>
              <w:jc w:val="left"/>
            </w:pPr>
            <w:r>
              <w:rPr>
                <w:rFonts w:ascii="Aptos" w:hAnsi="Aptos" w:eastAsia="Aptos"/>
                <w:color w:val="202020"/>
                <w:sz w:val="18"/>
              </w:rPr>
              <w:t>PC1, PC2, existing server</w:t>
            </w:r>
          </w:p>
        </w:tc>
      </w:tr>
      <w:tr>
        <w:trPr>
          <w:cantSplit/>
        </w:trPr>
        <w:tc>
          <w:tcPr>
            <w:tcW w:type="dxa" w:w="864"/>
            <w:shd w:fill="F7F9FB"/>
            <w:vAlign w:val="center"/>
            <w:tcMar>
              <w:top w:w="80" w:type="dxa"/>
              <w:start w:w="100" w:type="dxa"/>
              <w:bottom w:w="80" w:type="dxa"/>
              <w:end w:w="100" w:type="dxa"/>
            </w:tcMar>
          </w:tcPr>
          <w:p>
            <w:pPr>
              <w:jc w:val="left"/>
            </w:pPr>
            <w:r>
              <w:rPr>
                <w:rFonts w:ascii="Aptos" w:hAnsi="Aptos" w:eastAsia="Aptos"/>
                <w:color w:val="202020"/>
                <w:sz w:val="18"/>
              </w:rPr>
              <w:t>20</w:t>
            </w:r>
          </w:p>
        </w:tc>
        <w:tc>
          <w:tcPr>
            <w:tcW w:type="dxa" w:w="2304"/>
            <w:shd w:fill="F7F9FB"/>
            <w:vAlign w:val="center"/>
            <w:tcMar>
              <w:top w:w="80" w:type="dxa"/>
              <w:start w:w="100" w:type="dxa"/>
              <w:bottom w:w="80" w:type="dxa"/>
              <w:end w:w="100" w:type="dxa"/>
            </w:tcMar>
          </w:tcPr>
          <w:p>
            <w:pPr>
              <w:jc w:val="left"/>
            </w:pPr>
            <w:r>
              <w:rPr>
                <w:rFonts w:ascii="Aptos" w:hAnsi="Aptos" w:eastAsia="Aptos"/>
                <w:color w:val="202020"/>
                <w:sz w:val="18"/>
              </w:rPr>
              <w:t>PATRON_SERVICES</w:t>
            </w:r>
          </w:p>
        </w:tc>
        <w:tc>
          <w:tcPr>
            <w:tcW w:type="dxa" w:w="3024"/>
            <w:shd w:fill="F7F9FB"/>
            <w:vAlign w:val="center"/>
            <w:tcMar>
              <w:top w:w="80" w:type="dxa"/>
              <w:start w:w="100" w:type="dxa"/>
              <w:bottom w:w="80" w:type="dxa"/>
              <w:end w:w="100" w:type="dxa"/>
            </w:tcMar>
          </w:tcPr>
          <w:p>
            <w:pPr>
              <w:jc w:val="left"/>
            </w:pPr>
            <w:r>
              <w:rPr>
                <w:rFonts w:ascii="Aptos" w:hAnsi="Aptos" w:eastAsia="Aptos"/>
                <w:color w:val="202020"/>
                <w:sz w:val="18"/>
              </w:rPr>
              <w:t>FastEthernet0/5–0/8</w:t>
            </w:r>
          </w:p>
        </w:tc>
        <w:tc>
          <w:tcPr>
            <w:tcW w:type="dxa" w:w="3168"/>
            <w:shd w:fill="F7F9FB"/>
            <w:vAlign w:val="center"/>
            <w:tcMar>
              <w:top w:w="80" w:type="dxa"/>
              <w:start w:w="100" w:type="dxa"/>
              <w:bottom w:w="80" w:type="dxa"/>
              <w:end w:w="100" w:type="dxa"/>
            </w:tcMar>
          </w:tcPr>
          <w:p>
            <w:pPr>
              <w:jc w:val="left"/>
            </w:pPr>
            <w:r>
              <w:rPr>
                <w:rFonts w:ascii="Aptos" w:hAnsi="Aptos" w:eastAsia="Aptos"/>
                <w:color w:val="202020"/>
                <w:sz w:val="18"/>
              </w:rPr>
              <w:t>WAP1/Laptop1 and WAP2/Laptop2</w:t>
            </w:r>
          </w:p>
        </w:tc>
      </w:tr>
    </w:tbl>
    <w:p>
      <w:pPr>
        <w:spacing w:after="0"/>
        <w:widowControl w:val="true"/>
      </w:pPr>
    </w:p>
    <w:tbl>
      <w:tblPr>
        <w:tblStyle w:val="TableGrid"/>
        <w:tblW w:type="auto" w:w="0"/>
        <w:jc w:val="left"/>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656"/>
            <w:shd w:fill="1F4E78"/>
            <w:vAlign w:val="center"/>
            <w:tcMar>
              <w:top w:w="80" w:type="dxa"/>
              <w:start w:w="100" w:type="dxa"/>
              <w:bottom w:w="80" w:type="dxa"/>
              <w:end w:w="100" w:type="dxa"/>
            </w:tcMar>
          </w:tcPr>
          <w:p>
            <w:pPr>
              <w:jc w:val="left"/>
            </w:pPr>
            <w:r>
              <w:rPr>
                <w:rFonts w:ascii="Aptos" w:hAnsi="Aptos" w:eastAsia="Aptos"/>
                <w:b/>
                <w:color w:val="FFFFFF"/>
                <w:sz w:val="18"/>
              </w:rPr>
              <w:t>Device</w:t>
            </w:r>
          </w:p>
        </w:tc>
        <w:tc>
          <w:tcPr>
            <w:tcW w:type="dxa" w:w="792"/>
            <w:shd w:fill="1F4E78"/>
            <w:vAlign w:val="center"/>
            <w:tcMar>
              <w:top w:w="80" w:type="dxa"/>
              <w:start w:w="100" w:type="dxa"/>
              <w:bottom w:w="80" w:type="dxa"/>
              <w:end w:w="100" w:type="dxa"/>
            </w:tcMar>
          </w:tcPr>
          <w:p>
            <w:pPr>
              <w:jc w:val="left"/>
            </w:pPr>
            <w:r>
              <w:rPr>
                <w:rFonts w:ascii="Aptos" w:hAnsi="Aptos" w:eastAsia="Aptos"/>
                <w:b/>
                <w:color w:val="FFFFFF"/>
                <w:sz w:val="18"/>
              </w:rPr>
              <w:t>VLAN</w:t>
            </w:r>
          </w:p>
        </w:tc>
        <w:tc>
          <w:tcPr>
            <w:tcW w:type="dxa" w:w="1800"/>
            <w:shd w:fill="1F4E78"/>
            <w:vAlign w:val="center"/>
            <w:tcMar>
              <w:top w:w="80" w:type="dxa"/>
              <w:start w:w="100" w:type="dxa"/>
              <w:bottom w:w="80" w:type="dxa"/>
              <w:end w:w="100" w:type="dxa"/>
            </w:tcMar>
          </w:tcPr>
          <w:p>
            <w:pPr>
              <w:jc w:val="left"/>
            </w:pPr>
            <w:r>
              <w:rPr>
                <w:rFonts w:ascii="Aptos" w:hAnsi="Aptos" w:eastAsia="Aptos"/>
                <w:b/>
                <w:color w:val="FFFFFF"/>
                <w:sz w:val="18"/>
              </w:rPr>
              <w:t>IP address</w:t>
            </w:r>
          </w:p>
        </w:tc>
        <w:tc>
          <w:tcPr>
            <w:tcW w:type="dxa" w:w="2376"/>
            <w:shd w:fill="1F4E78"/>
            <w:vAlign w:val="center"/>
            <w:tcMar>
              <w:top w:w="80" w:type="dxa"/>
              <w:start w:w="100" w:type="dxa"/>
              <w:bottom w:w="80" w:type="dxa"/>
              <w:end w:w="100" w:type="dxa"/>
            </w:tcMar>
          </w:tcPr>
          <w:p>
            <w:pPr>
              <w:jc w:val="left"/>
            </w:pPr>
            <w:r>
              <w:rPr>
                <w:rFonts w:ascii="Aptos" w:hAnsi="Aptos" w:eastAsia="Aptos"/>
                <w:b/>
                <w:color w:val="FFFFFF"/>
                <w:sz w:val="18"/>
              </w:rPr>
              <w:t>Subnet mask</w:t>
            </w:r>
          </w:p>
        </w:tc>
        <w:tc>
          <w:tcPr>
            <w:tcW w:type="dxa" w:w="2736"/>
            <w:shd w:fill="1F4E78"/>
            <w:vAlign w:val="center"/>
            <w:tcMar>
              <w:top w:w="80" w:type="dxa"/>
              <w:start w:w="100" w:type="dxa"/>
              <w:bottom w:w="80" w:type="dxa"/>
              <w:end w:w="100" w:type="dxa"/>
            </w:tcMar>
          </w:tcPr>
          <w:p>
            <w:pPr>
              <w:jc w:val="left"/>
            </w:pPr>
            <w:r>
              <w:rPr>
                <w:rFonts w:ascii="Aptos" w:hAnsi="Aptos" w:eastAsia="Aptos"/>
                <w:b/>
                <w:color w:val="FFFFFF"/>
                <w:sz w:val="18"/>
              </w:rPr>
              <w:t>Default gateway stored in file</w:t>
            </w:r>
          </w:p>
        </w:tc>
      </w:tr>
      <w:tr>
        <w:trPr>
          <w:cantSplit/>
        </w:trPr>
        <w:tc>
          <w:tcPr>
            <w:tcW w:type="dxa" w:w="1656"/>
            <w:vAlign w:val="center"/>
            <w:tcMar>
              <w:top w:w="80" w:type="dxa"/>
              <w:start w:w="100" w:type="dxa"/>
              <w:bottom w:w="80" w:type="dxa"/>
              <w:end w:w="100" w:type="dxa"/>
            </w:tcMar>
          </w:tcPr>
          <w:p>
            <w:pPr>
              <w:jc w:val="left"/>
            </w:pPr>
            <w:r>
              <w:rPr>
                <w:rFonts w:ascii="Aptos" w:hAnsi="Aptos" w:eastAsia="Aptos"/>
                <w:color w:val="202020"/>
                <w:sz w:val="18"/>
              </w:rPr>
              <w:t>PC1</w:t>
            </w:r>
          </w:p>
        </w:tc>
        <w:tc>
          <w:tcPr>
            <w:tcW w:type="dxa" w:w="792"/>
            <w:vAlign w:val="center"/>
            <w:tcMar>
              <w:top w:w="80" w:type="dxa"/>
              <w:start w:w="100" w:type="dxa"/>
              <w:bottom w:w="80" w:type="dxa"/>
              <w:end w:w="100" w:type="dxa"/>
            </w:tcMar>
          </w:tcPr>
          <w:p>
            <w:pPr>
              <w:jc w:val="left"/>
            </w:pPr>
            <w:r>
              <w:rPr>
                <w:rFonts w:ascii="Aptos" w:hAnsi="Aptos" w:eastAsia="Aptos"/>
                <w:color w:val="202020"/>
                <w:sz w:val="18"/>
              </w:rPr>
              <w:t>10</w:t>
            </w:r>
          </w:p>
        </w:tc>
        <w:tc>
          <w:tcPr>
            <w:tcW w:type="dxa" w:w="1800"/>
            <w:vAlign w:val="center"/>
            <w:tcMar>
              <w:top w:w="80" w:type="dxa"/>
              <w:start w:w="100" w:type="dxa"/>
              <w:bottom w:w="80" w:type="dxa"/>
              <w:end w:w="100" w:type="dxa"/>
            </w:tcMar>
          </w:tcPr>
          <w:p>
            <w:pPr>
              <w:jc w:val="left"/>
            </w:pPr>
            <w:r>
              <w:rPr>
                <w:rFonts w:ascii="Aptos" w:hAnsi="Aptos" w:eastAsia="Aptos"/>
                <w:color w:val="202020"/>
                <w:sz w:val="18"/>
              </w:rPr>
              <w:t>10.0.18.21</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255.255.255.192 (/26)</w:t>
            </w:r>
          </w:p>
        </w:tc>
        <w:tc>
          <w:tcPr>
            <w:tcW w:type="dxa" w:w="2736"/>
            <w:vAlign w:val="center"/>
            <w:tcMar>
              <w:top w:w="80" w:type="dxa"/>
              <w:start w:w="100" w:type="dxa"/>
              <w:bottom w:w="80" w:type="dxa"/>
              <w:end w:w="100" w:type="dxa"/>
            </w:tcMar>
          </w:tcPr>
          <w:p>
            <w:pPr>
              <w:jc w:val="left"/>
            </w:pPr>
            <w:r>
              <w:rPr>
                <w:rFonts w:ascii="Aptos" w:hAnsi="Aptos" w:eastAsia="Aptos"/>
                <w:color w:val="202020"/>
                <w:sz w:val="18"/>
              </w:rPr>
              <w:t>10.0.18.1</w:t>
            </w:r>
          </w:p>
        </w:tc>
      </w:tr>
      <w:tr>
        <w:trPr>
          <w:cantSplit/>
        </w:trPr>
        <w:tc>
          <w:tcPr>
            <w:tcW w:type="dxa" w:w="1656"/>
            <w:shd w:fill="F7F9FB"/>
            <w:vAlign w:val="center"/>
            <w:tcMar>
              <w:top w:w="80" w:type="dxa"/>
              <w:start w:w="100" w:type="dxa"/>
              <w:bottom w:w="80" w:type="dxa"/>
              <w:end w:w="100" w:type="dxa"/>
            </w:tcMar>
          </w:tcPr>
          <w:p>
            <w:pPr>
              <w:jc w:val="left"/>
            </w:pPr>
            <w:r>
              <w:rPr>
                <w:rFonts w:ascii="Aptos" w:hAnsi="Aptos" w:eastAsia="Aptos"/>
                <w:color w:val="202020"/>
                <w:sz w:val="18"/>
              </w:rPr>
              <w:t>PC2</w:t>
            </w:r>
          </w:p>
        </w:tc>
        <w:tc>
          <w:tcPr>
            <w:tcW w:type="dxa" w:w="792"/>
            <w:shd w:fill="F7F9FB"/>
            <w:vAlign w:val="center"/>
            <w:tcMar>
              <w:top w:w="80" w:type="dxa"/>
              <w:start w:w="100" w:type="dxa"/>
              <w:bottom w:w="80" w:type="dxa"/>
              <w:end w:w="100" w:type="dxa"/>
            </w:tcMar>
          </w:tcPr>
          <w:p>
            <w:pPr>
              <w:jc w:val="left"/>
            </w:pPr>
            <w:r>
              <w:rPr>
                <w:rFonts w:ascii="Aptos" w:hAnsi="Aptos" w:eastAsia="Aptos"/>
                <w:color w:val="202020"/>
                <w:sz w:val="18"/>
              </w:rPr>
              <w:t>10</w:t>
            </w:r>
          </w:p>
        </w:tc>
        <w:tc>
          <w:tcPr>
            <w:tcW w:type="dxa" w:w="1800"/>
            <w:shd w:fill="F7F9FB"/>
            <w:vAlign w:val="center"/>
            <w:tcMar>
              <w:top w:w="80" w:type="dxa"/>
              <w:start w:w="100" w:type="dxa"/>
              <w:bottom w:w="80" w:type="dxa"/>
              <w:end w:w="100" w:type="dxa"/>
            </w:tcMar>
          </w:tcPr>
          <w:p>
            <w:pPr>
              <w:jc w:val="left"/>
            </w:pPr>
            <w:r>
              <w:rPr>
                <w:rFonts w:ascii="Aptos" w:hAnsi="Aptos" w:eastAsia="Aptos"/>
                <w:color w:val="202020"/>
                <w:sz w:val="18"/>
              </w:rPr>
              <w:t>10.0.18.22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255.255.255.192 (/26)</w:t>
            </w:r>
          </w:p>
        </w:tc>
        <w:tc>
          <w:tcPr>
            <w:tcW w:type="dxa" w:w="2736"/>
            <w:shd w:fill="F7F9FB"/>
            <w:vAlign w:val="center"/>
            <w:tcMar>
              <w:top w:w="80" w:type="dxa"/>
              <w:start w:w="100" w:type="dxa"/>
              <w:bottom w:w="80" w:type="dxa"/>
              <w:end w:w="100" w:type="dxa"/>
            </w:tcMar>
          </w:tcPr>
          <w:p>
            <w:pPr>
              <w:jc w:val="left"/>
            </w:pPr>
            <w:r>
              <w:rPr>
                <w:rFonts w:ascii="Aptos" w:hAnsi="Aptos" w:eastAsia="Aptos"/>
                <w:color w:val="202020"/>
                <w:sz w:val="18"/>
              </w:rPr>
              <w:t>10.0.18.1</w:t>
            </w:r>
          </w:p>
        </w:tc>
      </w:tr>
      <w:tr>
        <w:trPr>
          <w:cantSplit/>
        </w:trPr>
        <w:tc>
          <w:tcPr>
            <w:tcW w:type="dxa" w:w="1656"/>
            <w:vAlign w:val="center"/>
            <w:tcMar>
              <w:top w:w="80" w:type="dxa"/>
              <w:start w:w="100" w:type="dxa"/>
              <w:bottom w:w="80" w:type="dxa"/>
              <w:end w:w="100" w:type="dxa"/>
            </w:tcMar>
          </w:tcPr>
          <w:p>
            <w:pPr>
              <w:jc w:val="left"/>
            </w:pPr>
            <w:r>
              <w:rPr>
                <w:rFonts w:ascii="Aptos" w:hAnsi="Aptos" w:eastAsia="Aptos"/>
                <w:color w:val="202020"/>
                <w:sz w:val="18"/>
              </w:rPr>
              <w:t>Laptop1</w:t>
            </w:r>
          </w:p>
        </w:tc>
        <w:tc>
          <w:tcPr>
            <w:tcW w:type="dxa" w:w="792"/>
            <w:vAlign w:val="center"/>
            <w:tcMar>
              <w:top w:w="80" w:type="dxa"/>
              <w:start w:w="100" w:type="dxa"/>
              <w:bottom w:w="80" w:type="dxa"/>
              <w:end w:w="100" w:type="dxa"/>
            </w:tcMar>
          </w:tcPr>
          <w:p>
            <w:pPr>
              <w:jc w:val="left"/>
            </w:pPr>
            <w:r>
              <w:rPr>
                <w:rFonts w:ascii="Aptos" w:hAnsi="Aptos" w:eastAsia="Aptos"/>
                <w:color w:val="202020"/>
                <w:sz w:val="18"/>
              </w:rPr>
              <w:t>20</w:t>
            </w:r>
          </w:p>
        </w:tc>
        <w:tc>
          <w:tcPr>
            <w:tcW w:type="dxa" w:w="1800"/>
            <w:vAlign w:val="center"/>
            <w:tcMar>
              <w:top w:w="80" w:type="dxa"/>
              <w:start w:w="100" w:type="dxa"/>
              <w:bottom w:w="80" w:type="dxa"/>
              <w:end w:w="100" w:type="dxa"/>
            </w:tcMar>
          </w:tcPr>
          <w:p>
            <w:pPr>
              <w:jc w:val="left"/>
            </w:pPr>
            <w:r>
              <w:rPr>
                <w:rFonts w:ascii="Aptos" w:hAnsi="Aptos" w:eastAsia="Aptos"/>
                <w:color w:val="202020"/>
                <w:sz w:val="18"/>
              </w:rPr>
              <w:t>10.0.18.31</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255.255.255.192 (/26)</w:t>
            </w:r>
          </w:p>
        </w:tc>
        <w:tc>
          <w:tcPr>
            <w:tcW w:type="dxa" w:w="2736"/>
            <w:vAlign w:val="center"/>
            <w:tcMar>
              <w:top w:w="80" w:type="dxa"/>
              <w:start w:w="100" w:type="dxa"/>
              <w:bottom w:w="80" w:type="dxa"/>
              <w:end w:w="100" w:type="dxa"/>
            </w:tcMar>
          </w:tcPr>
          <w:p>
            <w:pPr>
              <w:jc w:val="left"/>
            </w:pPr>
            <w:r>
              <w:rPr>
                <w:rFonts w:ascii="Aptos" w:hAnsi="Aptos" w:eastAsia="Aptos"/>
                <w:color w:val="202020"/>
                <w:sz w:val="18"/>
              </w:rPr>
              <w:t>10.0.18.1</w:t>
            </w:r>
          </w:p>
        </w:tc>
      </w:tr>
      <w:tr>
        <w:trPr>
          <w:cantSplit/>
        </w:trPr>
        <w:tc>
          <w:tcPr>
            <w:tcW w:type="dxa" w:w="1656"/>
            <w:shd w:fill="F7F9FB"/>
            <w:vAlign w:val="center"/>
            <w:tcMar>
              <w:top w:w="80" w:type="dxa"/>
              <w:start w:w="100" w:type="dxa"/>
              <w:bottom w:w="80" w:type="dxa"/>
              <w:end w:w="100" w:type="dxa"/>
            </w:tcMar>
          </w:tcPr>
          <w:p>
            <w:pPr>
              <w:jc w:val="left"/>
            </w:pPr>
            <w:r>
              <w:rPr>
                <w:rFonts w:ascii="Aptos" w:hAnsi="Aptos" w:eastAsia="Aptos"/>
                <w:color w:val="202020"/>
                <w:sz w:val="18"/>
              </w:rPr>
              <w:t>Laptop2</w:t>
            </w:r>
          </w:p>
        </w:tc>
        <w:tc>
          <w:tcPr>
            <w:tcW w:type="dxa" w:w="792"/>
            <w:shd w:fill="F7F9FB"/>
            <w:vAlign w:val="center"/>
            <w:tcMar>
              <w:top w:w="80" w:type="dxa"/>
              <w:start w:w="100" w:type="dxa"/>
              <w:bottom w:w="80" w:type="dxa"/>
              <w:end w:w="100" w:type="dxa"/>
            </w:tcMar>
          </w:tcPr>
          <w:p>
            <w:pPr>
              <w:jc w:val="left"/>
            </w:pPr>
            <w:r>
              <w:rPr>
                <w:rFonts w:ascii="Aptos" w:hAnsi="Aptos" w:eastAsia="Aptos"/>
                <w:color w:val="202020"/>
                <w:sz w:val="18"/>
              </w:rPr>
              <w:t>20</w:t>
            </w:r>
          </w:p>
        </w:tc>
        <w:tc>
          <w:tcPr>
            <w:tcW w:type="dxa" w:w="1800"/>
            <w:shd w:fill="F7F9FB"/>
            <w:vAlign w:val="center"/>
            <w:tcMar>
              <w:top w:w="80" w:type="dxa"/>
              <w:start w:w="100" w:type="dxa"/>
              <w:bottom w:w="80" w:type="dxa"/>
              <w:end w:w="100" w:type="dxa"/>
            </w:tcMar>
          </w:tcPr>
          <w:p>
            <w:pPr>
              <w:jc w:val="left"/>
            </w:pPr>
            <w:r>
              <w:rPr>
                <w:rFonts w:ascii="Aptos" w:hAnsi="Aptos" w:eastAsia="Aptos"/>
                <w:color w:val="202020"/>
                <w:sz w:val="18"/>
              </w:rPr>
              <w:t>10.0.18.32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255.255.255.192 (/26)</w:t>
            </w:r>
          </w:p>
        </w:tc>
        <w:tc>
          <w:tcPr>
            <w:tcW w:type="dxa" w:w="2736"/>
            <w:shd w:fill="F7F9FB"/>
            <w:vAlign w:val="center"/>
            <w:tcMar>
              <w:top w:w="80" w:type="dxa"/>
              <w:start w:w="100" w:type="dxa"/>
              <w:bottom w:w="80" w:type="dxa"/>
              <w:end w:w="100" w:type="dxa"/>
            </w:tcMar>
          </w:tcPr>
          <w:p>
            <w:pPr>
              <w:jc w:val="left"/>
            </w:pPr>
            <w:r>
              <w:rPr>
                <w:rFonts w:ascii="Aptos" w:hAnsi="Aptos" w:eastAsia="Aptos"/>
                <w:color w:val="202020"/>
                <w:sz w:val="18"/>
              </w:rPr>
              <w:t>10.0.18.1</w:t>
            </w:r>
          </w:p>
        </w:tc>
      </w:tr>
    </w:tbl>
    <w:p>
      <w:pPr>
        <w:spacing w:after="0"/>
        <w:widowControl w:val="true"/>
      </w:pPr>
    </w:p>
    <w:tbl>
      <w:tblPr>
        <w:tblW w:type="auto" w:w="0"/>
        <w:jc w:val="left"/>
        <w:tblLayout w:type="fixed"/>
        <w:tblLook w:firstColumn="1" w:firstRow="1" w:lastColumn="0" w:lastRow="0" w:noHBand="0" w:noVBand="1" w:val="04A0"/>
      </w:tblPr>
      <w:tblGrid>
        <w:gridCol w:w="9360"/>
      </w:tblGrid>
      <w:tr>
        <w:trPr>
          <w:cantSplit/>
        </w:trPr>
        <w:tc>
          <w:tcPr>
            <w:tcW w:type="dxa" w:w="10080"/>
            <w:shd w:fill="FCE4D6"/>
            <w:tcBorders>
              <w:top w:val="single" w:sz="10" w:color="C55A11"/>
              <w:left w:val="single" w:sz="10" w:color="C55A11"/>
              <w:bottom w:val="single" w:sz="4" w:color="C55A11"/>
              <w:right w:val="single" w:sz="4" w:color="C55A11"/>
            </w:tcBorders>
            <w:tcMar>
              <w:top w:w="120" w:type="dxa"/>
              <w:start w:w="140" w:type="dxa"/>
              <w:bottom w:w="120" w:type="dxa"/>
              <w:end w:w="140" w:type="dxa"/>
            </w:tcMar>
          </w:tcPr>
          <w:p>
            <w:pPr>
              <w:spacing w:after="60"/>
            </w:pPr>
            <w:r>
              <w:rPr>
                <w:rFonts w:ascii="Aptos Display" w:hAnsi="Aptos Display" w:eastAsia="Aptos Display"/>
                <w:b/>
                <w:color w:val="C55A11"/>
                <w:sz w:val="21"/>
              </w:rPr>
              <w:t>Addressing consistency check</w:t>
            </w:r>
          </w:p>
          <w:p>
            <w:pPr>
              <w:spacing w:after="0"/>
            </w:pPr>
            <w:r>
              <w:rPr>
                <w:rFonts w:ascii="Aptos" w:hAnsi="Aptos" w:eastAsia="Aptos"/>
                <w:color w:val="202020"/>
                <w:sz w:val="19"/>
              </w:rPr>
              <w:t>All four requested addresses are members of 10.0.18.0/26. The uploaded solution also configures router subinterface G0/1.20 as 10.0.18.65/26, which is the gateway for the different subnet 10.0.18.64/26. Therefore Laptop1 and Laptop2 cannot be routed from VLAN 20 while they use 10.0.18.31, 10.0.18.32, and gateway 10.0.18.1. The required steps below preserve your exact addresses for Layer 2 VLAN testing. Section 15 provides a corrected routed option.</w:t>
            </w:r>
          </w:p>
        </w:tc>
      </w:tr>
    </w:tbl>
    <w:p>
      <w:pPr>
        <w:spacing w:after="0"/>
        <w:widowControl w:val="true"/>
      </w:pPr>
    </w:p>
    <w:p>
      <w:pPr>
        <w:pStyle w:val="Heading1"/>
        <w:widowControl w:val="true"/>
      </w:pPr>
      <w:r>
        <w:t>6. Prepare the Packet Tracer file</w:t>
      </w:r>
    </w:p>
    <w:p>
      <w:pPr>
        <w:pStyle w:val="ListNumber"/>
        <w:spacing w:after="60"/>
        <w:widowControl w:val="true"/>
      </w:pPr>
      <w:r>
        <w:rPr>
          <w:rFonts w:ascii="Aptos" w:hAnsi="Aptos" w:eastAsia="Aptos"/>
          <w:sz w:val="20"/>
        </w:rPr>
        <w:t>Open the uploaded solution file in Cisco Packet Tracer.</w:t>
      </w:r>
    </w:p>
    <w:p>
      <w:pPr>
        <w:pStyle w:val="ListNumber"/>
        <w:spacing w:after="60"/>
        <w:widowControl w:val="true"/>
      </w:pPr>
      <w:r>
        <w:rPr>
          <w:rFonts w:ascii="Aptos" w:hAnsi="Aptos" w:eastAsia="Aptos"/>
          <w:sz w:val="20"/>
        </w:rPr>
        <w:t>Immediately select File &gt; Save As and create a student working copy. Do not overwrite the original solution file.</w:t>
      </w:r>
    </w:p>
    <w:p>
      <w:pPr>
        <w:pStyle w:val="ListNumber"/>
        <w:spacing w:after="60"/>
        <w:widowControl w:val="true"/>
      </w:pPr>
      <w:r>
        <w:rPr>
          <w:rFonts w:ascii="Aptos" w:hAnsi="Aptos" w:eastAsia="Aptos"/>
          <w:sz w:val="20"/>
        </w:rPr>
        <w:t>Switch to the Logical workspace and enable interface labels so every connection can be verified before configuration.</w:t>
      </w:r>
    </w:p>
    <w:p>
      <w:pPr>
        <w:pStyle w:val="ListNumber"/>
        <w:spacing w:after="60"/>
        <w:widowControl w:val="true"/>
      </w:pPr>
      <w:r>
        <w:rPr>
          <w:rFonts w:ascii="Aptos" w:hAnsi="Aptos" w:eastAsia="Aptos"/>
          <w:sz w:val="20"/>
        </w:rPr>
        <w:t>Open each switch CLI. Press Enter, type enable, and then type show cdp neighbors to compare the live connections with the interface map in Section 4.</w:t>
      </w:r>
    </w:p>
    <w:p>
      <w:pPr>
        <w:pStyle w:val="Heading1"/>
        <w:widowControl w:val="true"/>
      </w:pPr>
      <w:r>
        <w:t>7. Configure Cafe01-SW01</w:t>
      </w:r>
    </w:p>
    <w:p>
      <w:pPr>
        <w:pStyle w:val="Heading2"/>
        <w:widowControl w:val="true"/>
      </w:pPr>
      <w:r>
        <w:t>7.1 Apply basic settings and contain VTP</w:t>
      </w:r>
    </w:p>
    <w:p>
      <w:pPr>
        <w:keepNext/>
        <w:spacing w:after="40"/>
        <w:widowControl w:val="true"/>
      </w:pPr>
      <w:r>
        <w:rPr>
          <w:rFonts w:ascii="Aptos" w:hAnsi="Aptos" w:eastAsia="Aptos"/>
          <w:b/>
          <w:color w:val="1F4E78"/>
          <w:sz w:val="18"/>
        </w:rPr>
        <w:t>Enter on Cafe01-SW01:</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enable</w:t>
              <w:br/>
              <w:t>configure terminal</w:t>
              <w:br/>
              <w:t>hostname Cafe01-SW01</w:t>
              <w:br/>
              <w:t>no ip domain-lookup</w:t>
              <w:br/>
              <w:t>vtp mode transparent</w:t>
            </w:r>
          </w:p>
        </w:tc>
      </w:tr>
    </w:tbl>
    <w:p>
      <w:pPr>
        <w:spacing w:after="0"/>
        <w:widowControl w:val="true"/>
      </w:pPr>
    </w:p>
    <w:tbl>
      <w:tblPr>
        <w:tblW w:type="auto" w:w="0"/>
        <w:jc w:val="left"/>
        <w:tblLayout w:type="fixed"/>
        <w:tblLook w:firstColumn="1" w:firstRow="1" w:lastColumn="0" w:lastRow="0" w:noHBand="0" w:noVBand="1" w:val="04A0"/>
      </w:tblPr>
      <w:tblGrid>
        <w:gridCol w:w="9360"/>
      </w:tblGrid>
      <w:tr>
        <w:trPr>
          <w:cantSplit/>
        </w:trPr>
        <w:tc>
          <w:tcPr>
            <w:tcW w:type="dxa" w:w="10080"/>
            <w:shd w:fill="D9EAF7"/>
            <w:tcBorders>
              <w:top w:val="single" w:sz="10" w:color="1F4E78"/>
              <w:left w:val="single" w:sz="10" w:color="1F4E78"/>
              <w:bottom w:val="single" w:sz="4" w:color="1F4E78"/>
              <w:right w:val="single" w:sz="4" w:color="1F4E78"/>
            </w:tcBorders>
            <w:tcMar>
              <w:top w:w="120" w:type="dxa"/>
              <w:start w:w="140" w:type="dxa"/>
              <w:bottom w:w="120" w:type="dxa"/>
              <w:end w:w="140" w:type="dxa"/>
            </w:tcMar>
          </w:tcPr>
          <w:p>
            <w:pPr>
              <w:spacing w:after="60"/>
            </w:pPr>
            <w:r>
              <w:rPr>
                <w:rFonts w:ascii="Aptos Display" w:hAnsi="Aptos Display" w:eastAsia="Aptos Display"/>
                <w:b/>
                <w:color w:val="1F4E78"/>
                <w:sz w:val="21"/>
              </w:rPr>
              <w:t>Why VTP transparent mode?</w:t>
            </w:r>
          </w:p>
          <w:p>
            <w:pPr>
              <w:spacing w:after="0"/>
            </w:pPr>
            <w:r>
              <w:rPr>
                <w:rFonts w:ascii="Aptos" w:hAnsi="Aptos" w:eastAsia="Aptos"/>
                <w:color w:val="202020"/>
                <w:sz w:val="19"/>
              </w:rPr>
              <w:t>The Packet Tracer 2960 image supports transparent mode consistently. It prevents received VTP advertisements from changing the local VLAN database. On production IOS versions that support vtp mode off, off provides even stronger isolation.</w:t>
            </w:r>
          </w:p>
        </w:tc>
      </w:tr>
    </w:tbl>
    <w:p>
      <w:pPr>
        <w:spacing w:after="0"/>
        <w:widowControl w:val="true"/>
      </w:pPr>
    </w:p>
    <w:p>
      <w:pPr>
        <w:pStyle w:val="Heading2"/>
        <w:widowControl w:val="true"/>
      </w:pPr>
      <w:r>
        <w:t>7.2 Create and name the VLANs</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vlan 10</w:t>
              <w:br/>
              <w:t xml:space="preserve"> name ADMIN_SERVICES</w:t>
              <w:br/>
              <w:t>exit</w:t>
              <w:br/>
              <w:t>vlan 20</w:t>
              <w:br/>
              <w:t xml:space="preserve"> name PATRON_SERVICES</w:t>
              <w:br/>
              <w:t>exit</w:t>
            </w:r>
          </w:p>
        </w:tc>
      </w:tr>
    </w:tbl>
    <w:p>
      <w:pPr>
        <w:spacing w:after="0"/>
        <w:widowControl w:val="true"/>
      </w:pPr>
    </w:p>
    <w:p>
      <w:pPr>
        <w:widowControl w:val="true"/>
      </w:pPr>
      <w:r>
        <w:rPr>
          <w:rFonts w:ascii="Aptos" w:hAnsi="Aptos" w:eastAsia="Aptos"/>
          <w:b/>
          <w:color w:val="1F4E78"/>
          <w:sz w:val="20"/>
        </w:rPr>
        <w:t xml:space="preserve">Verify immediately: </w:t>
      </w:r>
      <w:r>
        <w:rPr>
          <w:rFonts w:ascii="Consolas" w:hAnsi="Consolas" w:eastAsia="Consolas"/>
          <w:b/>
          <w:color w:val="202020"/>
          <w:sz w:val="19"/>
        </w:rPr>
        <w:t>do show vlan brief</w:t>
      </w:r>
    </w:p>
    <w:p>
      <w:pPr>
        <w:pStyle w:val="Heading2"/>
        <w:widowControl w:val="true"/>
      </w:pPr>
      <w:r>
        <w:t>7.3 Assign the ADMIN_SERVICES access-port range</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interface range fastEthernet 0/1 - 4</w:t>
              <w:br/>
              <w:t xml:space="preserve"> description ADMIN_SERVICES_ACCESS</w:t>
              <w:br/>
              <w:t xml:space="preserve"> switchport mode access</w:t>
              <w:br/>
              <w:t xml:space="preserve"> switchport access vlan 10</w:t>
              <w:br/>
              <w:t xml:space="preserve"> spanning-tree portfast</w:t>
              <w:br/>
              <w:t xml:space="preserve"> spanning-tree bpduguard enable</w:t>
              <w:br/>
              <w:t>exit</w:t>
            </w:r>
          </w:p>
        </w:tc>
      </w:tr>
    </w:tbl>
    <w:p>
      <w:pPr>
        <w:spacing w:after="0"/>
        <w:widowControl w:val="true"/>
      </w:pPr>
    </w:p>
    <w:p>
      <w:pPr>
        <w:pStyle w:val="Heading2"/>
        <w:widowControl w:val="true"/>
      </w:pPr>
      <w:r>
        <w:t>7.4 Assign the PATRON_SERVICES access-port range</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interface range fastEthernet 0/5 - 8</w:t>
              <w:br/>
              <w:t xml:space="preserve"> description PATRON_SERVICES_ACCESS</w:t>
              <w:br/>
              <w:t xml:space="preserve"> switchport mode access</w:t>
              <w:br/>
              <w:t xml:space="preserve"> switchport access vlan 20</w:t>
              <w:br/>
              <w:t xml:space="preserve"> spanning-tree portfast</w:t>
              <w:br/>
              <w:t xml:space="preserve"> spanning-tree bpduguard enable</w:t>
              <w:br/>
              <w:t>exit</w:t>
            </w:r>
          </w:p>
        </w:tc>
      </w:tr>
    </w:tbl>
    <w:p>
      <w:pPr>
        <w:spacing w:after="0"/>
        <w:widowControl w:val="true"/>
      </w:pPr>
    </w:p>
    <w:tbl>
      <w:tblPr>
        <w:tblW w:type="auto" w:w="0"/>
        <w:jc w:val="left"/>
        <w:tblLayout w:type="fixed"/>
        <w:tblLook w:firstColumn="1" w:firstRow="1" w:lastColumn="0" w:lastRow="0" w:noHBand="0" w:noVBand="1" w:val="04A0"/>
      </w:tblPr>
      <w:tblGrid>
        <w:gridCol w:w="9360"/>
      </w:tblGrid>
      <w:tr>
        <w:trPr>
          <w:cantSplit/>
        </w:trPr>
        <w:tc>
          <w:tcPr>
            <w:tcW w:type="dxa" w:w="10080"/>
            <w:shd w:fill="E2F0D9"/>
            <w:tcBorders>
              <w:top w:val="single" w:sz="10" w:color="548235"/>
              <w:left w:val="single" w:sz="10" w:color="548235"/>
              <w:bottom w:val="single" w:sz="4" w:color="548235"/>
              <w:right w:val="single" w:sz="4" w:color="548235"/>
            </w:tcBorders>
            <w:tcMar>
              <w:top w:w="120" w:type="dxa"/>
              <w:start w:w="140" w:type="dxa"/>
              <w:bottom w:w="120" w:type="dxa"/>
              <w:end w:w="140" w:type="dxa"/>
            </w:tcMar>
          </w:tcPr>
          <w:p>
            <w:pPr>
              <w:spacing w:after="60"/>
            </w:pPr>
            <w:r>
              <w:rPr>
                <w:rFonts w:ascii="Aptos Display" w:hAnsi="Aptos Display" w:eastAsia="Aptos Display"/>
                <w:b/>
                <w:color w:val="548235"/>
                <w:sz w:val="21"/>
              </w:rPr>
              <w:t>Access-port protection</w:t>
            </w:r>
          </w:p>
          <w:p>
            <w:pPr>
              <w:spacing w:after="0"/>
            </w:pPr>
            <w:r>
              <w:rPr>
                <w:rFonts w:ascii="Aptos" w:hAnsi="Aptos" w:eastAsia="Aptos"/>
                <w:color w:val="202020"/>
                <w:sz w:val="19"/>
              </w:rPr>
              <w:t>PortFast is appropriate on endpoint-facing ports, not on switch-to-switch trunks. BPDU Guard shuts an access port if another switch begins sending BPDUs, reducing the risk of an unauthorized switch joining the topology.</w:t>
            </w:r>
          </w:p>
        </w:tc>
      </w:tr>
    </w:tbl>
    <w:p>
      <w:pPr>
        <w:spacing w:after="0"/>
        <w:widowControl w:val="true"/>
      </w:pPr>
    </w:p>
    <w:p>
      <w:pPr>
        <w:pStyle w:val="Heading2"/>
        <w:widowControl w:val="true"/>
      </w:pPr>
      <w:r>
        <w:t>7.5 Lock down the router trunk on GigabitEthernet0/1</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interface gigabitEthernet 0/1</w:t>
              <w:br/>
              <w:t xml:space="preserve"> description STATIC_TRUNK_TO_Cafe01-RT01_G0/1</w:t>
              <w:br/>
              <w:t xml:space="preserve"> switchport mode trunk</w:t>
              <w:br/>
              <w:t xml:space="preserve"> switchport trunk allowed vlan 10,20</w:t>
              <w:br/>
              <w:t xml:space="preserve"> switchport nonegotiate</w:t>
              <w:br/>
              <w:t xml:space="preserve"> no shutdown</w:t>
              <w:br/>
              <w:t>exit</w:t>
            </w:r>
          </w:p>
        </w:tc>
      </w:tr>
    </w:tbl>
    <w:p>
      <w:pPr>
        <w:spacing w:after="0"/>
        <w:widowControl w:val="true"/>
      </w:pPr>
    </w:p>
    <w:p>
      <w:pPr>
        <w:pStyle w:val="Heading2"/>
        <w:widowControl w:val="true"/>
      </w:pPr>
      <w:r>
        <w:t>7.6 Lock down the inter-switch trunk on GigabitEthernet0/2</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interface gigabitEthernet 0/2</w:t>
              <w:br/>
              <w:t xml:space="preserve"> description STATIC_TRUNK_TO_Cafe01-SW02_G0/2</w:t>
              <w:br/>
              <w:t xml:space="preserve"> switchport mode trunk</w:t>
              <w:br/>
              <w:t xml:space="preserve"> switchport trunk allowed vlan 10,20</w:t>
              <w:br/>
              <w:t xml:space="preserve"> switchport nonegotiate</w:t>
              <w:br/>
              <w:t xml:space="preserve"> no shutdown</w:t>
              <w:br/>
              <w:t>exit</w:t>
              <w:br/>
              <w:t>end</w:t>
              <w:br/>
              <w:t>copy running-config startup-config</w:t>
            </w:r>
          </w:p>
        </w:tc>
      </w:tr>
    </w:tbl>
    <w:p>
      <w:pPr>
        <w:spacing w:after="0"/>
        <w:widowControl w:val="true"/>
      </w:pPr>
    </w:p>
    <w:p>
      <w:pPr>
        <w:pStyle w:val="Heading1"/>
        <w:widowControl w:val="true"/>
      </w:pPr>
      <w:r>
        <w:t>8. Configure Cafe01-SW02</w:t>
      </w:r>
    </w:p>
    <w:p>
      <w:pPr>
        <w:pStyle w:val="Heading2"/>
        <w:widowControl w:val="true"/>
      </w:pPr>
      <w:r>
        <w:t>8.1 Apply basic settings, VTP containment, and VLAN names</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enable</w:t>
              <w:br/>
              <w:t>configure terminal</w:t>
              <w:br/>
              <w:t>hostname Cafe01-SW02</w:t>
              <w:br/>
              <w:t>no ip domain-lookup</w:t>
              <w:br/>
              <w:t>vtp mode transparent</w:t>
              <w:br/>
              <w:t>vlan 10</w:t>
              <w:br/>
              <w:t xml:space="preserve"> name ADMIN_SERVICES</w:t>
              <w:br/>
              <w:t>exit</w:t>
              <w:br/>
              <w:t>vlan 20</w:t>
              <w:br/>
              <w:t xml:space="preserve"> name PATRON_SERVICES</w:t>
              <w:br/>
              <w:t>exit</w:t>
            </w:r>
          </w:p>
        </w:tc>
      </w:tr>
    </w:tbl>
    <w:p>
      <w:pPr>
        <w:spacing w:after="0"/>
        <w:widowControl w:val="true"/>
      </w:pPr>
    </w:p>
    <w:p>
      <w:pPr>
        <w:pStyle w:val="Heading2"/>
        <w:widowControl w:val="true"/>
      </w:pPr>
      <w:r>
        <w:t>8.2 Configure the two access-port ranges</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interface range fastEthernet 0/1 - 4</w:t>
              <w:br/>
              <w:t xml:space="preserve"> description ADMIN_SERVICES_ACCESS</w:t>
              <w:br/>
              <w:t xml:space="preserve"> switchport mode access</w:t>
              <w:br/>
              <w:t xml:space="preserve"> switchport access vlan 10</w:t>
              <w:br/>
              <w:t xml:space="preserve"> spanning-tree portfast</w:t>
              <w:br/>
              <w:t xml:space="preserve"> spanning-tree bpduguard enable</w:t>
              <w:br/>
              <w:t>exit</w:t>
              <w:br/>
              <w:t>interface range fastEthernet 0/5 - 8</w:t>
              <w:br/>
              <w:t xml:space="preserve"> description PATRON_SERVICES_ACCESS</w:t>
              <w:br/>
              <w:t xml:space="preserve"> switchport mode access</w:t>
              <w:br/>
              <w:t xml:space="preserve"> switchport access vlan 20</w:t>
              <w:br/>
              <w:t xml:space="preserve"> spanning-tree portfast</w:t>
              <w:br/>
              <w:t xml:space="preserve"> spanning-tree bpduguard enable</w:t>
              <w:br/>
              <w:t>exit</w:t>
            </w:r>
          </w:p>
        </w:tc>
      </w:tr>
    </w:tbl>
    <w:p>
      <w:pPr>
        <w:spacing w:after="0"/>
        <w:widowControl w:val="true"/>
      </w:pPr>
    </w:p>
    <w:p>
      <w:pPr>
        <w:pStyle w:val="Heading2"/>
        <w:widowControl w:val="true"/>
      </w:pPr>
      <w:r>
        <w:t>8.3 Lock down the active inter-switch trunk</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interface gigabitEthernet 0/2</w:t>
              <w:br/>
              <w:t xml:space="preserve"> description STATIC_TRUNK_TO_Cafe01-SW01_G0/2</w:t>
              <w:br/>
              <w:t xml:space="preserve"> switchport mode trunk</w:t>
              <w:br/>
              <w:t xml:space="preserve"> switchport trunk allowed vlan 10,20</w:t>
              <w:br/>
              <w:t xml:space="preserve"> switchport nonegotiate</w:t>
              <w:br/>
              <w:t xml:space="preserve"> no shutdown</w:t>
              <w:br/>
              <w:t>exit</w:t>
            </w:r>
          </w:p>
        </w:tc>
      </w:tr>
    </w:tbl>
    <w:p>
      <w:pPr>
        <w:spacing w:after="0"/>
        <w:widowControl w:val="true"/>
      </w:pPr>
    </w:p>
    <w:p>
      <w:pPr>
        <w:pStyle w:val="Heading2"/>
        <w:widowControl w:val="true"/>
      </w:pPr>
      <w:r>
        <w:t>8.4 Secure the unused GigabitEthernet0/1 port</w:t>
      </w:r>
    </w:p>
    <w:p>
      <w:pPr>
        <w:widowControl w:val="true"/>
      </w:pPr>
      <w:r>
        <w:rPr>
          <w:rFonts w:ascii="Aptos" w:hAnsi="Aptos" w:eastAsia="Aptos"/>
          <w:sz w:val="20"/>
        </w:rPr>
        <w:t>The uploaded solution configures this port as a trunk even though no cable is attached. For a hardened student build, leave it disabled until it has an approved trunk peer:</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interface gigabitEthernet 0/1</w:t>
              <w:br/>
              <w:t xml:space="preserve"> description UNUSED_UPLINK_SHUTDOWN</w:t>
              <w:br/>
              <w:t xml:space="preserve"> shutdown</w:t>
              <w:br/>
              <w:t>exit</w:t>
              <w:br/>
              <w:t>end</w:t>
              <w:br/>
              <w:t>copy running-config startup-config</w:t>
            </w:r>
          </w:p>
        </w:tc>
      </w:tr>
    </w:tbl>
    <w:p>
      <w:pPr>
        <w:spacing w:after="0"/>
        <w:widowControl w:val="true"/>
      </w:pPr>
    </w:p>
    <w:p>
      <w:pPr>
        <w:pStyle w:val="Heading1"/>
        <w:widowControl w:val="true"/>
      </w:pPr>
      <w:r>
        <w:t>9. Configure the wireless access points</w:t>
      </w:r>
    </w:p>
    <w:tbl>
      <w:tblPr>
        <w:tblW w:type="auto" w:w="0"/>
        <w:jc w:val="left"/>
        <w:tblLayout w:type="fixed"/>
        <w:tblLook w:firstColumn="1" w:firstRow="1" w:lastColumn="0" w:lastRow="0" w:noHBand="0" w:noVBand="1" w:val="04A0"/>
      </w:tblPr>
      <w:tblGrid>
        <w:gridCol w:w="9360"/>
      </w:tblGrid>
      <w:tr>
        <w:trPr>
          <w:cantSplit/>
        </w:trPr>
        <w:tc>
          <w:tcPr>
            <w:tcW w:type="dxa" w:w="10080"/>
            <w:shd w:fill="D9EAF7"/>
            <w:tcBorders>
              <w:top w:val="single" w:sz="10" w:color="1F4E78"/>
              <w:left w:val="single" w:sz="10" w:color="1F4E78"/>
              <w:bottom w:val="single" w:sz="4" w:color="1F4E78"/>
              <w:right w:val="single" w:sz="4" w:color="1F4E78"/>
            </w:tcBorders>
            <w:tcMar>
              <w:top w:w="120" w:type="dxa"/>
              <w:start w:w="140" w:type="dxa"/>
              <w:bottom w:w="120" w:type="dxa"/>
              <w:end w:w="140" w:type="dxa"/>
            </w:tcMar>
          </w:tcPr>
          <w:p>
            <w:pPr>
              <w:spacing w:after="60"/>
            </w:pPr>
            <w:r>
              <w:rPr>
                <w:rFonts w:ascii="Aptos Display" w:hAnsi="Aptos Display" w:eastAsia="Aptos Display"/>
                <w:b/>
                <w:color w:val="1F4E78"/>
                <w:sz w:val="21"/>
              </w:rPr>
              <w:t>VLAN placement</w:t>
            </w:r>
          </w:p>
          <w:p>
            <w:pPr>
              <w:spacing w:after="0"/>
            </w:pPr>
            <w:r>
              <w:rPr>
                <w:rFonts w:ascii="Aptos" w:hAnsi="Aptos" w:eastAsia="Aptos"/>
                <w:color w:val="202020"/>
                <w:sz w:val="19"/>
              </w:rPr>
              <w:t>The access points are Layer 2 bridges in this topology. Their wired switch ports determine the VLAN for associated clients: WAP1 and WAP2 connect to FastEthernet0/5, which is assigned to VLAN 20.</w:t>
            </w:r>
          </w:p>
        </w:tc>
      </w:tr>
    </w:tbl>
    <w:p>
      <w:pPr>
        <w:spacing w:after="0"/>
        <w:widowControl w:val="true"/>
      </w:pPr>
    </w:p>
    <w:p>
      <w:pPr>
        <w:pStyle w:val="Heading2"/>
        <w:widowControl w:val="true"/>
      </w:pPr>
      <w:r>
        <w:t>9.1 Configure WAP1</w:t>
      </w:r>
    </w:p>
    <w:p>
      <w:pPr>
        <w:pStyle w:val="ListNumber"/>
        <w:spacing w:after="60"/>
        <w:widowControl w:val="true"/>
      </w:pPr>
      <w:r>
        <w:rPr>
          <w:rFonts w:ascii="Aptos" w:hAnsi="Aptos" w:eastAsia="Aptos"/>
          <w:sz w:val="20"/>
        </w:rPr>
        <w:t>Select WAP1 and open the Config tab.</w:t>
      </w:r>
    </w:p>
    <w:p>
      <w:pPr>
        <w:pStyle w:val="ListNumber"/>
        <w:spacing w:after="60"/>
        <w:widowControl w:val="true"/>
      </w:pPr>
      <w:r>
        <w:rPr>
          <w:rFonts w:ascii="Aptos" w:hAnsi="Aptos" w:eastAsia="Aptos"/>
          <w:sz w:val="20"/>
        </w:rPr>
        <w:t>Open the wireless settings and set the SSID to WAP1.</w:t>
      </w:r>
    </w:p>
    <w:p>
      <w:pPr>
        <w:pStyle w:val="ListNumber"/>
        <w:spacing w:after="60"/>
        <w:widowControl w:val="true"/>
      </w:pPr>
      <w:r>
        <w:rPr>
          <w:rFonts w:ascii="Aptos" w:hAnsi="Aptos" w:eastAsia="Aptos"/>
          <w:sz w:val="20"/>
        </w:rPr>
        <w:t>Select WPA2 Personal / WPA2-PSK with AES encryption.</w:t>
      </w:r>
    </w:p>
    <w:p>
      <w:pPr>
        <w:pStyle w:val="ListNumber"/>
        <w:spacing w:after="60"/>
        <w:widowControl w:val="true"/>
      </w:pPr>
      <w:r>
        <w:rPr>
          <w:rFonts w:ascii="Aptos" w:hAnsi="Aptos" w:eastAsia="Aptos"/>
          <w:sz w:val="20"/>
        </w:rPr>
        <w:t>Set the pre-shared key to password, matching the uploaded solution.</w:t>
      </w:r>
    </w:p>
    <w:p>
      <w:pPr>
        <w:pStyle w:val="ListNumber"/>
        <w:spacing w:after="60"/>
        <w:widowControl w:val="true"/>
      </w:pPr>
      <w:r>
        <w:rPr>
          <w:rFonts w:ascii="Aptos" w:hAnsi="Aptos" w:eastAsia="Aptos"/>
          <w:sz w:val="20"/>
        </w:rPr>
        <w:t>Confirm the wired Port 0 link to Cafe01-SW01 FastEthernet0/5 is up.</w:t>
      </w:r>
    </w:p>
    <w:p>
      <w:pPr>
        <w:pStyle w:val="Heading2"/>
        <w:widowControl w:val="true"/>
      </w:pPr>
      <w:r>
        <w:t>9.2 Configure WAP2</w:t>
      </w:r>
    </w:p>
    <w:p>
      <w:pPr>
        <w:pStyle w:val="ListNumber"/>
        <w:spacing w:after="60"/>
        <w:widowControl w:val="true"/>
      </w:pPr>
      <w:r>
        <w:rPr>
          <w:rFonts w:ascii="Aptos" w:hAnsi="Aptos" w:eastAsia="Aptos"/>
          <w:sz w:val="20"/>
        </w:rPr>
        <w:t>Select WAP2 and open the Config tab.</w:t>
      </w:r>
    </w:p>
    <w:p>
      <w:pPr>
        <w:pStyle w:val="ListNumber"/>
        <w:spacing w:after="60"/>
        <w:widowControl w:val="true"/>
      </w:pPr>
      <w:r>
        <w:rPr>
          <w:rFonts w:ascii="Aptos" w:hAnsi="Aptos" w:eastAsia="Aptos"/>
          <w:sz w:val="20"/>
        </w:rPr>
        <w:t>Set the SSID to WAP2.</w:t>
      </w:r>
    </w:p>
    <w:p>
      <w:pPr>
        <w:pStyle w:val="ListNumber"/>
        <w:spacing w:after="60"/>
        <w:widowControl w:val="true"/>
      </w:pPr>
      <w:r>
        <w:rPr>
          <w:rFonts w:ascii="Aptos" w:hAnsi="Aptos" w:eastAsia="Aptos"/>
          <w:sz w:val="20"/>
        </w:rPr>
        <w:t>Select WPA2 Personal / WPA2-PSK with AES encryption.</w:t>
      </w:r>
    </w:p>
    <w:p>
      <w:pPr>
        <w:pStyle w:val="ListNumber"/>
        <w:spacing w:after="60"/>
        <w:widowControl w:val="true"/>
      </w:pPr>
      <w:r>
        <w:rPr>
          <w:rFonts w:ascii="Aptos" w:hAnsi="Aptos" w:eastAsia="Aptos"/>
          <w:sz w:val="20"/>
        </w:rPr>
        <w:t>Set the pre-shared key to password.</w:t>
      </w:r>
    </w:p>
    <w:p>
      <w:pPr>
        <w:pStyle w:val="ListNumber"/>
        <w:spacing w:after="60"/>
        <w:widowControl w:val="true"/>
      </w:pPr>
      <w:r>
        <w:rPr>
          <w:rFonts w:ascii="Aptos" w:hAnsi="Aptos" w:eastAsia="Aptos"/>
          <w:sz w:val="20"/>
        </w:rPr>
        <w:t>Confirm the wired Port 0 link to Cafe01-SW02 FastEthernet0/5 is up.</w:t>
      </w:r>
    </w:p>
    <w:p>
      <w:pPr>
        <w:pStyle w:val="Heading1"/>
        <w:widowControl w:val="true"/>
      </w:pPr>
      <w:r>
        <w:t>10. Configure PC1 and PC2</w:t>
      </w:r>
    </w:p>
    <w:p>
      <w:pPr>
        <w:pStyle w:val="Heading2"/>
        <w:widowControl w:val="true"/>
      </w:pPr>
      <w:r>
        <w:t>10.1 Configure PC1</w:t>
      </w:r>
    </w:p>
    <w:p>
      <w:pPr>
        <w:pStyle w:val="ListNumber"/>
        <w:spacing w:after="60"/>
        <w:widowControl w:val="true"/>
      </w:pPr>
      <w:r>
        <w:rPr>
          <w:rFonts w:ascii="Aptos" w:hAnsi="Aptos" w:eastAsia="Aptos"/>
          <w:sz w:val="20"/>
        </w:rPr>
        <w:t>Select PC1, open Desktop, and select IP Configuration.</w:t>
      </w:r>
    </w:p>
    <w:p>
      <w:pPr>
        <w:pStyle w:val="ListNumber"/>
        <w:spacing w:after="60"/>
        <w:widowControl w:val="true"/>
      </w:pPr>
      <w:r>
        <w:rPr>
          <w:rFonts w:ascii="Aptos" w:hAnsi="Aptos" w:eastAsia="Aptos"/>
          <w:sz w:val="20"/>
        </w:rPr>
        <w:t>Select Static.</w:t>
      </w:r>
    </w:p>
    <w:p>
      <w:pPr>
        <w:pStyle w:val="ListNumber"/>
        <w:spacing w:after="60"/>
        <w:widowControl w:val="true"/>
      </w:pPr>
      <w:r>
        <w:rPr>
          <w:rFonts w:ascii="Aptos" w:hAnsi="Aptos" w:eastAsia="Aptos"/>
          <w:sz w:val="20"/>
        </w:rPr>
        <w:t>Enter IP address 10.0.18.21.</w:t>
      </w:r>
    </w:p>
    <w:p>
      <w:pPr>
        <w:pStyle w:val="ListNumber"/>
        <w:spacing w:after="60"/>
        <w:widowControl w:val="true"/>
      </w:pPr>
      <w:r>
        <w:rPr>
          <w:rFonts w:ascii="Aptos" w:hAnsi="Aptos" w:eastAsia="Aptos"/>
          <w:sz w:val="20"/>
        </w:rPr>
        <w:t>Enter subnet mask 255.255.255.192.</w:t>
      </w:r>
    </w:p>
    <w:p>
      <w:pPr>
        <w:pStyle w:val="ListNumber"/>
        <w:spacing w:after="60"/>
        <w:widowControl w:val="true"/>
      </w:pPr>
      <w:r>
        <w:rPr>
          <w:rFonts w:ascii="Aptos" w:hAnsi="Aptos" w:eastAsia="Aptos"/>
          <w:sz w:val="20"/>
        </w:rPr>
        <w:t>Enter default gateway 10.0.18.1.</w:t>
      </w:r>
    </w:p>
    <w:p>
      <w:pPr>
        <w:pStyle w:val="ListNumber"/>
        <w:spacing w:after="60"/>
        <w:widowControl w:val="true"/>
      </w:pPr>
      <w:r>
        <w:rPr>
          <w:rFonts w:ascii="Aptos" w:hAnsi="Aptos" w:eastAsia="Aptos"/>
          <w:sz w:val="20"/>
        </w:rPr>
        <w:t>Close the window. Packet Tracer saves the values automatically.</w:t>
      </w:r>
    </w:p>
    <w:p>
      <w:pPr>
        <w:pStyle w:val="Heading2"/>
        <w:widowControl w:val="true"/>
      </w:pPr>
      <w:r>
        <w:t>10.2 Configure PC2</w:t>
      </w:r>
    </w:p>
    <w:p>
      <w:pPr>
        <w:pStyle w:val="ListNumber"/>
        <w:spacing w:after="60"/>
        <w:widowControl w:val="true"/>
      </w:pPr>
      <w:r>
        <w:rPr>
          <w:rFonts w:ascii="Aptos" w:hAnsi="Aptos" w:eastAsia="Aptos"/>
          <w:sz w:val="20"/>
        </w:rPr>
        <w:t>Select PC2, open Desktop, and select IP Configuration.</w:t>
      </w:r>
    </w:p>
    <w:p>
      <w:pPr>
        <w:pStyle w:val="ListNumber"/>
        <w:spacing w:after="60"/>
        <w:widowControl w:val="true"/>
      </w:pPr>
      <w:r>
        <w:rPr>
          <w:rFonts w:ascii="Aptos" w:hAnsi="Aptos" w:eastAsia="Aptos"/>
          <w:sz w:val="20"/>
        </w:rPr>
        <w:t>Select Static.</w:t>
      </w:r>
    </w:p>
    <w:p>
      <w:pPr>
        <w:pStyle w:val="ListNumber"/>
        <w:spacing w:after="60"/>
        <w:widowControl w:val="true"/>
      </w:pPr>
      <w:r>
        <w:rPr>
          <w:rFonts w:ascii="Aptos" w:hAnsi="Aptos" w:eastAsia="Aptos"/>
          <w:sz w:val="20"/>
        </w:rPr>
        <w:t>Enter IP address 10.0.18.22.</w:t>
      </w:r>
    </w:p>
    <w:p>
      <w:pPr>
        <w:pStyle w:val="ListNumber"/>
        <w:spacing w:after="60"/>
        <w:widowControl w:val="true"/>
      </w:pPr>
      <w:r>
        <w:rPr>
          <w:rFonts w:ascii="Aptos" w:hAnsi="Aptos" w:eastAsia="Aptos"/>
          <w:sz w:val="20"/>
        </w:rPr>
        <w:t>Enter subnet mask 255.255.255.192.</w:t>
      </w:r>
    </w:p>
    <w:p>
      <w:pPr>
        <w:pStyle w:val="ListNumber"/>
        <w:spacing w:after="60"/>
        <w:widowControl w:val="true"/>
      </w:pPr>
      <w:r>
        <w:rPr>
          <w:rFonts w:ascii="Aptos" w:hAnsi="Aptos" w:eastAsia="Aptos"/>
          <w:sz w:val="20"/>
        </w:rPr>
        <w:t>Enter default gateway 10.0.18.1.</w:t>
      </w:r>
    </w:p>
    <w:p>
      <w:pPr>
        <w:pStyle w:val="ListNumber"/>
        <w:spacing w:after="60"/>
        <w:widowControl w:val="true"/>
      </w:pPr>
      <w:r>
        <w:rPr>
          <w:rFonts w:ascii="Aptos" w:hAnsi="Aptos" w:eastAsia="Aptos"/>
          <w:sz w:val="20"/>
        </w:rPr>
        <w:t>Close the window. Packet Tracer saves the values automatically.</w:t>
      </w:r>
    </w:p>
    <w:p>
      <w:pPr>
        <w:pStyle w:val="Heading1"/>
        <w:widowControl w:val="true"/>
      </w:pPr>
      <w:r>
        <w:t>11. Connect and address Laptop1 and Laptop2</w:t>
      </w:r>
    </w:p>
    <w:p>
      <w:pPr>
        <w:pStyle w:val="Heading2"/>
        <w:widowControl w:val="true"/>
      </w:pPr>
      <w:r>
        <w:t>11.1 Connect Laptop1 to WAP1</w:t>
      </w:r>
    </w:p>
    <w:p>
      <w:pPr>
        <w:pStyle w:val="ListNumber"/>
        <w:spacing w:after="60"/>
        <w:widowControl w:val="true"/>
      </w:pPr>
      <w:r>
        <w:rPr>
          <w:rFonts w:ascii="Aptos" w:hAnsi="Aptos" w:eastAsia="Aptos"/>
          <w:sz w:val="20"/>
        </w:rPr>
        <w:t>Select Laptop1, open Desktop, and select PC Wireless.</w:t>
      </w:r>
    </w:p>
    <w:p>
      <w:pPr>
        <w:pStyle w:val="ListNumber"/>
        <w:spacing w:after="60"/>
        <w:widowControl w:val="true"/>
      </w:pPr>
      <w:r>
        <w:rPr>
          <w:rFonts w:ascii="Aptos" w:hAnsi="Aptos" w:eastAsia="Aptos"/>
          <w:sz w:val="20"/>
        </w:rPr>
        <w:t>Open the Connect tab, refresh the wireless network list, and select SSID WAP1.</w:t>
      </w:r>
    </w:p>
    <w:p>
      <w:pPr>
        <w:pStyle w:val="ListNumber"/>
        <w:spacing w:after="60"/>
        <w:widowControl w:val="true"/>
      </w:pPr>
      <w:r>
        <w:rPr>
          <w:rFonts w:ascii="Aptos" w:hAnsi="Aptos" w:eastAsia="Aptos"/>
          <w:sz w:val="20"/>
        </w:rPr>
        <w:t>Enter the pre-shared key password and connect.</w:t>
      </w:r>
    </w:p>
    <w:p>
      <w:pPr>
        <w:pStyle w:val="ListNumber"/>
        <w:spacing w:after="60"/>
        <w:widowControl w:val="true"/>
      </w:pPr>
      <w:r>
        <w:rPr>
          <w:rFonts w:ascii="Aptos" w:hAnsi="Aptos" w:eastAsia="Aptos"/>
          <w:sz w:val="20"/>
        </w:rPr>
        <w:t>Return to Desktop &gt; IP Configuration and select Static.</w:t>
      </w:r>
    </w:p>
    <w:p>
      <w:pPr>
        <w:pStyle w:val="ListNumber"/>
        <w:spacing w:after="60"/>
        <w:widowControl w:val="true"/>
      </w:pPr>
      <w:r>
        <w:rPr>
          <w:rFonts w:ascii="Aptos" w:hAnsi="Aptos" w:eastAsia="Aptos"/>
          <w:sz w:val="20"/>
        </w:rPr>
        <w:t>Enter IP address 10.0.18.31, subnet mask 255.255.255.192, and default gateway 10.0.18.1.</w:t>
      </w:r>
    </w:p>
    <w:p>
      <w:pPr>
        <w:pStyle w:val="Heading2"/>
        <w:widowControl w:val="true"/>
      </w:pPr>
      <w:r>
        <w:t>11.2 Connect Laptop2 to WAP2</w:t>
      </w:r>
    </w:p>
    <w:p>
      <w:pPr>
        <w:pStyle w:val="ListNumber"/>
        <w:spacing w:after="60"/>
        <w:widowControl w:val="true"/>
      </w:pPr>
      <w:r>
        <w:rPr>
          <w:rFonts w:ascii="Aptos" w:hAnsi="Aptos" w:eastAsia="Aptos"/>
          <w:sz w:val="20"/>
        </w:rPr>
        <w:t>Select Laptop2, open Desktop, and select PC Wireless.</w:t>
      </w:r>
    </w:p>
    <w:p>
      <w:pPr>
        <w:pStyle w:val="ListNumber"/>
        <w:spacing w:after="60"/>
        <w:widowControl w:val="true"/>
      </w:pPr>
      <w:r>
        <w:rPr>
          <w:rFonts w:ascii="Aptos" w:hAnsi="Aptos" w:eastAsia="Aptos"/>
          <w:sz w:val="20"/>
        </w:rPr>
        <w:t>Select SSID WAP2 and enter the pre-shared key password.</w:t>
      </w:r>
    </w:p>
    <w:p>
      <w:pPr>
        <w:pStyle w:val="ListNumber"/>
        <w:spacing w:after="60"/>
        <w:widowControl w:val="true"/>
      </w:pPr>
      <w:r>
        <w:rPr>
          <w:rFonts w:ascii="Aptos" w:hAnsi="Aptos" w:eastAsia="Aptos"/>
          <w:sz w:val="20"/>
        </w:rPr>
        <w:t>Return to Desktop &gt; IP Configuration and select Static.</w:t>
      </w:r>
    </w:p>
    <w:p>
      <w:pPr>
        <w:pStyle w:val="ListNumber"/>
        <w:spacing w:after="60"/>
        <w:widowControl w:val="true"/>
      </w:pPr>
      <w:r>
        <w:rPr>
          <w:rFonts w:ascii="Aptos" w:hAnsi="Aptos" w:eastAsia="Aptos"/>
          <w:sz w:val="20"/>
        </w:rPr>
        <w:t>Enter IP address 10.0.18.32, subnet mask 255.255.255.192, and default gateway 10.0.18.1.</w:t>
      </w:r>
    </w:p>
    <w:p>
      <w:pPr>
        <w:pStyle w:val="Heading1"/>
        <w:widowControl w:val="true"/>
      </w:pPr>
      <w:r>
        <w:t>12. Verify the switch configuration</w:t>
      </w:r>
    </w:p>
    <w:p>
      <w:pPr>
        <w:pStyle w:val="Heading2"/>
        <w:widowControl w:val="true"/>
      </w:pPr>
      <w:r>
        <w:t>12.1 Verify VLAN names and access ports</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show vlan brief</w:t>
            </w:r>
          </w:p>
        </w:tc>
      </w:tr>
    </w:tbl>
    <w:p>
      <w:pPr>
        <w:spacing w:after="0"/>
        <w:widowControl w:val="true"/>
      </w:pPr>
    </w:p>
    <w:tbl>
      <w:tblPr>
        <w:tblStyle w:val="TableGrid"/>
        <w:tblW w:type="auto" w:w="0"/>
        <w:jc w:val="left"/>
        <w:tblLayout w:type="fixed"/>
        <w:tblLook w:firstColumn="1" w:firstRow="1" w:lastColumn="0" w:lastRow="0" w:noHBand="0" w:noVBand="1" w:val="04A0"/>
      </w:tblPr>
      <w:tblGrid>
        <w:gridCol w:w="5040"/>
        <w:gridCol w:w="5040"/>
      </w:tblGrid>
      <w:tr>
        <w:trPr>
          <w:tblHeader w:val="true"/>
          <w:cantSplit/>
        </w:trPr>
        <w:tc>
          <w:tcPr>
            <w:tcW w:type="dxa" w:w="2592"/>
            <w:shd w:fill="1F4E78"/>
            <w:vAlign w:val="center"/>
            <w:tcMar>
              <w:top w:w="80" w:type="dxa"/>
              <w:start w:w="100" w:type="dxa"/>
              <w:bottom w:w="80" w:type="dxa"/>
              <w:end w:w="100" w:type="dxa"/>
            </w:tcMar>
          </w:tcPr>
          <w:p>
            <w:pPr>
              <w:jc w:val="left"/>
            </w:pPr>
            <w:r>
              <w:rPr>
                <w:rFonts w:ascii="Aptos" w:hAnsi="Aptos" w:eastAsia="Aptos"/>
                <w:b/>
                <w:color w:val="FFFFFF"/>
                <w:sz w:val="18"/>
              </w:rPr>
              <w:t>Expected item</w:t>
            </w:r>
          </w:p>
        </w:tc>
        <w:tc>
          <w:tcPr>
            <w:tcW w:type="dxa" w:w="6480"/>
            <w:shd w:fill="1F4E78"/>
            <w:vAlign w:val="center"/>
            <w:tcMar>
              <w:top w:w="80" w:type="dxa"/>
              <w:start w:w="100" w:type="dxa"/>
              <w:bottom w:w="80" w:type="dxa"/>
              <w:end w:w="100" w:type="dxa"/>
            </w:tcMar>
          </w:tcPr>
          <w:p>
            <w:pPr>
              <w:jc w:val="left"/>
            </w:pPr>
            <w:r>
              <w:rPr>
                <w:rFonts w:ascii="Aptos" w:hAnsi="Aptos" w:eastAsia="Aptos"/>
                <w:b/>
                <w:color w:val="FFFFFF"/>
                <w:sz w:val="18"/>
              </w:rPr>
              <w:t>Expected result</w:t>
            </w:r>
          </w:p>
        </w:tc>
      </w:tr>
      <w:tr>
        <w:trPr>
          <w:cantSplit/>
        </w:trPr>
        <w:tc>
          <w:tcPr>
            <w:tcW w:type="dxa" w:w="2592"/>
            <w:vAlign w:val="center"/>
            <w:tcMar>
              <w:top w:w="80" w:type="dxa"/>
              <w:start w:w="100" w:type="dxa"/>
              <w:bottom w:w="80" w:type="dxa"/>
              <w:end w:w="100" w:type="dxa"/>
            </w:tcMar>
          </w:tcPr>
          <w:p>
            <w:pPr>
              <w:jc w:val="left"/>
            </w:pPr>
            <w:r>
              <w:rPr>
                <w:rFonts w:ascii="Aptos" w:hAnsi="Aptos" w:eastAsia="Aptos"/>
                <w:color w:val="202020"/>
                <w:sz w:val="18"/>
              </w:rPr>
              <w:t>VLAN 10</w:t>
            </w:r>
          </w:p>
        </w:tc>
        <w:tc>
          <w:tcPr>
            <w:tcW w:type="dxa" w:w="6480"/>
            <w:vAlign w:val="center"/>
            <w:tcMar>
              <w:top w:w="80" w:type="dxa"/>
              <w:start w:w="100" w:type="dxa"/>
              <w:bottom w:w="80" w:type="dxa"/>
              <w:end w:w="100" w:type="dxa"/>
            </w:tcMar>
          </w:tcPr>
          <w:p>
            <w:pPr>
              <w:jc w:val="left"/>
            </w:pPr>
            <w:r>
              <w:rPr>
                <w:rFonts w:ascii="Aptos" w:hAnsi="Aptos" w:eastAsia="Aptos"/>
                <w:color w:val="202020"/>
                <w:sz w:val="18"/>
              </w:rPr>
              <w:t>Name ADMIN_SERVICES; FastEthernet0/1–0/4 assigned</w:t>
            </w:r>
          </w:p>
        </w:tc>
      </w:tr>
      <w:tr>
        <w:trPr>
          <w:cantSplit/>
        </w:trPr>
        <w:tc>
          <w:tcPr>
            <w:tcW w:type="dxa" w:w="2592"/>
            <w:shd w:fill="F7F9FB"/>
            <w:vAlign w:val="center"/>
            <w:tcMar>
              <w:top w:w="80" w:type="dxa"/>
              <w:start w:w="100" w:type="dxa"/>
              <w:bottom w:w="80" w:type="dxa"/>
              <w:end w:w="100" w:type="dxa"/>
            </w:tcMar>
          </w:tcPr>
          <w:p>
            <w:pPr>
              <w:jc w:val="left"/>
            </w:pPr>
            <w:r>
              <w:rPr>
                <w:rFonts w:ascii="Aptos" w:hAnsi="Aptos" w:eastAsia="Aptos"/>
                <w:color w:val="202020"/>
                <w:sz w:val="18"/>
              </w:rPr>
              <w:t>VLAN 20</w:t>
            </w:r>
          </w:p>
        </w:tc>
        <w:tc>
          <w:tcPr>
            <w:tcW w:type="dxa" w:w="6480"/>
            <w:shd w:fill="F7F9FB"/>
            <w:vAlign w:val="center"/>
            <w:tcMar>
              <w:top w:w="80" w:type="dxa"/>
              <w:start w:w="100" w:type="dxa"/>
              <w:bottom w:w="80" w:type="dxa"/>
              <w:end w:w="100" w:type="dxa"/>
            </w:tcMar>
          </w:tcPr>
          <w:p>
            <w:pPr>
              <w:jc w:val="left"/>
            </w:pPr>
            <w:r>
              <w:rPr>
                <w:rFonts w:ascii="Aptos" w:hAnsi="Aptos" w:eastAsia="Aptos"/>
                <w:color w:val="202020"/>
                <w:sz w:val="18"/>
              </w:rPr>
              <w:t>Name PATRON_SERVICES; FastEthernet0/5–0/8 assigned</w:t>
            </w:r>
          </w:p>
        </w:tc>
      </w:tr>
      <w:tr>
        <w:trPr>
          <w:cantSplit/>
        </w:trPr>
        <w:tc>
          <w:tcPr>
            <w:tcW w:type="dxa" w:w="2592"/>
            <w:vAlign w:val="center"/>
            <w:tcMar>
              <w:top w:w="80" w:type="dxa"/>
              <w:start w:w="100" w:type="dxa"/>
              <w:bottom w:w="80" w:type="dxa"/>
              <w:end w:w="100" w:type="dxa"/>
            </w:tcMar>
          </w:tcPr>
          <w:p>
            <w:pPr>
              <w:jc w:val="left"/>
            </w:pPr>
            <w:r>
              <w:rPr>
                <w:rFonts w:ascii="Aptos" w:hAnsi="Aptos" w:eastAsia="Aptos"/>
                <w:color w:val="202020"/>
                <w:sz w:val="18"/>
              </w:rPr>
              <w:t>Gigabit uplinks</w:t>
            </w:r>
          </w:p>
        </w:tc>
        <w:tc>
          <w:tcPr>
            <w:tcW w:type="dxa" w:w="6480"/>
            <w:vAlign w:val="center"/>
            <w:tcMar>
              <w:top w:w="80" w:type="dxa"/>
              <w:start w:w="100" w:type="dxa"/>
              <w:bottom w:w="80" w:type="dxa"/>
              <w:end w:w="100" w:type="dxa"/>
            </w:tcMar>
          </w:tcPr>
          <w:p>
            <w:pPr>
              <w:jc w:val="left"/>
            </w:pPr>
            <w:r>
              <w:rPr>
                <w:rFonts w:ascii="Aptos" w:hAnsi="Aptos" w:eastAsia="Aptos"/>
                <w:color w:val="202020"/>
                <w:sz w:val="18"/>
              </w:rPr>
              <w:t>Not listed under an access VLAN because they are trunks</w:t>
            </w:r>
          </w:p>
        </w:tc>
      </w:tr>
    </w:tbl>
    <w:p>
      <w:pPr>
        <w:spacing w:after="0"/>
        <w:widowControl w:val="true"/>
      </w:pPr>
    </w:p>
    <w:p>
      <w:pPr>
        <w:pStyle w:val="Heading2"/>
        <w:widowControl w:val="true"/>
      </w:pPr>
      <w:r>
        <w:t>12.2 Verify trunk state and allowed VLANs</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show interfaces trunk</w:t>
              <w:br/>
              <w:t>show interfaces gigabitEthernet 0/2 switchport</w:t>
            </w:r>
          </w:p>
        </w:tc>
      </w:tr>
    </w:tbl>
    <w:p>
      <w:pPr>
        <w:spacing w:after="0"/>
        <w:widowControl w:val="true"/>
      </w:pPr>
    </w:p>
    <w:tbl>
      <w:tblPr>
        <w:tblStyle w:val="TableGrid"/>
        <w:tblW w:type="auto" w:w="0"/>
        <w:jc w:val="left"/>
        <w:tblLayout w:type="fixed"/>
        <w:tblLook w:firstColumn="1" w:firstRow="1" w:lastColumn="0" w:lastRow="0" w:noHBand="0" w:noVBand="1" w:val="04A0"/>
      </w:tblPr>
      <w:tblGrid>
        <w:gridCol w:w="5040"/>
        <w:gridCol w:w="5040"/>
      </w:tblGrid>
      <w:tr>
        <w:trPr>
          <w:tblHeader w:val="true"/>
          <w:cantSplit/>
        </w:trPr>
        <w:tc>
          <w:tcPr>
            <w:tcW w:type="dxa" w:w="3312"/>
            <w:shd w:fill="1F4E78"/>
            <w:vAlign w:val="center"/>
            <w:tcMar>
              <w:top w:w="80" w:type="dxa"/>
              <w:start w:w="100" w:type="dxa"/>
              <w:bottom w:w="80" w:type="dxa"/>
              <w:end w:w="100" w:type="dxa"/>
            </w:tcMar>
          </w:tcPr>
          <w:p>
            <w:pPr>
              <w:jc w:val="left"/>
            </w:pPr>
            <w:r>
              <w:rPr>
                <w:rFonts w:ascii="Aptos" w:hAnsi="Aptos" w:eastAsia="Aptos"/>
                <w:b/>
                <w:color w:val="FFFFFF"/>
                <w:sz w:val="18"/>
              </w:rPr>
              <w:t>Field</w:t>
            </w:r>
          </w:p>
        </w:tc>
        <w:tc>
          <w:tcPr>
            <w:tcW w:type="dxa" w:w="5760"/>
            <w:shd w:fill="1F4E78"/>
            <w:vAlign w:val="center"/>
            <w:tcMar>
              <w:top w:w="80" w:type="dxa"/>
              <w:start w:w="100" w:type="dxa"/>
              <w:bottom w:w="80" w:type="dxa"/>
              <w:end w:w="100" w:type="dxa"/>
            </w:tcMar>
          </w:tcPr>
          <w:p>
            <w:pPr>
              <w:jc w:val="left"/>
            </w:pPr>
            <w:r>
              <w:rPr>
                <w:rFonts w:ascii="Aptos" w:hAnsi="Aptos" w:eastAsia="Aptos"/>
                <w:b/>
                <w:color w:val="FFFFFF"/>
                <w:sz w:val="18"/>
              </w:rPr>
              <w:t>Expected value</w:t>
            </w:r>
          </w:p>
        </w:tc>
      </w:tr>
      <w:tr>
        <w:trPr>
          <w:cantSplit/>
        </w:trPr>
        <w:tc>
          <w:tcPr>
            <w:tcW w:type="dxa" w:w="3312"/>
            <w:vAlign w:val="center"/>
            <w:tcMar>
              <w:top w:w="80" w:type="dxa"/>
              <w:start w:w="100" w:type="dxa"/>
              <w:bottom w:w="80" w:type="dxa"/>
              <w:end w:w="100" w:type="dxa"/>
            </w:tcMar>
          </w:tcPr>
          <w:p>
            <w:pPr>
              <w:jc w:val="left"/>
            </w:pPr>
            <w:r>
              <w:rPr>
                <w:rFonts w:ascii="Aptos" w:hAnsi="Aptos" w:eastAsia="Aptos"/>
                <w:color w:val="202020"/>
                <w:sz w:val="18"/>
              </w:rPr>
              <w:t>Administrative Mode</w:t>
            </w:r>
          </w:p>
        </w:tc>
        <w:tc>
          <w:tcPr>
            <w:tcW w:type="dxa" w:w="5760"/>
            <w:vAlign w:val="center"/>
            <w:tcMar>
              <w:top w:w="80" w:type="dxa"/>
              <w:start w:w="100" w:type="dxa"/>
              <w:bottom w:w="80" w:type="dxa"/>
              <w:end w:w="100" w:type="dxa"/>
            </w:tcMar>
          </w:tcPr>
          <w:p>
            <w:pPr>
              <w:jc w:val="left"/>
            </w:pPr>
            <w:r>
              <w:rPr>
                <w:rFonts w:ascii="Aptos" w:hAnsi="Aptos" w:eastAsia="Aptos"/>
                <w:color w:val="202020"/>
                <w:sz w:val="18"/>
              </w:rPr>
              <w:t>trunk</w:t>
            </w:r>
          </w:p>
        </w:tc>
      </w:tr>
      <w:tr>
        <w:trPr>
          <w:cantSplit/>
        </w:trPr>
        <w:tc>
          <w:tcPr>
            <w:tcW w:type="dxa" w:w="3312"/>
            <w:shd w:fill="F7F9FB"/>
            <w:vAlign w:val="center"/>
            <w:tcMar>
              <w:top w:w="80" w:type="dxa"/>
              <w:start w:w="100" w:type="dxa"/>
              <w:bottom w:w="80" w:type="dxa"/>
              <w:end w:w="100" w:type="dxa"/>
            </w:tcMar>
          </w:tcPr>
          <w:p>
            <w:pPr>
              <w:jc w:val="left"/>
            </w:pPr>
            <w:r>
              <w:rPr>
                <w:rFonts w:ascii="Aptos" w:hAnsi="Aptos" w:eastAsia="Aptos"/>
                <w:color w:val="202020"/>
                <w:sz w:val="18"/>
              </w:rPr>
              <w:t>Operational Mode</w:t>
            </w:r>
          </w:p>
        </w:tc>
        <w:tc>
          <w:tcPr>
            <w:tcW w:type="dxa" w:w="5760"/>
            <w:shd w:fill="F7F9FB"/>
            <w:vAlign w:val="center"/>
            <w:tcMar>
              <w:top w:w="80" w:type="dxa"/>
              <w:start w:w="100" w:type="dxa"/>
              <w:bottom w:w="80" w:type="dxa"/>
              <w:end w:w="100" w:type="dxa"/>
            </w:tcMar>
          </w:tcPr>
          <w:p>
            <w:pPr>
              <w:jc w:val="left"/>
            </w:pPr>
            <w:r>
              <w:rPr>
                <w:rFonts w:ascii="Aptos" w:hAnsi="Aptos" w:eastAsia="Aptos"/>
                <w:color w:val="202020"/>
                <w:sz w:val="18"/>
              </w:rPr>
              <w:t>trunk</w:t>
            </w:r>
          </w:p>
        </w:tc>
      </w:tr>
      <w:tr>
        <w:trPr>
          <w:cantSplit/>
        </w:trPr>
        <w:tc>
          <w:tcPr>
            <w:tcW w:type="dxa" w:w="3312"/>
            <w:vAlign w:val="center"/>
            <w:tcMar>
              <w:top w:w="80" w:type="dxa"/>
              <w:start w:w="100" w:type="dxa"/>
              <w:bottom w:w="80" w:type="dxa"/>
              <w:end w:w="100" w:type="dxa"/>
            </w:tcMar>
          </w:tcPr>
          <w:p>
            <w:pPr>
              <w:jc w:val="left"/>
            </w:pPr>
            <w:r>
              <w:rPr>
                <w:rFonts w:ascii="Aptos" w:hAnsi="Aptos" w:eastAsia="Aptos"/>
                <w:color w:val="202020"/>
                <w:sz w:val="18"/>
              </w:rPr>
              <w:t>Negotiation of Trunking</w:t>
            </w:r>
          </w:p>
        </w:tc>
        <w:tc>
          <w:tcPr>
            <w:tcW w:type="dxa" w:w="5760"/>
            <w:vAlign w:val="center"/>
            <w:tcMar>
              <w:top w:w="80" w:type="dxa"/>
              <w:start w:w="100" w:type="dxa"/>
              <w:bottom w:w="80" w:type="dxa"/>
              <w:end w:w="100" w:type="dxa"/>
            </w:tcMar>
          </w:tcPr>
          <w:p>
            <w:pPr>
              <w:jc w:val="left"/>
            </w:pPr>
            <w:r>
              <w:rPr>
                <w:rFonts w:ascii="Aptos" w:hAnsi="Aptos" w:eastAsia="Aptos"/>
                <w:color w:val="202020"/>
                <w:sz w:val="18"/>
              </w:rPr>
              <w:t>Off</w:t>
            </w:r>
          </w:p>
        </w:tc>
      </w:tr>
      <w:tr>
        <w:trPr>
          <w:cantSplit/>
        </w:trPr>
        <w:tc>
          <w:tcPr>
            <w:tcW w:type="dxa" w:w="3312"/>
            <w:shd w:fill="F7F9FB"/>
            <w:vAlign w:val="center"/>
            <w:tcMar>
              <w:top w:w="80" w:type="dxa"/>
              <w:start w:w="100" w:type="dxa"/>
              <w:bottom w:w="80" w:type="dxa"/>
              <w:end w:w="100" w:type="dxa"/>
            </w:tcMar>
          </w:tcPr>
          <w:p>
            <w:pPr>
              <w:jc w:val="left"/>
            </w:pPr>
            <w:r>
              <w:rPr>
                <w:rFonts w:ascii="Aptos" w:hAnsi="Aptos" w:eastAsia="Aptos"/>
                <w:color w:val="202020"/>
                <w:sz w:val="18"/>
              </w:rPr>
              <w:t>Trunking VLANs Enabled</w:t>
            </w:r>
          </w:p>
        </w:tc>
        <w:tc>
          <w:tcPr>
            <w:tcW w:type="dxa" w:w="5760"/>
            <w:shd w:fill="F7F9FB"/>
            <w:vAlign w:val="center"/>
            <w:tcMar>
              <w:top w:w="80" w:type="dxa"/>
              <w:start w:w="100" w:type="dxa"/>
              <w:bottom w:w="80" w:type="dxa"/>
              <w:end w:w="100" w:type="dxa"/>
            </w:tcMar>
          </w:tcPr>
          <w:p>
            <w:pPr>
              <w:jc w:val="left"/>
            </w:pPr>
            <w:r>
              <w:rPr>
                <w:rFonts w:ascii="Aptos" w:hAnsi="Aptos" w:eastAsia="Aptos"/>
                <w:color w:val="202020"/>
                <w:sz w:val="18"/>
              </w:rPr>
              <w:t>10,20</w:t>
            </w:r>
          </w:p>
        </w:tc>
      </w:tr>
      <w:tr>
        <w:trPr>
          <w:cantSplit/>
        </w:trPr>
        <w:tc>
          <w:tcPr>
            <w:tcW w:type="dxa" w:w="3312"/>
            <w:vAlign w:val="center"/>
            <w:tcMar>
              <w:top w:w="80" w:type="dxa"/>
              <w:start w:w="100" w:type="dxa"/>
              <w:bottom w:w="80" w:type="dxa"/>
              <w:end w:w="100" w:type="dxa"/>
            </w:tcMar>
          </w:tcPr>
          <w:p>
            <w:pPr>
              <w:jc w:val="left"/>
            </w:pPr>
            <w:r>
              <w:rPr>
                <w:rFonts w:ascii="Aptos" w:hAnsi="Aptos" w:eastAsia="Aptos"/>
                <w:color w:val="202020"/>
                <w:sz w:val="18"/>
              </w:rPr>
              <w:t>VLANs allowed and active</w:t>
            </w:r>
          </w:p>
        </w:tc>
        <w:tc>
          <w:tcPr>
            <w:tcW w:type="dxa" w:w="5760"/>
            <w:vAlign w:val="center"/>
            <w:tcMar>
              <w:top w:w="80" w:type="dxa"/>
              <w:start w:w="100" w:type="dxa"/>
              <w:bottom w:w="80" w:type="dxa"/>
              <w:end w:w="100" w:type="dxa"/>
            </w:tcMar>
          </w:tcPr>
          <w:p>
            <w:pPr>
              <w:jc w:val="left"/>
            </w:pPr>
            <w:r>
              <w:rPr>
                <w:rFonts w:ascii="Aptos" w:hAnsi="Aptos" w:eastAsia="Aptos"/>
                <w:color w:val="202020"/>
                <w:sz w:val="18"/>
              </w:rPr>
              <w:t>10,20</w:t>
            </w:r>
          </w:p>
        </w:tc>
      </w:tr>
    </w:tbl>
    <w:p>
      <w:pPr>
        <w:spacing w:after="0"/>
        <w:widowControl w:val="true"/>
      </w:pPr>
    </w:p>
    <w:p>
      <w:pPr>
        <w:pStyle w:val="Heading2"/>
        <w:widowControl w:val="true"/>
      </w:pPr>
      <w:r>
        <w:t>12.3 Verify VTP containment</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show vtp status</w:t>
            </w:r>
          </w:p>
        </w:tc>
      </w:tr>
    </w:tbl>
    <w:p>
      <w:pPr>
        <w:spacing w:after="0"/>
        <w:widowControl w:val="true"/>
      </w:pPr>
    </w:p>
    <w:p>
      <w:pPr>
        <w:widowControl w:val="true"/>
      </w:pPr>
      <w:r>
        <w:rPr>
          <w:rFonts w:ascii="Aptos" w:hAnsi="Aptos" w:eastAsia="Aptos"/>
          <w:b/>
          <w:color w:val="1F4E78"/>
          <w:sz w:val="20"/>
        </w:rPr>
        <w:t xml:space="preserve">Expected: </w:t>
      </w:r>
      <w:r>
        <w:rPr>
          <w:rFonts w:ascii="Consolas" w:hAnsi="Consolas" w:eastAsia="Consolas"/>
          <w:b/>
          <w:color w:val="202020"/>
          <w:sz w:val="19"/>
        </w:rPr>
        <w:t>VTP Operating Mode: Transparent</w:t>
      </w:r>
    </w:p>
    <w:p>
      <w:pPr>
        <w:pStyle w:val="Heading2"/>
        <w:widowControl w:val="true"/>
      </w:pPr>
      <w:r>
        <w:t>12.4 Verify neighbor interfaces</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show cdp neighbors</w:t>
            </w:r>
          </w:p>
        </w:tc>
      </w:tr>
    </w:tbl>
    <w:p>
      <w:pPr>
        <w:spacing w:after="0"/>
        <w:widowControl w:val="true"/>
      </w:pPr>
    </w:p>
    <w:tbl>
      <w:tblPr>
        <w:tblStyle w:val="TableGrid"/>
        <w:tblW w:type="auto" w:w="0"/>
        <w:jc w:val="left"/>
        <w:tblLayout w:type="fixed"/>
        <w:tblLook w:firstColumn="1" w:firstRow="1" w:lastColumn="0" w:lastRow="0" w:noHBand="0" w:noVBand="1" w:val="04A0"/>
      </w:tblPr>
      <w:tblGrid>
        <w:gridCol w:w="2520"/>
        <w:gridCol w:w="2520"/>
        <w:gridCol w:w="2520"/>
        <w:gridCol w:w="2520"/>
      </w:tblGrid>
      <w:tr>
        <w:trPr>
          <w:tblHeader w:val="true"/>
          <w:cantSplit/>
        </w:trPr>
        <w:tc>
          <w:tcPr>
            <w:tcW w:type="dxa" w:w="2160"/>
            <w:shd w:fill="1F4E78"/>
            <w:vAlign w:val="center"/>
            <w:tcMar>
              <w:top w:w="80" w:type="dxa"/>
              <w:start w:w="100" w:type="dxa"/>
              <w:bottom w:w="80" w:type="dxa"/>
              <w:end w:w="100" w:type="dxa"/>
            </w:tcMar>
          </w:tcPr>
          <w:p>
            <w:pPr>
              <w:jc w:val="left"/>
            </w:pPr>
            <w:r>
              <w:rPr>
                <w:rFonts w:ascii="Aptos" w:hAnsi="Aptos" w:eastAsia="Aptos"/>
                <w:b/>
                <w:color w:val="FFFFFF"/>
                <w:sz w:val="18"/>
              </w:rPr>
              <w:t>Local device</w:t>
            </w:r>
          </w:p>
        </w:tc>
        <w:tc>
          <w:tcPr>
            <w:tcW w:type="dxa" w:w="2232"/>
            <w:shd w:fill="1F4E78"/>
            <w:vAlign w:val="center"/>
            <w:tcMar>
              <w:top w:w="80" w:type="dxa"/>
              <w:start w:w="100" w:type="dxa"/>
              <w:bottom w:w="80" w:type="dxa"/>
              <w:end w:w="100" w:type="dxa"/>
            </w:tcMar>
          </w:tcPr>
          <w:p>
            <w:pPr>
              <w:jc w:val="left"/>
            </w:pPr>
            <w:r>
              <w:rPr>
                <w:rFonts w:ascii="Aptos" w:hAnsi="Aptos" w:eastAsia="Aptos"/>
                <w:b/>
                <w:color w:val="FFFFFF"/>
                <w:sz w:val="18"/>
              </w:rPr>
              <w:t>Local interface</w:t>
            </w:r>
          </w:p>
        </w:tc>
        <w:tc>
          <w:tcPr>
            <w:tcW w:type="dxa" w:w="2160"/>
            <w:shd w:fill="1F4E78"/>
            <w:vAlign w:val="center"/>
            <w:tcMar>
              <w:top w:w="80" w:type="dxa"/>
              <w:start w:w="100" w:type="dxa"/>
              <w:bottom w:w="80" w:type="dxa"/>
              <w:end w:w="100" w:type="dxa"/>
            </w:tcMar>
          </w:tcPr>
          <w:p>
            <w:pPr>
              <w:jc w:val="left"/>
            </w:pPr>
            <w:r>
              <w:rPr>
                <w:rFonts w:ascii="Aptos" w:hAnsi="Aptos" w:eastAsia="Aptos"/>
                <w:b/>
                <w:color w:val="FFFFFF"/>
                <w:sz w:val="18"/>
              </w:rPr>
              <w:t>Neighbor</w:t>
            </w:r>
          </w:p>
        </w:tc>
        <w:tc>
          <w:tcPr>
            <w:tcW w:type="dxa" w:w="2448"/>
            <w:shd w:fill="1F4E78"/>
            <w:vAlign w:val="center"/>
            <w:tcMar>
              <w:top w:w="80" w:type="dxa"/>
              <w:start w:w="100" w:type="dxa"/>
              <w:bottom w:w="80" w:type="dxa"/>
              <w:end w:w="100" w:type="dxa"/>
            </w:tcMar>
          </w:tcPr>
          <w:p>
            <w:pPr>
              <w:jc w:val="left"/>
            </w:pPr>
            <w:r>
              <w:rPr>
                <w:rFonts w:ascii="Aptos" w:hAnsi="Aptos" w:eastAsia="Aptos"/>
                <w:b/>
                <w:color w:val="FFFFFF"/>
                <w:sz w:val="18"/>
              </w:rPr>
              <w:t>Neighbor interface</w:t>
            </w:r>
          </w:p>
        </w:tc>
      </w:tr>
      <w:tr>
        <w:trPr>
          <w:cantSplit/>
        </w:trPr>
        <w:tc>
          <w:tcPr>
            <w:tcW w:type="dxa" w:w="2160"/>
            <w:vAlign w:val="center"/>
            <w:tcMar>
              <w:top w:w="80" w:type="dxa"/>
              <w:start w:w="100" w:type="dxa"/>
              <w:bottom w:w="80" w:type="dxa"/>
              <w:end w:w="100" w:type="dxa"/>
            </w:tcMar>
          </w:tcPr>
          <w:p>
            <w:pPr>
              <w:jc w:val="left"/>
            </w:pPr>
            <w:r>
              <w:rPr>
                <w:rFonts w:ascii="Aptos" w:hAnsi="Aptos" w:eastAsia="Aptos"/>
                <w:color w:val="202020"/>
                <w:sz w:val="18"/>
              </w:rPr>
              <w:t>Cafe01-SW01</w:t>
            </w:r>
          </w:p>
        </w:tc>
        <w:tc>
          <w:tcPr>
            <w:tcW w:type="dxa" w:w="2232"/>
            <w:vAlign w:val="center"/>
            <w:tcMar>
              <w:top w:w="80" w:type="dxa"/>
              <w:start w:w="100" w:type="dxa"/>
              <w:bottom w:w="80" w:type="dxa"/>
              <w:end w:w="100" w:type="dxa"/>
            </w:tcMar>
          </w:tcPr>
          <w:p>
            <w:pPr>
              <w:jc w:val="left"/>
            </w:pPr>
            <w:r>
              <w:rPr>
                <w:rFonts w:ascii="Aptos" w:hAnsi="Aptos" w:eastAsia="Aptos"/>
                <w:color w:val="202020"/>
                <w:sz w:val="18"/>
              </w:rPr>
              <w:t>GigabitEthernet0/1</w:t>
            </w:r>
          </w:p>
        </w:tc>
        <w:tc>
          <w:tcPr>
            <w:tcW w:type="dxa" w:w="2160"/>
            <w:vAlign w:val="center"/>
            <w:tcMar>
              <w:top w:w="80" w:type="dxa"/>
              <w:start w:w="100" w:type="dxa"/>
              <w:bottom w:w="80" w:type="dxa"/>
              <w:end w:w="100" w:type="dxa"/>
            </w:tcMar>
          </w:tcPr>
          <w:p>
            <w:pPr>
              <w:jc w:val="left"/>
            </w:pPr>
            <w:r>
              <w:rPr>
                <w:rFonts w:ascii="Aptos" w:hAnsi="Aptos" w:eastAsia="Aptos"/>
                <w:color w:val="202020"/>
                <w:sz w:val="18"/>
              </w:rPr>
              <w:t>Cafe01-RT01</w:t>
            </w:r>
          </w:p>
        </w:tc>
        <w:tc>
          <w:tcPr>
            <w:tcW w:type="dxa" w:w="2448"/>
            <w:vAlign w:val="center"/>
            <w:tcMar>
              <w:top w:w="80" w:type="dxa"/>
              <w:start w:w="100" w:type="dxa"/>
              <w:bottom w:w="80" w:type="dxa"/>
              <w:end w:w="100" w:type="dxa"/>
            </w:tcMar>
          </w:tcPr>
          <w:p>
            <w:pPr>
              <w:jc w:val="left"/>
            </w:pPr>
            <w:r>
              <w:rPr>
                <w:rFonts w:ascii="Aptos" w:hAnsi="Aptos" w:eastAsia="Aptos"/>
                <w:color w:val="202020"/>
                <w:sz w:val="18"/>
              </w:rPr>
              <w:t>GigabitEthernet0/1</w:t>
            </w:r>
          </w:p>
        </w:tc>
      </w:tr>
      <w:tr>
        <w:trPr>
          <w:cantSplit/>
        </w:trPr>
        <w:tc>
          <w:tcPr>
            <w:tcW w:type="dxa" w:w="2160"/>
            <w:shd w:fill="F7F9FB"/>
            <w:vAlign w:val="center"/>
            <w:tcMar>
              <w:top w:w="80" w:type="dxa"/>
              <w:start w:w="100" w:type="dxa"/>
              <w:bottom w:w="80" w:type="dxa"/>
              <w:end w:w="100" w:type="dxa"/>
            </w:tcMar>
          </w:tcPr>
          <w:p>
            <w:pPr>
              <w:jc w:val="left"/>
            </w:pPr>
            <w:r>
              <w:rPr>
                <w:rFonts w:ascii="Aptos" w:hAnsi="Aptos" w:eastAsia="Aptos"/>
                <w:color w:val="202020"/>
                <w:sz w:val="18"/>
              </w:rPr>
              <w:t>Cafe01-SW01</w:t>
            </w:r>
          </w:p>
        </w:tc>
        <w:tc>
          <w:tcPr>
            <w:tcW w:type="dxa" w:w="2232"/>
            <w:shd w:fill="F7F9FB"/>
            <w:vAlign w:val="center"/>
            <w:tcMar>
              <w:top w:w="80" w:type="dxa"/>
              <w:start w:w="100" w:type="dxa"/>
              <w:bottom w:w="80" w:type="dxa"/>
              <w:end w:w="100" w:type="dxa"/>
            </w:tcMar>
          </w:tcPr>
          <w:p>
            <w:pPr>
              <w:jc w:val="left"/>
            </w:pPr>
            <w:r>
              <w:rPr>
                <w:rFonts w:ascii="Aptos" w:hAnsi="Aptos" w:eastAsia="Aptos"/>
                <w:color w:val="202020"/>
                <w:sz w:val="18"/>
              </w:rPr>
              <w:t>GigabitEthernet0/2</w:t>
            </w:r>
          </w:p>
        </w:tc>
        <w:tc>
          <w:tcPr>
            <w:tcW w:type="dxa" w:w="2160"/>
            <w:shd w:fill="F7F9FB"/>
            <w:vAlign w:val="center"/>
            <w:tcMar>
              <w:top w:w="80" w:type="dxa"/>
              <w:start w:w="100" w:type="dxa"/>
              <w:bottom w:w="80" w:type="dxa"/>
              <w:end w:w="100" w:type="dxa"/>
            </w:tcMar>
          </w:tcPr>
          <w:p>
            <w:pPr>
              <w:jc w:val="left"/>
            </w:pPr>
            <w:r>
              <w:rPr>
                <w:rFonts w:ascii="Aptos" w:hAnsi="Aptos" w:eastAsia="Aptos"/>
                <w:color w:val="202020"/>
                <w:sz w:val="18"/>
              </w:rPr>
              <w:t>Cafe01-SW02</w:t>
            </w:r>
          </w:p>
        </w:tc>
        <w:tc>
          <w:tcPr>
            <w:tcW w:type="dxa" w:w="2448"/>
            <w:shd w:fill="F7F9FB"/>
            <w:vAlign w:val="center"/>
            <w:tcMar>
              <w:top w:w="80" w:type="dxa"/>
              <w:start w:w="100" w:type="dxa"/>
              <w:bottom w:w="80" w:type="dxa"/>
              <w:end w:w="100" w:type="dxa"/>
            </w:tcMar>
          </w:tcPr>
          <w:p>
            <w:pPr>
              <w:jc w:val="left"/>
            </w:pPr>
            <w:r>
              <w:rPr>
                <w:rFonts w:ascii="Aptos" w:hAnsi="Aptos" w:eastAsia="Aptos"/>
                <w:color w:val="202020"/>
                <w:sz w:val="18"/>
              </w:rPr>
              <w:t>GigabitEthernet0/2</w:t>
            </w:r>
          </w:p>
        </w:tc>
      </w:tr>
      <w:tr>
        <w:trPr>
          <w:cantSplit/>
        </w:trPr>
        <w:tc>
          <w:tcPr>
            <w:tcW w:type="dxa" w:w="2160"/>
            <w:vAlign w:val="center"/>
            <w:tcMar>
              <w:top w:w="80" w:type="dxa"/>
              <w:start w:w="100" w:type="dxa"/>
              <w:bottom w:w="80" w:type="dxa"/>
              <w:end w:w="100" w:type="dxa"/>
            </w:tcMar>
          </w:tcPr>
          <w:p>
            <w:pPr>
              <w:jc w:val="left"/>
            </w:pPr>
            <w:r>
              <w:rPr>
                <w:rFonts w:ascii="Aptos" w:hAnsi="Aptos" w:eastAsia="Aptos"/>
                <w:color w:val="202020"/>
                <w:sz w:val="18"/>
              </w:rPr>
              <w:t>Cafe01-SW02</w:t>
            </w:r>
          </w:p>
        </w:tc>
        <w:tc>
          <w:tcPr>
            <w:tcW w:type="dxa" w:w="2232"/>
            <w:vAlign w:val="center"/>
            <w:tcMar>
              <w:top w:w="80" w:type="dxa"/>
              <w:start w:w="100" w:type="dxa"/>
              <w:bottom w:w="80" w:type="dxa"/>
              <w:end w:w="100" w:type="dxa"/>
            </w:tcMar>
          </w:tcPr>
          <w:p>
            <w:pPr>
              <w:jc w:val="left"/>
            </w:pPr>
            <w:r>
              <w:rPr>
                <w:rFonts w:ascii="Aptos" w:hAnsi="Aptos" w:eastAsia="Aptos"/>
                <w:color w:val="202020"/>
                <w:sz w:val="18"/>
              </w:rPr>
              <w:t>GigabitEthernet0/2</w:t>
            </w:r>
          </w:p>
        </w:tc>
        <w:tc>
          <w:tcPr>
            <w:tcW w:type="dxa" w:w="2160"/>
            <w:vAlign w:val="center"/>
            <w:tcMar>
              <w:top w:w="80" w:type="dxa"/>
              <w:start w:w="100" w:type="dxa"/>
              <w:bottom w:w="80" w:type="dxa"/>
              <w:end w:w="100" w:type="dxa"/>
            </w:tcMar>
          </w:tcPr>
          <w:p>
            <w:pPr>
              <w:jc w:val="left"/>
            </w:pPr>
            <w:r>
              <w:rPr>
                <w:rFonts w:ascii="Aptos" w:hAnsi="Aptos" w:eastAsia="Aptos"/>
                <w:color w:val="202020"/>
                <w:sz w:val="18"/>
              </w:rPr>
              <w:t>Cafe01-SW01</w:t>
            </w:r>
          </w:p>
        </w:tc>
        <w:tc>
          <w:tcPr>
            <w:tcW w:type="dxa" w:w="2448"/>
            <w:vAlign w:val="center"/>
            <w:tcMar>
              <w:top w:w="80" w:type="dxa"/>
              <w:start w:w="100" w:type="dxa"/>
              <w:bottom w:w="80" w:type="dxa"/>
              <w:end w:w="100" w:type="dxa"/>
            </w:tcMar>
          </w:tcPr>
          <w:p>
            <w:pPr>
              <w:jc w:val="left"/>
            </w:pPr>
            <w:r>
              <w:rPr>
                <w:rFonts w:ascii="Aptos" w:hAnsi="Aptos" w:eastAsia="Aptos"/>
                <w:color w:val="202020"/>
                <w:sz w:val="18"/>
              </w:rPr>
              <w:t>GigabitEthernet0/2</w:t>
            </w:r>
          </w:p>
        </w:tc>
      </w:tr>
    </w:tbl>
    <w:p>
      <w:pPr>
        <w:spacing w:after="0"/>
        <w:widowControl w:val="true"/>
      </w:pPr>
    </w:p>
    <w:p>
      <w:pPr>
        <w:pStyle w:val="Heading1"/>
        <w:widowControl w:val="true"/>
      </w:pPr>
      <w:r>
        <w:t>13. Test connectivity and segmentation</w:t>
      </w:r>
    </w:p>
    <w:tbl>
      <w:tblPr>
        <w:tblW w:type="auto" w:w="0"/>
        <w:jc w:val="left"/>
        <w:tblLayout w:type="fixed"/>
        <w:tblLook w:firstColumn="1" w:firstRow="1" w:lastColumn="0" w:lastRow="0" w:noHBand="0" w:noVBand="1" w:val="04A0"/>
      </w:tblPr>
      <w:tblGrid>
        <w:gridCol w:w="9360"/>
      </w:tblGrid>
      <w:tr>
        <w:trPr>
          <w:cantSplit/>
        </w:trPr>
        <w:tc>
          <w:tcPr>
            <w:tcW w:type="dxa" w:w="10080"/>
            <w:shd w:fill="E2F0D9"/>
            <w:tcBorders>
              <w:top w:val="single" w:sz="10" w:color="548235"/>
              <w:left w:val="single" w:sz="10" w:color="548235"/>
              <w:bottom w:val="single" w:sz="4" w:color="548235"/>
              <w:right w:val="single" w:sz="4" w:color="548235"/>
            </w:tcBorders>
            <w:tcMar>
              <w:top w:w="120" w:type="dxa"/>
              <w:start w:w="140" w:type="dxa"/>
              <w:bottom w:w="120" w:type="dxa"/>
              <w:end w:w="140" w:type="dxa"/>
            </w:tcMar>
          </w:tcPr>
          <w:p>
            <w:pPr>
              <w:spacing w:after="60"/>
            </w:pPr>
            <w:r>
              <w:rPr>
                <w:rFonts w:ascii="Aptos Display" w:hAnsi="Aptos Display" w:eastAsia="Aptos Display"/>
                <w:b/>
                <w:color w:val="548235"/>
                <w:sz w:val="21"/>
              </w:rPr>
              <w:t>Allow time for convergence</w:t>
            </w:r>
          </w:p>
          <w:p>
            <w:pPr>
              <w:spacing w:after="0"/>
            </w:pPr>
            <w:r>
              <w:rPr>
                <w:rFonts w:ascii="Aptos" w:hAnsi="Aptos" w:eastAsia="Aptos"/>
                <w:color w:val="202020"/>
                <w:sz w:val="19"/>
              </w:rPr>
              <w:t>The first ping may fail while ARP resolves or spanning tree finishes transitioning. Repeat the ping before treating one initial timeout as a configuration failure.</w:t>
            </w:r>
          </w:p>
        </w:tc>
      </w:tr>
    </w:tbl>
    <w:p>
      <w:pPr>
        <w:spacing w:after="0"/>
        <w:widowControl w:val="true"/>
      </w:pPr>
    </w:p>
    <w:tbl>
      <w:tblPr>
        <w:tblStyle w:val="TableGrid"/>
        <w:tblW w:type="auto" w:w="0"/>
        <w:jc w:val="left"/>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224"/>
            <w:shd w:fill="1F4E78"/>
            <w:vAlign w:val="center"/>
            <w:tcMar>
              <w:top w:w="80" w:type="dxa"/>
              <w:start w:w="100" w:type="dxa"/>
              <w:bottom w:w="80" w:type="dxa"/>
              <w:end w:w="100" w:type="dxa"/>
            </w:tcMar>
          </w:tcPr>
          <w:p>
            <w:pPr>
              <w:jc w:val="left"/>
            </w:pPr>
            <w:r>
              <w:rPr>
                <w:rFonts w:ascii="Aptos" w:hAnsi="Aptos" w:eastAsia="Aptos"/>
                <w:b/>
                <w:color w:val="FFFFFF"/>
                <w:sz w:val="16"/>
              </w:rPr>
              <w:t>Source</w:t>
            </w:r>
          </w:p>
        </w:tc>
        <w:tc>
          <w:tcPr>
            <w:tcW w:type="dxa" w:w="1296"/>
            <w:shd w:fill="1F4E78"/>
            <w:vAlign w:val="center"/>
            <w:tcMar>
              <w:top w:w="80" w:type="dxa"/>
              <w:start w:w="100" w:type="dxa"/>
              <w:bottom w:w="80" w:type="dxa"/>
              <w:end w:w="100" w:type="dxa"/>
            </w:tcMar>
          </w:tcPr>
          <w:p>
            <w:pPr>
              <w:jc w:val="left"/>
            </w:pPr>
            <w:r>
              <w:rPr>
                <w:rFonts w:ascii="Aptos" w:hAnsi="Aptos" w:eastAsia="Aptos"/>
                <w:b/>
                <w:color w:val="FFFFFF"/>
                <w:sz w:val="16"/>
              </w:rPr>
              <w:t>Destination</w:t>
            </w:r>
          </w:p>
        </w:tc>
        <w:tc>
          <w:tcPr>
            <w:tcW w:type="dxa" w:w="1728"/>
            <w:shd w:fill="1F4E78"/>
            <w:vAlign w:val="center"/>
            <w:tcMar>
              <w:top w:w="80" w:type="dxa"/>
              <w:start w:w="100" w:type="dxa"/>
              <w:bottom w:w="80" w:type="dxa"/>
              <w:end w:w="100" w:type="dxa"/>
            </w:tcMar>
          </w:tcPr>
          <w:p>
            <w:pPr>
              <w:jc w:val="left"/>
            </w:pPr>
            <w:r>
              <w:rPr>
                <w:rFonts w:ascii="Aptos" w:hAnsi="Aptos" w:eastAsia="Aptos"/>
                <w:b/>
                <w:color w:val="FFFFFF"/>
                <w:sz w:val="16"/>
              </w:rPr>
              <w:t>Command</w:t>
            </w:r>
          </w:p>
        </w:tc>
        <w:tc>
          <w:tcPr>
            <w:tcW w:type="dxa" w:w="1800"/>
            <w:shd w:fill="1F4E78"/>
            <w:vAlign w:val="center"/>
            <w:tcMar>
              <w:top w:w="80" w:type="dxa"/>
              <w:start w:w="100" w:type="dxa"/>
              <w:bottom w:w="80" w:type="dxa"/>
              <w:end w:w="100" w:type="dxa"/>
            </w:tcMar>
          </w:tcPr>
          <w:p>
            <w:pPr>
              <w:jc w:val="left"/>
            </w:pPr>
            <w:r>
              <w:rPr>
                <w:rFonts w:ascii="Aptos" w:hAnsi="Aptos" w:eastAsia="Aptos"/>
                <w:b/>
                <w:color w:val="FFFFFF"/>
                <w:sz w:val="16"/>
              </w:rPr>
              <w:t>Expected result</w:t>
            </w:r>
          </w:p>
        </w:tc>
        <w:tc>
          <w:tcPr>
            <w:tcW w:type="dxa" w:w="3312"/>
            <w:shd w:fill="1F4E78"/>
            <w:vAlign w:val="center"/>
            <w:tcMar>
              <w:top w:w="80" w:type="dxa"/>
              <w:start w:w="100" w:type="dxa"/>
              <w:bottom w:w="80" w:type="dxa"/>
              <w:end w:w="100" w:type="dxa"/>
            </w:tcMar>
          </w:tcPr>
          <w:p>
            <w:pPr>
              <w:jc w:val="left"/>
            </w:pPr>
            <w:r>
              <w:rPr>
                <w:rFonts w:ascii="Aptos" w:hAnsi="Aptos" w:eastAsia="Aptos"/>
                <w:b/>
                <w:color w:val="FFFFFF"/>
                <w:sz w:val="16"/>
              </w:rPr>
              <w:t>Reason</w:t>
            </w:r>
          </w:p>
        </w:tc>
      </w:tr>
      <w:tr>
        <w:trPr>
          <w:cantSplit/>
        </w:trPr>
        <w:tc>
          <w:tcPr>
            <w:tcW w:type="dxa" w:w="1224"/>
            <w:vAlign w:val="center"/>
            <w:tcMar>
              <w:top w:w="80" w:type="dxa"/>
              <w:start w:w="100" w:type="dxa"/>
              <w:bottom w:w="80" w:type="dxa"/>
              <w:end w:w="100" w:type="dxa"/>
            </w:tcMar>
          </w:tcPr>
          <w:p>
            <w:pPr>
              <w:jc w:val="left"/>
            </w:pPr>
            <w:r>
              <w:rPr>
                <w:rFonts w:ascii="Aptos" w:hAnsi="Aptos" w:eastAsia="Aptos"/>
                <w:color w:val="202020"/>
                <w:sz w:val="16"/>
              </w:rPr>
              <w:t>PC1</w:t>
            </w:r>
          </w:p>
        </w:tc>
        <w:tc>
          <w:tcPr>
            <w:tcW w:type="dxa" w:w="1296"/>
            <w:vAlign w:val="center"/>
            <w:tcMar>
              <w:top w:w="80" w:type="dxa"/>
              <w:start w:w="100" w:type="dxa"/>
              <w:bottom w:w="80" w:type="dxa"/>
              <w:end w:w="100" w:type="dxa"/>
            </w:tcMar>
          </w:tcPr>
          <w:p>
            <w:pPr>
              <w:jc w:val="left"/>
            </w:pPr>
            <w:r>
              <w:rPr>
                <w:rFonts w:ascii="Aptos" w:hAnsi="Aptos" w:eastAsia="Aptos"/>
                <w:color w:val="202020"/>
                <w:sz w:val="16"/>
              </w:rPr>
              <w:t>PC2</w:t>
            </w:r>
          </w:p>
        </w:tc>
        <w:tc>
          <w:tcPr>
            <w:tcW w:type="dxa" w:w="1728"/>
            <w:vAlign w:val="center"/>
            <w:tcMar>
              <w:top w:w="80" w:type="dxa"/>
              <w:start w:w="100" w:type="dxa"/>
              <w:bottom w:w="80" w:type="dxa"/>
              <w:end w:w="100" w:type="dxa"/>
            </w:tcMar>
          </w:tcPr>
          <w:p>
            <w:pPr>
              <w:jc w:val="left"/>
            </w:pPr>
            <w:r>
              <w:rPr>
                <w:rFonts w:ascii="Aptos" w:hAnsi="Aptos" w:eastAsia="Aptos"/>
                <w:color w:val="202020"/>
                <w:sz w:val="16"/>
              </w:rPr>
              <w:t>ping 10.0.18.22</w:t>
            </w:r>
          </w:p>
        </w:tc>
        <w:tc>
          <w:tcPr>
            <w:tcW w:type="dxa" w:w="1800"/>
            <w:vAlign w:val="center"/>
            <w:tcMar>
              <w:top w:w="80" w:type="dxa"/>
              <w:start w:w="100" w:type="dxa"/>
              <w:bottom w:w="80" w:type="dxa"/>
              <w:end w:w="100" w:type="dxa"/>
            </w:tcMar>
          </w:tcPr>
          <w:p>
            <w:pPr>
              <w:jc w:val="left"/>
            </w:pPr>
            <w:r>
              <w:rPr>
                <w:rFonts w:ascii="Aptos" w:hAnsi="Aptos" w:eastAsia="Aptos"/>
                <w:color w:val="202020"/>
                <w:sz w:val="16"/>
              </w:rPr>
              <w:t>Pass</w:t>
            </w:r>
          </w:p>
        </w:tc>
        <w:tc>
          <w:tcPr>
            <w:tcW w:type="dxa" w:w="3312"/>
            <w:vAlign w:val="center"/>
            <w:tcMar>
              <w:top w:w="80" w:type="dxa"/>
              <w:start w:w="100" w:type="dxa"/>
              <w:bottom w:w="80" w:type="dxa"/>
              <w:end w:w="100" w:type="dxa"/>
            </w:tcMar>
          </w:tcPr>
          <w:p>
            <w:pPr>
              <w:jc w:val="left"/>
            </w:pPr>
            <w:r>
              <w:rPr>
                <w:rFonts w:ascii="Aptos" w:hAnsi="Aptos" w:eastAsia="Aptos"/>
                <w:color w:val="202020"/>
                <w:sz w:val="16"/>
              </w:rPr>
              <w:t>Both endpoints are in VLAN 10 across the inter-switch trunk.</w:t>
            </w:r>
          </w:p>
        </w:tc>
      </w:tr>
      <w:tr>
        <w:trPr>
          <w:cantSplit/>
        </w:trPr>
        <w:tc>
          <w:tcPr>
            <w:tcW w:type="dxa" w:w="1224"/>
            <w:shd w:fill="F7F9FB"/>
            <w:vAlign w:val="center"/>
            <w:tcMar>
              <w:top w:w="80" w:type="dxa"/>
              <w:start w:w="100" w:type="dxa"/>
              <w:bottom w:w="80" w:type="dxa"/>
              <w:end w:w="100" w:type="dxa"/>
            </w:tcMar>
          </w:tcPr>
          <w:p>
            <w:pPr>
              <w:jc w:val="left"/>
            </w:pPr>
            <w:r>
              <w:rPr>
                <w:rFonts w:ascii="Aptos" w:hAnsi="Aptos" w:eastAsia="Aptos"/>
                <w:color w:val="202020"/>
                <w:sz w:val="16"/>
              </w:rPr>
              <w:t>Laptop1</w:t>
            </w:r>
          </w:p>
        </w:tc>
        <w:tc>
          <w:tcPr>
            <w:tcW w:type="dxa" w:w="1296"/>
            <w:shd w:fill="F7F9FB"/>
            <w:vAlign w:val="center"/>
            <w:tcMar>
              <w:top w:w="80" w:type="dxa"/>
              <w:start w:w="100" w:type="dxa"/>
              <w:bottom w:w="80" w:type="dxa"/>
              <w:end w:w="100" w:type="dxa"/>
            </w:tcMar>
          </w:tcPr>
          <w:p>
            <w:pPr>
              <w:jc w:val="left"/>
            </w:pPr>
            <w:r>
              <w:rPr>
                <w:rFonts w:ascii="Aptos" w:hAnsi="Aptos" w:eastAsia="Aptos"/>
                <w:color w:val="202020"/>
                <w:sz w:val="16"/>
              </w:rPr>
              <w:t>Laptop2</w:t>
            </w:r>
          </w:p>
        </w:tc>
        <w:tc>
          <w:tcPr>
            <w:tcW w:type="dxa" w:w="1728"/>
            <w:shd w:fill="F7F9FB"/>
            <w:vAlign w:val="center"/>
            <w:tcMar>
              <w:top w:w="80" w:type="dxa"/>
              <w:start w:w="100" w:type="dxa"/>
              <w:bottom w:w="80" w:type="dxa"/>
              <w:end w:w="100" w:type="dxa"/>
            </w:tcMar>
          </w:tcPr>
          <w:p>
            <w:pPr>
              <w:jc w:val="left"/>
            </w:pPr>
            <w:r>
              <w:rPr>
                <w:rFonts w:ascii="Aptos" w:hAnsi="Aptos" w:eastAsia="Aptos"/>
                <w:color w:val="202020"/>
                <w:sz w:val="16"/>
              </w:rPr>
              <w:t>ping 10.0.18.32</w:t>
            </w:r>
          </w:p>
        </w:tc>
        <w:tc>
          <w:tcPr>
            <w:tcW w:type="dxa" w:w="1800"/>
            <w:shd w:fill="F7F9FB"/>
            <w:vAlign w:val="center"/>
            <w:tcMar>
              <w:top w:w="80" w:type="dxa"/>
              <w:start w:w="100" w:type="dxa"/>
              <w:bottom w:w="80" w:type="dxa"/>
              <w:end w:w="100" w:type="dxa"/>
            </w:tcMar>
          </w:tcPr>
          <w:p>
            <w:pPr>
              <w:jc w:val="left"/>
            </w:pPr>
            <w:r>
              <w:rPr>
                <w:rFonts w:ascii="Aptos" w:hAnsi="Aptos" w:eastAsia="Aptos"/>
                <w:color w:val="202020"/>
                <w:sz w:val="16"/>
              </w:rPr>
              <w:t>Pass</w:t>
            </w:r>
          </w:p>
        </w:tc>
        <w:tc>
          <w:tcPr>
            <w:tcW w:type="dxa" w:w="3312"/>
            <w:shd w:fill="F7F9FB"/>
            <w:vAlign w:val="center"/>
            <w:tcMar>
              <w:top w:w="80" w:type="dxa"/>
              <w:start w:w="100" w:type="dxa"/>
              <w:bottom w:w="80" w:type="dxa"/>
              <w:end w:w="100" w:type="dxa"/>
            </w:tcMar>
          </w:tcPr>
          <w:p>
            <w:pPr>
              <w:jc w:val="left"/>
            </w:pPr>
            <w:r>
              <w:rPr>
                <w:rFonts w:ascii="Aptos" w:hAnsi="Aptos" w:eastAsia="Aptos"/>
                <w:color w:val="202020"/>
                <w:sz w:val="16"/>
              </w:rPr>
              <w:t>Both wireless bridges enter VLAN 20 and cross the trunk.</w:t>
            </w:r>
          </w:p>
        </w:tc>
      </w:tr>
      <w:tr>
        <w:trPr>
          <w:cantSplit/>
        </w:trPr>
        <w:tc>
          <w:tcPr>
            <w:tcW w:type="dxa" w:w="1224"/>
            <w:vAlign w:val="center"/>
            <w:tcMar>
              <w:top w:w="80" w:type="dxa"/>
              <w:start w:w="100" w:type="dxa"/>
              <w:bottom w:w="80" w:type="dxa"/>
              <w:end w:w="100" w:type="dxa"/>
            </w:tcMar>
          </w:tcPr>
          <w:p>
            <w:pPr>
              <w:jc w:val="left"/>
            </w:pPr>
            <w:r>
              <w:rPr>
                <w:rFonts w:ascii="Aptos" w:hAnsi="Aptos" w:eastAsia="Aptos"/>
                <w:color w:val="202020"/>
                <w:sz w:val="16"/>
              </w:rPr>
              <w:t>PC1</w:t>
            </w:r>
          </w:p>
        </w:tc>
        <w:tc>
          <w:tcPr>
            <w:tcW w:type="dxa" w:w="1296"/>
            <w:vAlign w:val="center"/>
            <w:tcMar>
              <w:top w:w="80" w:type="dxa"/>
              <w:start w:w="100" w:type="dxa"/>
              <w:bottom w:w="80" w:type="dxa"/>
              <w:end w:w="100" w:type="dxa"/>
            </w:tcMar>
          </w:tcPr>
          <w:p>
            <w:pPr>
              <w:jc w:val="left"/>
            </w:pPr>
            <w:r>
              <w:rPr>
                <w:rFonts w:ascii="Aptos" w:hAnsi="Aptos" w:eastAsia="Aptos"/>
                <w:color w:val="202020"/>
                <w:sz w:val="16"/>
              </w:rPr>
              <w:t>Laptop1</w:t>
            </w:r>
          </w:p>
        </w:tc>
        <w:tc>
          <w:tcPr>
            <w:tcW w:type="dxa" w:w="1728"/>
            <w:vAlign w:val="center"/>
            <w:tcMar>
              <w:top w:w="80" w:type="dxa"/>
              <w:start w:w="100" w:type="dxa"/>
              <w:bottom w:w="80" w:type="dxa"/>
              <w:end w:w="100" w:type="dxa"/>
            </w:tcMar>
          </w:tcPr>
          <w:p>
            <w:pPr>
              <w:jc w:val="left"/>
            </w:pPr>
            <w:r>
              <w:rPr>
                <w:rFonts w:ascii="Aptos" w:hAnsi="Aptos" w:eastAsia="Aptos"/>
                <w:color w:val="202020"/>
                <w:sz w:val="16"/>
              </w:rPr>
              <w:t>ping 10.0.18.31</w:t>
            </w:r>
          </w:p>
        </w:tc>
        <w:tc>
          <w:tcPr>
            <w:tcW w:type="dxa" w:w="1800"/>
            <w:vAlign w:val="center"/>
            <w:tcMar>
              <w:top w:w="80" w:type="dxa"/>
              <w:start w:w="100" w:type="dxa"/>
              <w:bottom w:w="80" w:type="dxa"/>
              <w:end w:w="100" w:type="dxa"/>
            </w:tcMar>
          </w:tcPr>
          <w:p>
            <w:pPr>
              <w:jc w:val="left"/>
            </w:pPr>
            <w:r>
              <w:rPr>
                <w:rFonts w:ascii="Aptos" w:hAnsi="Aptos" w:eastAsia="Aptos"/>
                <w:color w:val="202020"/>
                <w:sz w:val="16"/>
              </w:rPr>
              <w:t>Fail</w:t>
            </w:r>
          </w:p>
        </w:tc>
        <w:tc>
          <w:tcPr>
            <w:tcW w:type="dxa" w:w="3312"/>
            <w:vAlign w:val="center"/>
            <w:tcMar>
              <w:top w:w="80" w:type="dxa"/>
              <w:start w:w="100" w:type="dxa"/>
              <w:bottom w:w="80" w:type="dxa"/>
              <w:end w:w="100" w:type="dxa"/>
            </w:tcMar>
          </w:tcPr>
          <w:p>
            <w:pPr>
              <w:jc w:val="left"/>
            </w:pPr>
            <w:r>
              <w:rPr>
                <w:rFonts w:ascii="Aptos" w:hAnsi="Aptos" w:eastAsia="Aptos"/>
                <w:color w:val="202020"/>
                <w:sz w:val="16"/>
              </w:rPr>
              <w:t>VLAN 10 and VLAN 20 are isolated without valid inter-VLAN routing.</w:t>
            </w:r>
          </w:p>
        </w:tc>
      </w:tr>
      <w:tr>
        <w:trPr>
          <w:cantSplit/>
        </w:trPr>
        <w:tc>
          <w:tcPr>
            <w:tcW w:type="dxa" w:w="1224"/>
            <w:shd w:fill="F7F9FB"/>
            <w:vAlign w:val="center"/>
            <w:tcMar>
              <w:top w:w="80" w:type="dxa"/>
              <w:start w:w="100" w:type="dxa"/>
              <w:bottom w:w="80" w:type="dxa"/>
              <w:end w:w="100" w:type="dxa"/>
            </w:tcMar>
          </w:tcPr>
          <w:p>
            <w:pPr>
              <w:jc w:val="left"/>
            </w:pPr>
            <w:r>
              <w:rPr>
                <w:rFonts w:ascii="Aptos" w:hAnsi="Aptos" w:eastAsia="Aptos"/>
                <w:color w:val="202020"/>
                <w:sz w:val="16"/>
              </w:rPr>
              <w:t>Laptop1</w:t>
            </w:r>
          </w:p>
        </w:tc>
        <w:tc>
          <w:tcPr>
            <w:tcW w:type="dxa" w:w="1296"/>
            <w:shd w:fill="F7F9FB"/>
            <w:vAlign w:val="center"/>
            <w:tcMar>
              <w:top w:w="80" w:type="dxa"/>
              <w:start w:w="100" w:type="dxa"/>
              <w:bottom w:w="80" w:type="dxa"/>
              <w:end w:w="100" w:type="dxa"/>
            </w:tcMar>
          </w:tcPr>
          <w:p>
            <w:pPr>
              <w:jc w:val="left"/>
            </w:pPr>
            <w:r>
              <w:rPr>
                <w:rFonts w:ascii="Aptos" w:hAnsi="Aptos" w:eastAsia="Aptos"/>
                <w:color w:val="202020"/>
                <w:sz w:val="16"/>
              </w:rPr>
              <w:t>10.0.18.1</w:t>
            </w:r>
          </w:p>
        </w:tc>
        <w:tc>
          <w:tcPr>
            <w:tcW w:type="dxa" w:w="1728"/>
            <w:shd w:fill="F7F9FB"/>
            <w:vAlign w:val="center"/>
            <w:tcMar>
              <w:top w:w="80" w:type="dxa"/>
              <w:start w:w="100" w:type="dxa"/>
              <w:bottom w:w="80" w:type="dxa"/>
              <w:end w:w="100" w:type="dxa"/>
            </w:tcMar>
          </w:tcPr>
          <w:p>
            <w:pPr>
              <w:jc w:val="left"/>
            </w:pPr>
            <w:r>
              <w:rPr>
                <w:rFonts w:ascii="Aptos" w:hAnsi="Aptos" w:eastAsia="Aptos"/>
                <w:color w:val="202020"/>
                <w:sz w:val="16"/>
              </w:rPr>
              <w:t>ping 10.0.18.1</w:t>
            </w:r>
          </w:p>
        </w:tc>
        <w:tc>
          <w:tcPr>
            <w:tcW w:type="dxa" w:w="1800"/>
            <w:shd w:fill="F7F9FB"/>
            <w:vAlign w:val="center"/>
            <w:tcMar>
              <w:top w:w="80" w:type="dxa"/>
              <w:start w:w="100" w:type="dxa"/>
              <w:bottom w:w="80" w:type="dxa"/>
              <w:end w:w="100" w:type="dxa"/>
            </w:tcMar>
          </w:tcPr>
          <w:p>
            <w:pPr>
              <w:jc w:val="left"/>
            </w:pPr>
            <w:r>
              <w:rPr>
                <w:rFonts w:ascii="Aptos" w:hAnsi="Aptos" w:eastAsia="Aptos"/>
                <w:color w:val="202020"/>
                <w:sz w:val="16"/>
              </w:rPr>
              <w:t>Fail with exact values</w:t>
            </w:r>
          </w:p>
        </w:tc>
        <w:tc>
          <w:tcPr>
            <w:tcW w:type="dxa" w:w="3312"/>
            <w:shd w:fill="F7F9FB"/>
            <w:vAlign w:val="center"/>
            <w:tcMar>
              <w:top w:w="80" w:type="dxa"/>
              <w:start w:w="100" w:type="dxa"/>
              <w:bottom w:w="80" w:type="dxa"/>
              <w:end w:w="100" w:type="dxa"/>
            </w:tcMar>
          </w:tcPr>
          <w:p>
            <w:pPr>
              <w:jc w:val="left"/>
            </w:pPr>
            <w:r>
              <w:rPr>
                <w:rFonts w:ascii="Aptos" w:hAnsi="Aptos" w:eastAsia="Aptos"/>
                <w:color w:val="202020"/>
                <w:sz w:val="16"/>
              </w:rPr>
              <w:t>The gateway is attached to VLAN 10, not VLAN 20.</w:t>
            </w:r>
          </w:p>
        </w:tc>
      </w:tr>
    </w:tbl>
    <w:p>
      <w:pPr>
        <w:spacing w:after="0"/>
        <w:widowControl w:val="true"/>
      </w:pPr>
    </w:p>
    <w:p>
      <w:pPr>
        <w:pStyle w:val="Heading1"/>
        <w:widowControl w:val="true"/>
      </w:pPr>
      <w:r>
        <w:t>14. Troubleshooting guide</w:t>
      </w:r>
    </w:p>
    <w:tbl>
      <w:tblPr>
        <w:tblStyle w:val="TableGrid"/>
        <w:tblW w:type="auto" w:w="0"/>
        <w:jc w:val="left"/>
        <w:tblLayout w:type="fixed"/>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80" w:type="dxa"/>
              <w:start w:w="100" w:type="dxa"/>
              <w:bottom w:w="80" w:type="dxa"/>
              <w:end w:w="100" w:type="dxa"/>
            </w:tcMar>
          </w:tcPr>
          <w:p>
            <w:pPr>
              <w:jc w:val="left"/>
            </w:pPr>
            <w:r>
              <w:rPr>
                <w:rFonts w:ascii="Aptos" w:hAnsi="Aptos" w:eastAsia="Aptos"/>
                <w:b/>
                <w:color w:val="FFFFFF"/>
                <w:sz w:val="16"/>
              </w:rPr>
              <w:t>Symptom</w:t>
            </w:r>
          </w:p>
        </w:tc>
        <w:tc>
          <w:tcPr>
            <w:tcW w:type="dxa" w:w="3528"/>
            <w:shd w:fill="1F4E78"/>
            <w:vAlign w:val="center"/>
            <w:tcMar>
              <w:top w:w="80" w:type="dxa"/>
              <w:start w:w="100" w:type="dxa"/>
              <w:bottom w:w="80" w:type="dxa"/>
              <w:end w:w="100" w:type="dxa"/>
            </w:tcMar>
          </w:tcPr>
          <w:p>
            <w:pPr>
              <w:jc w:val="left"/>
            </w:pPr>
            <w:r>
              <w:rPr>
                <w:rFonts w:ascii="Aptos" w:hAnsi="Aptos" w:eastAsia="Aptos"/>
                <w:b/>
                <w:color w:val="FFFFFF"/>
                <w:sz w:val="16"/>
              </w:rPr>
              <w:t>Likely cause</w:t>
            </w:r>
          </w:p>
        </w:tc>
        <w:tc>
          <w:tcPr>
            <w:tcW w:type="dxa" w:w="3888"/>
            <w:shd w:fill="1F4E78"/>
            <w:vAlign w:val="center"/>
            <w:tcMar>
              <w:top w:w="80" w:type="dxa"/>
              <w:start w:w="100" w:type="dxa"/>
              <w:bottom w:w="80" w:type="dxa"/>
              <w:end w:w="100" w:type="dxa"/>
            </w:tcMar>
          </w:tcPr>
          <w:p>
            <w:pPr>
              <w:jc w:val="left"/>
            </w:pPr>
            <w:r>
              <w:rPr>
                <w:rFonts w:ascii="Aptos" w:hAnsi="Aptos" w:eastAsia="Aptos"/>
                <w:b/>
                <w:color w:val="FFFFFF"/>
                <w:sz w:val="16"/>
              </w:rPr>
              <w:t>Commands or action</w:t>
            </w:r>
          </w:p>
        </w:tc>
      </w:tr>
      <w:tr>
        <w:trPr>
          <w:cantSplit/>
        </w:trPr>
        <w:tc>
          <w:tcPr>
            <w:tcW w:type="dxa" w:w="1944"/>
            <w:vAlign w:val="center"/>
            <w:tcMar>
              <w:top w:w="80" w:type="dxa"/>
              <w:start w:w="100" w:type="dxa"/>
              <w:bottom w:w="80" w:type="dxa"/>
              <w:end w:w="100" w:type="dxa"/>
            </w:tcMar>
          </w:tcPr>
          <w:p>
            <w:pPr>
              <w:jc w:val="left"/>
            </w:pPr>
            <w:r>
              <w:rPr>
                <w:rFonts w:ascii="Aptos" w:hAnsi="Aptos" w:eastAsia="Aptos"/>
                <w:color w:val="202020"/>
                <w:sz w:val="16"/>
              </w:rPr>
              <w:t>PC1 cannot ping PC2</w:t>
            </w:r>
          </w:p>
        </w:tc>
        <w:tc>
          <w:tcPr>
            <w:tcW w:type="dxa" w:w="3528"/>
            <w:vAlign w:val="center"/>
            <w:tcMar>
              <w:top w:w="80" w:type="dxa"/>
              <w:start w:w="100" w:type="dxa"/>
              <w:bottom w:w="80" w:type="dxa"/>
              <w:end w:w="100" w:type="dxa"/>
            </w:tcMar>
          </w:tcPr>
          <w:p>
            <w:pPr>
              <w:jc w:val="left"/>
            </w:pPr>
            <w:r>
              <w:rPr>
                <w:rFonts w:ascii="Aptos" w:hAnsi="Aptos" w:eastAsia="Aptos"/>
                <w:color w:val="202020"/>
                <w:sz w:val="16"/>
              </w:rPr>
              <w:t>VLAN 10 missing, incorrect access VLAN, or VLAN 10 not allowed on trunk</w:t>
            </w:r>
          </w:p>
        </w:tc>
        <w:tc>
          <w:tcPr>
            <w:tcW w:type="dxa" w:w="3888"/>
            <w:vAlign w:val="center"/>
            <w:tcMar>
              <w:top w:w="80" w:type="dxa"/>
              <w:start w:w="100" w:type="dxa"/>
              <w:bottom w:w="80" w:type="dxa"/>
              <w:end w:w="100" w:type="dxa"/>
            </w:tcMar>
          </w:tcPr>
          <w:p>
            <w:pPr>
              <w:jc w:val="left"/>
            </w:pPr>
            <w:r>
              <w:rPr>
                <w:rFonts w:ascii="Aptos" w:hAnsi="Aptos" w:eastAsia="Aptos"/>
                <w:color w:val="202020"/>
                <w:sz w:val="16"/>
              </w:rPr>
              <w:t>show vlan brief; show interfaces trunk; inspect Fa0/2 on both switches</w:t>
            </w:r>
          </w:p>
        </w:tc>
      </w:tr>
      <w:tr>
        <w:trPr>
          <w:cantSplit/>
        </w:trPr>
        <w:tc>
          <w:tcPr>
            <w:tcW w:type="dxa" w:w="1944"/>
            <w:shd w:fill="F7F9FB"/>
            <w:vAlign w:val="center"/>
            <w:tcMar>
              <w:top w:w="80" w:type="dxa"/>
              <w:start w:w="100" w:type="dxa"/>
              <w:bottom w:w="80" w:type="dxa"/>
              <w:end w:w="100" w:type="dxa"/>
            </w:tcMar>
          </w:tcPr>
          <w:p>
            <w:pPr>
              <w:jc w:val="left"/>
            </w:pPr>
            <w:r>
              <w:rPr>
                <w:rFonts w:ascii="Aptos" w:hAnsi="Aptos" w:eastAsia="Aptos"/>
                <w:color w:val="202020"/>
                <w:sz w:val="16"/>
              </w:rPr>
              <w:t>Laptop1 cannot ping Laptop2</w:t>
            </w:r>
          </w:p>
        </w:tc>
        <w:tc>
          <w:tcPr>
            <w:tcW w:type="dxa" w:w="3528"/>
            <w:shd w:fill="F7F9FB"/>
            <w:vAlign w:val="center"/>
            <w:tcMar>
              <w:top w:w="80" w:type="dxa"/>
              <w:start w:w="100" w:type="dxa"/>
              <w:bottom w:w="80" w:type="dxa"/>
              <w:end w:w="100" w:type="dxa"/>
            </w:tcMar>
          </w:tcPr>
          <w:p>
            <w:pPr>
              <w:jc w:val="left"/>
            </w:pPr>
            <w:r>
              <w:rPr>
                <w:rFonts w:ascii="Aptos" w:hAnsi="Aptos" w:eastAsia="Aptos"/>
                <w:color w:val="202020"/>
                <w:sz w:val="16"/>
              </w:rPr>
              <w:t>Wrong SSID/key, WAP port not in VLAN 20, or VLAN 20 missing from trunk</w:t>
            </w:r>
          </w:p>
        </w:tc>
        <w:tc>
          <w:tcPr>
            <w:tcW w:type="dxa" w:w="3888"/>
            <w:shd w:fill="F7F9FB"/>
            <w:vAlign w:val="center"/>
            <w:tcMar>
              <w:top w:w="80" w:type="dxa"/>
              <w:start w:w="100" w:type="dxa"/>
              <w:bottom w:w="80" w:type="dxa"/>
              <w:end w:w="100" w:type="dxa"/>
            </w:tcMar>
          </w:tcPr>
          <w:p>
            <w:pPr>
              <w:jc w:val="left"/>
            </w:pPr>
            <w:r>
              <w:rPr>
                <w:rFonts w:ascii="Aptos" w:hAnsi="Aptos" w:eastAsia="Aptos"/>
                <w:color w:val="202020"/>
                <w:sz w:val="16"/>
              </w:rPr>
              <w:t>Verify wireless association; show vlan brief; show interfaces trunk</w:t>
            </w:r>
          </w:p>
        </w:tc>
      </w:tr>
      <w:tr>
        <w:trPr>
          <w:cantSplit/>
        </w:trPr>
        <w:tc>
          <w:tcPr>
            <w:tcW w:type="dxa" w:w="1944"/>
            <w:vAlign w:val="center"/>
            <w:tcMar>
              <w:top w:w="80" w:type="dxa"/>
              <w:start w:w="100" w:type="dxa"/>
              <w:bottom w:w="80" w:type="dxa"/>
              <w:end w:w="100" w:type="dxa"/>
            </w:tcMar>
          </w:tcPr>
          <w:p>
            <w:pPr>
              <w:jc w:val="left"/>
            </w:pPr>
            <w:r>
              <w:rPr>
                <w:rFonts w:ascii="Aptos" w:hAnsi="Aptos" w:eastAsia="Aptos"/>
                <w:color w:val="202020"/>
                <w:sz w:val="16"/>
              </w:rPr>
              <w:t>Trunk does not form</w:t>
            </w:r>
          </w:p>
        </w:tc>
        <w:tc>
          <w:tcPr>
            <w:tcW w:type="dxa" w:w="3528"/>
            <w:vAlign w:val="center"/>
            <w:tcMar>
              <w:top w:w="80" w:type="dxa"/>
              <w:start w:w="100" w:type="dxa"/>
              <w:bottom w:w="80" w:type="dxa"/>
              <w:end w:w="100" w:type="dxa"/>
            </w:tcMar>
          </w:tcPr>
          <w:p>
            <w:pPr>
              <w:jc w:val="left"/>
            </w:pPr>
            <w:r>
              <w:rPr>
                <w:rFonts w:ascii="Aptos" w:hAnsi="Aptos" w:eastAsia="Aptos"/>
                <w:color w:val="202020"/>
                <w:sz w:val="16"/>
              </w:rPr>
              <w:t>One side is access/dynamic, interface is shutdown, or cable uses the wrong port</w:t>
            </w:r>
          </w:p>
        </w:tc>
        <w:tc>
          <w:tcPr>
            <w:tcW w:type="dxa" w:w="3888"/>
            <w:vAlign w:val="center"/>
            <w:tcMar>
              <w:top w:w="80" w:type="dxa"/>
              <w:start w:w="100" w:type="dxa"/>
              <w:bottom w:w="80" w:type="dxa"/>
              <w:end w:w="100" w:type="dxa"/>
            </w:tcMar>
          </w:tcPr>
          <w:p>
            <w:pPr>
              <w:jc w:val="left"/>
            </w:pPr>
            <w:r>
              <w:rPr>
                <w:rFonts w:ascii="Aptos" w:hAnsi="Aptos" w:eastAsia="Aptos"/>
                <w:color w:val="202020"/>
                <w:sz w:val="16"/>
              </w:rPr>
              <w:t>show interfaces status; show interfaces switchport; compare CDP neighbors</w:t>
            </w:r>
          </w:p>
        </w:tc>
      </w:tr>
      <w:tr>
        <w:trPr>
          <w:cantSplit/>
        </w:trPr>
        <w:tc>
          <w:tcPr>
            <w:tcW w:type="dxa" w:w="1944"/>
            <w:shd w:fill="F7F9FB"/>
            <w:vAlign w:val="center"/>
            <w:tcMar>
              <w:top w:w="80" w:type="dxa"/>
              <w:start w:w="100" w:type="dxa"/>
              <w:bottom w:w="80" w:type="dxa"/>
              <w:end w:w="100" w:type="dxa"/>
            </w:tcMar>
          </w:tcPr>
          <w:p>
            <w:pPr>
              <w:jc w:val="left"/>
            </w:pPr>
            <w:r>
              <w:rPr>
                <w:rFonts w:ascii="Aptos" w:hAnsi="Aptos" w:eastAsia="Aptos"/>
                <w:color w:val="202020"/>
                <w:sz w:val="16"/>
              </w:rPr>
              <w:t>Negotiation is still enabled</w:t>
            </w:r>
          </w:p>
        </w:tc>
        <w:tc>
          <w:tcPr>
            <w:tcW w:type="dxa" w:w="3528"/>
            <w:shd w:fill="F7F9FB"/>
            <w:vAlign w:val="center"/>
            <w:tcMar>
              <w:top w:w="80" w:type="dxa"/>
              <w:start w:w="100" w:type="dxa"/>
              <w:bottom w:w="80" w:type="dxa"/>
              <w:end w:w="100" w:type="dxa"/>
            </w:tcMar>
          </w:tcPr>
          <w:p>
            <w:pPr>
              <w:jc w:val="left"/>
            </w:pPr>
            <w:r>
              <w:rPr>
                <w:rFonts w:ascii="Aptos" w:hAnsi="Aptos" w:eastAsia="Aptos"/>
                <w:color w:val="202020"/>
                <w:sz w:val="16"/>
              </w:rPr>
              <w:t>switchport nonegotiate was omitted or rejected before static mode was set</w:t>
            </w:r>
          </w:p>
        </w:tc>
        <w:tc>
          <w:tcPr>
            <w:tcW w:type="dxa" w:w="3888"/>
            <w:shd w:fill="F7F9FB"/>
            <w:vAlign w:val="center"/>
            <w:tcMar>
              <w:top w:w="80" w:type="dxa"/>
              <w:start w:w="100" w:type="dxa"/>
              <w:bottom w:w="80" w:type="dxa"/>
              <w:end w:w="100" w:type="dxa"/>
            </w:tcMar>
          </w:tcPr>
          <w:p>
            <w:pPr>
              <w:jc w:val="left"/>
            </w:pPr>
            <w:r>
              <w:rPr>
                <w:rFonts w:ascii="Aptos" w:hAnsi="Aptos" w:eastAsia="Aptos"/>
                <w:color w:val="202020"/>
                <w:sz w:val="16"/>
              </w:rPr>
              <w:t>Enter switchport mode trunk first, then switchport nonegotiate</w:t>
            </w:r>
          </w:p>
        </w:tc>
      </w:tr>
      <w:tr>
        <w:trPr>
          <w:cantSplit/>
        </w:trPr>
        <w:tc>
          <w:tcPr>
            <w:tcW w:type="dxa" w:w="1944"/>
            <w:vAlign w:val="center"/>
            <w:tcMar>
              <w:top w:w="80" w:type="dxa"/>
              <w:start w:w="100" w:type="dxa"/>
              <w:bottom w:w="80" w:type="dxa"/>
              <w:end w:w="100" w:type="dxa"/>
            </w:tcMar>
          </w:tcPr>
          <w:p>
            <w:pPr>
              <w:jc w:val="left"/>
            </w:pPr>
            <w:r>
              <w:rPr>
                <w:rFonts w:ascii="Aptos" w:hAnsi="Aptos" w:eastAsia="Aptos"/>
                <w:color w:val="202020"/>
                <w:sz w:val="16"/>
              </w:rPr>
              <w:t>VLAN names differ between switches</w:t>
            </w:r>
          </w:p>
        </w:tc>
        <w:tc>
          <w:tcPr>
            <w:tcW w:type="dxa" w:w="3528"/>
            <w:vAlign w:val="center"/>
            <w:tcMar>
              <w:top w:w="80" w:type="dxa"/>
              <w:start w:w="100" w:type="dxa"/>
              <w:bottom w:w="80" w:type="dxa"/>
              <w:end w:w="100" w:type="dxa"/>
            </w:tcMar>
          </w:tcPr>
          <w:p>
            <w:pPr>
              <w:jc w:val="left"/>
            </w:pPr>
            <w:r>
              <w:rPr>
                <w:rFonts w:ascii="Aptos" w:hAnsi="Aptos" w:eastAsia="Aptos"/>
                <w:color w:val="202020"/>
                <w:sz w:val="16"/>
              </w:rPr>
              <w:t>VLAN was created without the name command or VTP changed it</w:t>
            </w:r>
          </w:p>
        </w:tc>
        <w:tc>
          <w:tcPr>
            <w:tcW w:type="dxa" w:w="3888"/>
            <w:vAlign w:val="center"/>
            <w:tcMar>
              <w:top w:w="80" w:type="dxa"/>
              <w:start w:w="100" w:type="dxa"/>
              <w:bottom w:w="80" w:type="dxa"/>
              <w:end w:w="100" w:type="dxa"/>
            </w:tcMar>
          </w:tcPr>
          <w:p>
            <w:pPr>
              <w:jc w:val="left"/>
            </w:pPr>
            <w:r>
              <w:rPr>
                <w:rFonts w:ascii="Aptos" w:hAnsi="Aptos" w:eastAsia="Aptos"/>
                <w:color w:val="202020"/>
                <w:sz w:val="16"/>
              </w:rPr>
              <w:t>Re-enter vlan 10 / name ADMIN_SERVICES and vlan 20 / name PATRON_SERVICES</w:t>
            </w:r>
          </w:p>
        </w:tc>
      </w:tr>
      <w:tr>
        <w:trPr>
          <w:cantSplit/>
        </w:trPr>
        <w:tc>
          <w:tcPr>
            <w:tcW w:type="dxa" w:w="1944"/>
            <w:shd w:fill="F7F9FB"/>
            <w:vAlign w:val="center"/>
            <w:tcMar>
              <w:top w:w="80" w:type="dxa"/>
              <w:start w:w="100" w:type="dxa"/>
              <w:bottom w:w="80" w:type="dxa"/>
              <w:end w:w="100" w:type="dxa"/>
            </w:tcMar>
          </w:tcPr>
          <w:p>
            <w:pPr>
              <w:jc w:val="left"/>
            </w:pPr>
            <w:r>
              <w:rPr>
                <w:rFonts w:ascii="Aptos" w:hAnsi="Aptos" w:eastAsia="Aptos"/>
                <w:color w:val="202020"/>
                <w:sz w:val="16"/>
              </w:rPr>
              <w:t>Laptop cannot reach gateway</w:t>
            </w:r>
          </w:p>
        </w:tc>
        <w:tc>
          <w:tcPr>
            <w:tcW w:type="dxa" w:w="3528"/>
            <w:shd w:fill="F7F9FB"/>
            <w:vAlign w:val="center"/>
            <w:tcMar>
              <w:top w:w="80" w:type="dxa"/>
              <w:start w:w="100" w:type="dxa"/>
              <w:bottom w:w="80" w:type="dxa"/>
              <w:end w:w="100" w:type="dxa"/>
            </w:tcMar>
          </w:tcPr>
          <w:p>
            <w:pPr>
              <w:jc w:val="left"/>
            </w:pPr>
            <w:r>
              <w:rPr>
                <w:rFonts w:ascii="Aptos" w:hAnsi="Aptos" w:eastAsia="Aptos"/>
                <w:color w:val="202020"/>
                <w:sz w:val="16"/>
              </w:rPr>
              <w:t>The required laptop address is in the VLAN 10 subnet while the laptop is in VLAN 20</w:t>
            </w:r>
          </w:p>
        </w:tc>
        <w:tc>
          <w:tcPr>
            <w:tcW w:type="dxa" w:w="3888"/>
            <w:shd w:fill="F7F9FB"/>
            <w:vAlign w:val="center"/>
            <w:tcMar>
              <w:top w:w="80" w:type="dxa"/>
              <w:start w:w="100" w:type="dxa"/>
              <w:bottom w:w="80" w:type="dxa"/>
              <w:end w:w="100" w:type="dxa"/>
            </w:tcMar>
          </w:tcPr>
          <w:p>
            <w:pPr>
              <w:jc w:val="left"/>
            </w:pPr>
            <w:r>
              <w:rPr>
                <w:rFonts w:ascii="Aptos" w:hAnsi="Aptos" w:eastAsia="Aptos"/>
                <w:color w:val="202020"/>
                <w:sz w:val="16"/>
              </w:rPr>
              <w:t>Use the corrected routed option in Section 15</w:t>
            </w:r>
          </w:p>
        </w:tc>
      </w:tr>
    </w:tbl>
    <w:p>
      <w:pPr>
        <w:spacing w:after="0"/>
        <w:widowControl w:val="true"/>
      </w:pPr>
    </w:p>
    <w:p>
      <w:pPr>
        <w:pStyle w:val="Heading1"/>
        <w:widowControl w:val="true"/>
      </w:pPr>
      <w:r>
        <w:t>15. Optional corrected inter-VLAN routing configuration</w:t>
      </w:r>
    </w:p>
    <w:tbl>
      <w:tblPr>
        <w:tblW w:type="auto" w:w="0"/>
        <w:jc w:val="left"/>
        <w:tblLayout w:type="fixed"/>
        <w:tblLook w:firstColumn="1" w:firstRow="1" w:lastColumn="0" w:lastRow="0" w:noHBand="0" w:noVBand="1" w:val="04A0"/>
      </w:tblPr>
      <w:tblGrid>
        <w:gridCol w:w="9360"/>
      </w:tblGrid>
      <w:tr>
        <w:trPr>
          <w:cantSplit/>
        </w:trPr>
        <w:tc>
          <w:tcPr>
            <w:tcW w:type="dxa" w:w="10080"/>
            <w:shd w:fill="FCE4D6"/>
            <w:tcBorders>
              <w:top w:val="single" w:sz="10" w:color="C55A11"/>
              <w:left w:val="single" w:sz="10" w:color="C55A11"/>
              <w:bottom w:val="single" w:sz="4" w:color="C55A11"/>
              <w:right w:val="single" w:sz="4" w:color="C55A11"/>
            </w:tcBorders>
            <w:tcMar>
              <w:top w:w="120" w:type="dxa"/>
              <w:start w:w="140" w:type="dxa"/>
              <w:bottom w:w="120" w:type="dxa"/>
              <w:end w:w="140" w:type="dxa"/>
            </w:tcMar>
          </w:tcPr>
          <w:p>
            <w:pPr>
              <w:spacing w:after="60"/>
            </w:pPr>
            <w:r>
              <w:rPr>
                <w:rFonts w:ascii="Aptos Display" w:hAnsi="Aptos Display" w:eastAsia="Aptos Display"/>
                <w:b/>
                <w:color w:val="C55A11"/>
                <w:sz w:val="21"/>
              </w:rPr>
              <w:t>Use this section only when routed connectivity is required</w:t>
            </w:r>
          </w:p>
          <w:p>
            <w:pPr>
              <w:spacing w:after="0"/>
            </w:pPr>
            <w:r>
              <w:rPr>
                <w:rFonts w:ascii="Aptos" w:hAnsi="Aptos" w:eastAsia="Aptos"/>
                <w:color w:val="202020"/>
                <w:sz w:val="19"/>
              </w:rPr>
              <w:t>To route between VLAN 10 and VLAN 20, each VLAN must use a different IP subnet. Keep PC1 and PC2 in 10.0.18.0/26. Move the patron laptops into 10.0.18.64/26, which matches router subinterface G0/1.20.</w:t>
            </w:r>
          </w:p>
        </w:tc>
      </w:tr>
    </w:tbl>
    <w:p>
      <w:pPr>
        <w:spacing w:after="0"/>
        <w:widowControl w:val="true"/>
      </w:pPr>
    </w:p>
    <w:p>
      <w:pPr>
        <w:pStyle w:val="Heading2"/>
        <w:widowControl w:val="true"/>
      </w:pPr>
      <w:r>
        <w:t>15.1 Corrected routed addressing</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584"/>
            <w:shd w:fill="1F4E78"/>
            <w:vAlign w:val="center"/>
            <w:tcMar>
              <w:top w:w="80" w:type="dxa"/>
              <w:start w:w="100" w:type="dxa"/>
              <w:bottom w:w="80" w:type="dxa"/>
              <w:end w:w="100" w:type="dxa"/>
            </w:tcMar>
          </w:tcPr>
          <w:p>
            <w:pPr>
              <w:jc w:val="left"/>
            </w:pPr>
            <w:r>
              <w:rPr>
                <w:rFonts w:ascii="Aptos" w:hAnsi="Aptos" w:eastAsia="Aptos"/>
                <w:b/>
                <w:color w:val="FFFFFF"/>
                <w:sz w:val="18"/>
              </w:rPr>
              <w:t>Device</w:t>
            </w:r>
          </w:p>
        </w:tc>
        <w:tc>
          <w:tcPr>
            <w:tcW w:type="dxa" w:w="792"/>
            <w:shd w:fill="1F4E78"/>
            <w:vAlign w:val="center"/>
            <w:tcMar>
              <w:top w:w="80" w:type="dxa"/>
              <w:start w:w="100" w:type="dxa"/>
              <w:bottom w:w="80" w:type="dxa"/>
              <w:end w:w="100" w:type="dxa"/>
            </w:tcMar>
          </w:tcPr>
          <w:p>
            <w:pPr>
              <w:jc w:val="left"/>
            </w:pPr>
            <w:r>
              <w:rPr>
                <w:rFonts w:ascii="Aptos" w:hAnsi="Aptos" w:eastAsia="Aptos"/>
                <w:b/>
                <w:color w:val="FFFFFF"/>
                <w:sz w:val="18"/>
              </w:rPr>
              <w:t>VLAN</w:t>
            </w:r>
          </w:p>
        </w:tc>
        <w:tc>
          <w:tcPr>
            <w:tcW w:type="dxa" w:w="2088"/>
            <w:shd w:fill="1F4E78"/>
            <w:vAlign w:val="center"/>
            <w:tcMar>
              <w:top w:w="80" w:type="dxa"/>
              <w:start w:w="100" w:type="dxa"/>
              <w:bottom w:w="80" w:type="dxa"/>
              <w:end w:w="100" w:type="dxa"/>
            </w:tcMar>
          </w:tcPr>
          <w:p>
            <w:pPr>
              <w:jc w:val="left"/>
            </w:pPr>
            <w:r>
              <w:rPr>
                <w:rFonts w:ascii="Aptos" w:hAnsi="Aptos" w:eastAsia="Aptos"/>
                <w:b/>
                <w:color w:val="FFFFFF"/>
                <w:sz w:val="18"/>
              </w:rPr>
              <w:t>Corrected IP address</w:t>
            </w:r>
          </w:p>
        </w:tc>
        <w:tc>
          <w:tcPr>
            <w:tcW w:type="dxa" w:w="2376"/>
            <w:shd w:fill="1F4E78"/>
            <w:vAlign w:val="center"/>
            <w:tcMar>
              <w:top w:w="80" w:type="dxa"/>
              <w:start w:w="100" w:type="dxa"/>
              <w:bottom w:w="80" w:type="dxa"/>
              <w:end w:w="100" w:type="dxa"/>
            </w:tcMar>
          </w:tcPr>
          <w:p>
            <w:pPr>
              <w:jc w:val="left"/>
            </w:pPr>
            <w:r>
              <w:rPr>
                <w:rFonts w:ascii="Aptos" w:hAnsi="Aptos" w:eastAsia="Aptos"/>
                <w:b/>
                <w:color w:val="FFFFFF"/>
                <w:sz w:val="18"/>
              </w:rPr>
              <w:t>Subnet mask</w:t>
            </w:r>
          </w:p>
        </w:tc>
        <w:tc>
          <w:tcPr>
            <w:tcW w:type="dxa" w:w="2016"/>
            <w:shd w:fill="1F4E78"/>
            <w:vAlign w:val="center"/>
            <w:tcMar>
              <w:top w:w="80" w:type="dxa"/>
              <w:start w:w="100" w:type="dxa"/>
              <w:bottom w:w="80" w:type="dxa"/>
              <w:end w:w="100" w:type="dxa"/>
            </w:tcMar>
          </w:tcPr>
          <w:p>
            <w:pPr>
              <w:jc w:val="left"/>
            </w:pPr>
            <w:r>
              <w:rPr>
                <w:rFonts w:ascii="Aptos" w:hAnsi="Aptos" w:eastAsia="Aptos"/>
                <w:b/>
                <w:color w:val="FFFFFF"/>
                <w:sz w:val="18"/>
              </w:rPr>
              <w:t>Gateway</w:t>
            </w:r>
          </w:p>
        </w:tc>
      </w:tr>
      <w:tr>
        <w:trPr>
          <w:cantSplit/>
        </w:trPr>
        <w:tc>
          <w:tcPr>
            <w:tcW w:type="dxa" w:w="1584"/>
            <w:vAlign w:val="center"/>
            <w:tcMar>
              <w:top w:w="80" w:type="dxa"/>
              <w:start w:w="100" w:type="dxa"/>
              <w:bottom w:w="80" w:type="dxa"/>
              <w:end w:w="100" w:type="dxa"/>
            </w:tcMar>
          </w:tcPr>
          <w:p>
            <w:pPr>
              <w:jc w:val="left"/>
            </w:pPr>
            <w:r>
              <w:rPr>
                <w:rFonts w:ascii="Aptos" w:hAnsi="Aptos" w:eastAsia="Aptos"/>
                <w:color w:val="202020"/>
                <w:sz w:val="18"/>
              </w:rPr>
              <w:t>PC1</w:t>
            </w:r>
          </w:p>
        </w:tc>
        <w:tc>
          <w:tcPr>
            <w:tcW w:type="dxa" w:w="792"/>
            <w:vAlign w:val="center"/>
            <w:tcMar>
              <w:top w:w="80" w:type="dxa"/>
              <w:start w:w="100" w:type="dxa"/>
              <w:bottom w:w="80" w:type="dxa"/>
              <w:end w:w="100" w:type="dxa"/>
            </w:tcMar>
          </w:tcPr>
          <w:p>
            <w:pPr>
              <w:jc w:val="left"/>
            </w:pPr>
            <w:r>
              <w:rPr>
                <w:rFonts w:ascii="Aptos" w:hAnsi="Aptos" w:eastAsia="Aptos"/>
                <w:color w:val="202020"/>
                <w:sz w:val="18"/>
              </w:rPr>
              <w:t>10</w:t>
            </w:r>
          </w:p>
        </w:tc>
        <w:tc>
          <w:tcPr>
            <w:tcW w:type="dxa" w:w="2088"/>
            <w:vAlign w:val="center"/>
            <w:tcMar>
              <w:top w:w="80" w:type="dxa"/>
              <w:start w:w="100" w:type="dxa"/>
              <w:bottom w:w="80" w:type="dxa"/>
              <w:end w:w="100" w:type="dxa"/>
            </w:tcMar>
          </w:tcPr>
          <w:p>
            <w:pPr>
              <w:jc w:val="left"/>
            </w:pPr>
            <w:r>
              <w:rPr>
                <w:rFonts w:ascii="Aptos" w:hAnsi="Aptos" w:eastAsia="Aptos"/>
                <w:color w:val="202020"/>
                <w:sz w:val="18"/>
              </w:rPr>
              <w:t>10.0.18.21</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255.255.255.192</w:t>
            </w:r>
          </w:p>
        </w:tc>
        <w:tc>
          <w:tcPr>
            <w:tcW w:type="dxa" w:w="2016"/>
            <w:vAlign w:val="center"/>
            <w:tcMar>
              <w:top w:w="80" w:type="dxa"/>
              <w:start w:w="100" w:type="dxa"/>
              <w:bottom w:w="80" w:type="dxa"/>
              <w:end w:w="100" w:type="dxa"/>
            </w:tcMar>
          </w:tcPr>
          <w:p>
            <w:pPr>
              <w:jc w:val="left"/>
            </w:pPr>
            <w:r>
              <w:rPr>
                <w:rFonts w:ascii="Aptos" w:hAnsi="Aptos" w:eastAsia="Aptos"/>
                <w:color w:val="202020"/>
                <w:sz w:val="18"/>
              </w:rPr>
              <w:t>10.0.18.1</w:t>
            </w:r>
          </w:p>
        </w:tc>
      </w:tr>
      <w:tr>
        <w:trPr>
          <w:cantSplit/>
        </w:trPr>
        <w:tc>
          <w:tcPr>
            <w:tcW w:type="dxa" w:w="1584"/>
            <w:shd w:fill="F7F9FB"/>
            <w:vAlign w:val="center"/>
            <w:tcMar>
              <w:top w:w="80" w:type="dxa"/>
              <w:start w:w="100" w:type="dxa"/>
              <w:bottom w:w="80" w:type="dxa"/>
              <w:end w:w="100" w:type="dxa"/>
            </w:tcMar>
          </w:tcPr>
          <w:p>
            <w:pPr>
              <w:jc w:val="left"/>
            </w:pPr>
            <w:r>
              <w:rPr>
                <w:rFonts w:ascii="Aptos" w:hAnsi="Aptos" w:eastAsia="Aptos"/>
                <w:color w:val="202020"/>
                <w:sz w:val="18"/>
              </w:rPr>
              <w:t>PC2</w:t>
            </w:r>
          </w:p>
        </w:tc>
        <w:tc>
          <w:tcPr>
            <w:tcW w:type="dxa" w:w="792"/>
            <w:shd w:fill="F7F9FB"/>
            <w:vAlign w:val="center"/>
            <w:tcMar>
              <w:top w:w="80" w:type="dxa"/>
              <w:start w:w="100" w:type="dxa"/>
              <w:bottom w:w="80" w:type="dxa"/>
              <w:end w:w="100" w:type="dxa"/>
            </w:tcMar>
          </w:tcPr>
          <w:p>
            <w:pPr>
              <w:jc w:val="left"/>
            </w:pPr>
            <w:r>
              <w:rPr>
                <w:rFonts w:ascii="Aptos" w:hAnsi="Aptos" w:eastAsia="Aptos"/>
                <w:color w:val="202020"/>
                <w:sz w:val="18"/>
              </w:rPr>
              <w:t>10</w:t>
            </w:r>
          </w:p>
        </w:tc>
        <w:tc>
          <w:tcPr>
            <w:tcW w:type="dxa" w:w="2088"/>
            <w:shd w:fill="F7F9FB"/>
            <w:vAlign w:val="center"/>
            <w:tcMar>
              <w:top w:w="80" w:type="dxa"/>
              <w:start w:w="100" w:type="dxa"/>
              <w:bottom w:w="80" w:type="dxa"/>
              <w:end w:w="100" w:type="dxa"/>
            </w:tcMar>
          </w:tcPr>
          <w:p>
            <w:pPr>
              <w:jc w:val="left"/>
            </w:pPr>
            <w:r>
              <w:rPr>
                <w:rFonts w:ascii="Aptos" w:hAnsi="Aptos" w:eastAsia="Aptos"/>
                <w:color w:val="202020"/>
                <w:sz w:val="18"/>
              </w:rPr>
              <w:t>10.0.18.22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255.255.255.192</w:t>
            </w:r>
          </w:p>
        </w:tc>
        <w:tc>
          <w:tcPr>
            <w:tcW w:type="dxa" w:w="2016"/>
            <w:shd w:fill="F7F9FB"/>
            <w:vAlign w:val="center"/>
            <w:tcMar>
              <w:top w:w="80" w:type="dxa"/>
              <w:start w:w="100" w:type="dxa"/>
              <w:bottom w:w="80" w:type="dxa"/>
              <w:end w:w="100" w:type="dxa"/>
            </w:tcMar>
          </w:tcPr>
          <w:p>
            <w:pPr>
              <w:jc w:val="left"/>
            </w:pPr>
            <w:r>
              <w:rPr>
                <w:rFonts w:ascii="Aptos" w:hAnsi="Aptos" w:eastAsia="Aptos"/>
                <w:color w:val="202020"/>
                <w:sz w:val="18"/>
              </w:rPr>
              <w:t>10.0.18.1</w:t>
            </w:r>
          </w:p>
        </w:tc>
      </w:tr>
      <w:tr>
        <w:trPr>
          <w:cantSplit/>
        </w:trPr>
        <w:tc>
          <w:tcPr>
            <w:tcW w:type="dxa" w:w="1584"/>
            <w:vAlign w:val="center"/>
            <w:tcMar>
              <w:top w:w="80" w:type="dxa"/>
              <w:start w:w="100" w:type="dxa"/>
              <w:bottom w:w="80" w:type="dxa"/>
              <w:end w:w="100" w:type="dxa"/>
            </w:tcMar>
          </w:tcPr>
          <w:p>
            <w:pPr>
              <w:jc w:val="left"/>
            </w:pPr>
            <w:r>
              <w:rPr>
                <w:rFonts w:ascii="Aptos" w:hAnsi="Aptos" w:eastAsia="Aptos"/>
                <w:color w:val="202020"/>
                <w:sz w:val="18"/>
              </w:rPr>
              <w:t>Laptop1</w:t>
            </w:r>
          </w:p>
        </w:tc>
        <w:tc>
          <w:tcPr>
            <w:tcW w:type="dxa" w:w="792"/>
            <w:vAlign w:val="center"/>
            <w:tcMar>
              <w:top w:w="80" w:type="dxa"/>
              <w:start w:w="100" w:type="dxa"/>
              <w:bottom w:w="80" w:type="dxa"/>
              <w:end w:w="100" w:type="dxa"/>
            </w:tcMar>
          </w:tcPr>
          <w:p>
            <w:pPr>
              <w:jc w:val="left"/>
            </w:pPr>
            <w:r>
              <w:rPr>
                <w:rFonts w:ascii="Aptos" w:hAnsi="Aptos" w:eastAsia="Aptos"/>
                <w:color w:val="202020"/>
                <w:sz w:val="18"/>
              </w:rPr>
              <w:t>20</w:t>
            </w:r>
          </w:p>
        </w:tc>
        <w:tc>
          <w:tcPr>
            <w:tcW w:type="dxa" w:w="2088"/>
            <w:vAlign w:val="center"/>
            <w:tcMar>
              <w:top w:w="80" w:type="dxa"/>
              <w:start w:w="100" w:type="dxa"/>
              <w:bottom w:w="80" w:type="dxa"/>
              <w:end w:w="100" w:type="dxa"/>
            </w:tcMar>
          </w:tcPr>
          <w:p>
            <w:pPr>
              <w:jc w:val="left"/>
            </w:pPr>
            <w:r>
              <w:rPr>
                <w:rFonts w:ascii="Aptos" w:hAnsi="Aptos" w:eastAsia="Aptos"/>
                <w:color w:val="202020"/>
                <w:sz w:val="18"/>
              </w:rPr>
              <w:t>10.0.18.81</w:t>
            </w:r>
          </w:p>
        </w:tc>
        <w:tc>
          <w:tcPr>
            <w:tcW w:type="dxa" w:w="2376"/>
            <w:vAlign w:val="center"/>
            <w:tcMar>
              <w:top w:w="80" w:type="dxa"/>
              <w:start w:w="100" w:type="dxa"/>
              <w:bottom w:w="80" w:type="dxa"/>
              <w:end w:w="100" w:type="dxa"/>
            </w:tcMar>
          </w:tcPr>
          <w:p>
            <w:pPr>
              <w:jc w:val="left"/>
            </w:pPr>
            <w:r>
              <w:rPr>
                <w:rFonts w:ascii="Aptos" w:hAnsi="Aptos" w:eastAsia="Aptos"/>
                <w:color w:val="202020"/>
                <w:sz w:val="18"/>
              </w:rPr>
              <w:t>255.255.255.192</w:t>
            </w:r>
          </w:p>
        </w:tc>
        <w:tc>
          <w:tcPr>
            <w:tcW w:type="dxa" w:w="2016"/>
            <w:vAlign w:val="center"/>
            <w:tcMar>
              <w:top w:w="80" w:type="dxa"/>
              <w:start w:w="100" w:type="dxa"/>
              <w:bottom w:w="80" w:type="dxa"/>
              <w:end w:w="100" w:type="dxa"/>
            </w:tcMar>
          </w:tcPr>
          <w:p>
            <w:pPr>
              <w:jc w:val="left"/>
            </w:pPr>
            <w:r>
              <w:rPr>
                <w:rFonts w:ascii="Aptos" w:hAnsi="Aptos" w:eastAsia="Aptos"/>
                <w:color w:val="202020"/>
                <w:sz w:val="18"/>
              </w:rPr>
              <w:t>10.0.18.65</w:t>
            </w:r>
          </w:p>
        </w:tc>
      </w:tr>
      <w:tr>
        <w:trPr>
          <w:cantSplit/>
        </w:trPr>
        <w:tc>
          <w:tcPr>
            <w:tcW w:type="dxa" w:w="1584"/>
            <w:shd w:fill="F7F9FB"/>
            <w:vAlign w:val="center"/>
            <w:tcMar>
              <w:top w:w="80" w:type="dxa"/>
              <w:start w:w="100" w:type="dxa"/>
              <w:bottom w:w="80" w:type="dxa"/>
              <w:end w:w="100" w:type="dxa"/>
            </w:tcMar>
          </w:tcPr>
          <w:p>
            <w:pPr>
              <w:jc w:val="left"/>
            </w:pPr>
            <w:r>
              <w:rPr>
                <w:rFonts w:ascii="Aptos" w:hAnsi="Aptos" w:eastAsia="Aptos"/>
                <w:color w:val="202020"/>
                <w:sz w:val="18"/>
              </w:rPr>
              <w:t>Laptop2</w:t>
            </w:r>
          </w:p>
        </w:tc>
        <w:tc>
          <w:tcPr>
            <w:tcW w:type="dxa" w:w="792"/>
            <w:shd w:fill="F7F9FB"/>
            <w:vAlign w:val="center"/>
            <w:tcMar>
              <w:top w:w="80" w:type="dxa"/>
              <w:start w:w="100" w:type="dxa"/>
              <w:bottom w:w="80" w:type="dxa"/>
              <w:end w:w="100" w:type="dxa"/>
            </w:tcMar>
          </w:tcPr>
          <w:p>
            <w:pPr>
              <w:jc w:val="left"/>
            </w:pPr>
            <w:r>
              <w:rPr>
                <w:rFonts w:ascii="Aptos" w:hAnsi="Aptos" w:eastAsia="Aptos"/>
                <w:color w:val="202020"/>
                <w:sz w:val="18"/>
              </w:rPr>
              <w:t>20</w:t>
            </w:r>
          </w:p>
        </w:tc>
        <w:tc>
          <w:tcPr>
            <w:tcW w:type="dxa" w:w="2088"/>
            <w:shd w:fill="F7F9FB"/>
            <w:vAlign w:val="center"/>
            <w:tcMar>
              <w:top w:w="80" w:type="dxa"/>
              <w:start w:w="100" w:type="dxa"/>
              <w:bottom w:w="80" w:type="dxa"/>
              <w:end w:w="100" w:type="dxa"/>
            </w:tcMar>
          </w:tcPr>
          <w:p>
            <w:pPr>
              <w:jc w:val="left"/>
            </w:pPr>
            <w:r>
              <w:rPr>
                <w:rFonts w:ascii="Aptos" w:hAnsi="Aptos" w:eastAsia="Aptos"/>
                <w:color w:val="202020"/>
                <w:sz w:val="18"/>
              </w:rPr>
              <w:t>10.0.18.82</w:t>
            </w:r>
          </w:p>
        </w:tc>
        <w:tc>
          <w:tcPr>
            <w:tcW w:type="dxa" w:w="2376"/>
            <w:shd w:fill="F7F9FB"/>
            <w:vAlign w:val="center"/>
            <w:tcMar>
              <w:top w:w="80" w:type="dxa"/>
              <w:start w:w="100" w:type="dxa"/>
              <w:bottom w:w="80" w:type="dxa"/>
              <w:end w:w="100" w:type="dxa"/>
            </w:tcMar>
          </w:tcPr>
          <w:p>
            <w:pPr>
              <w:jc w:val="left"/>
            </w:pPr>
            <w:r>
              <w:rPr>
                <w:rFonts w:ascii="Aptos" w:hAnsi="Aptos" w:eastAsia="Aptos"/>
                <w:color w:val="202020"/>
                <w:sz w:val="18"/>
              </w:rPr>
              <w:t>255.255.255.192</w:t>
            </w:r>
          </w:p>
        </w:tc>
        <w:tc>
          <w:tcPr>
            <w:tcW w:type="dxa" w:w="2016"/>
            <w:shd w:fill="F7F9FB"/>
            <w:vAlign w:val="center"/>
            <w:tcMar>
              <w:top w:w="80" w:type="dxa"/>
              <w:start w:w="100" w:type="dxa"/>
              <w:bottom w:w="80" w:type="dxa"/>
              <w:end w:w="100" w:type="dxa"/>
            </w:tcMar>
          </w:tcPr>
          <w:p>
            <w:pPr>
              <w:jc w:val="left"/>
            </w:pPr>
            <w:r>
              <w:rPr>
                <w:rFonts w:ascii="Aptos" w:hAnsi="Aptos" w:eastAsia="Aptos"/>
                <w:color w:val="202020"/>
                <w:sz w:val="18"/>
              </w:rPr>
              <w:t>10.0.18.65</w:t>
            </w:r>
          </w:p>
        </w:tc>
      </w:tr>
    </w:tbl>
    <w:p>
      <w:pPr>
        <w:spacing w:after="0"/>
        <w:widowControl w:val="true"/>
      </w:pPr>
    </w:p>
    <w:p>
      <w:pPr>
        <w:pStyle w:val="Heading2"/>
        <w:widowControl w:val="true"/>
      </w:pPr>
      <w:r>
        <w:t>15.2 Configure router-on-a-stick on Cafe01-RT01</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enable</w:t>
              <w:br/>
              <w:t>configure terminal</w:t>
              <w:br/>
              <w:t>interface gigabitEthernet 0/1</w:t>
              <w:br/>
              <w:t xml:space="preserve"> no ip address</w:t>
              <w:br/>
              <w:t xml:space="preserve"> no shutdown</w:t>
              <w:br/>
              <w:t>exit</w:t>
              <w:br/>
              <w:t>interface gigabitEthernet 0/1.10</w:t>
              <w:br/>
              <w:t xml:space="preserve"> encapsulation dot1Q 10</w:t>
              <w:br/>
              <w:t xml:space="preserve"> ip address 10.0.18.1 255.255.255.192</w:t>
              <w:br/>
              <w:t>exit</w:t>
              <w:br/>
              <w:t>interface gigabitEthernet 0/1.20</w:t>
              <w:br/>
              <w:t xml:space="preserve"> encapsulation dot1Q 20</w:t>
              <w:br/>
              <w:t xml:space="preserve"> ip address 10.0.18.65 255.255.255.192</w:t>
              <w:br/>
              <w:t>exit</w:t>
              <w:br/>
              <w:t>end</w:t>
              <w:br/>
              <w:t>copy running-config startup-config</w:t>
            </w:r>
          </w:p>
        </w:tc>
      </w:tr>
    </w:tbl>
    <w:p>
      <w:pPr>
        <w:spacing w:after="0"/>
        <w:widowControl w:val="true"/>
      </w:pPr>
    </w:p>
    <w:p>
      <w:pPr>
        <w:pStyle w:val="Heading2"/>
        <w:widowControl w:val="true"/>
      </w:pPr>
      <w:r>
        <w:t>15.3 Verify routed connectivity</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show ip interface brief</w:t>
              <w:br/>
              <w:t>show ip route connected</w:t>
            </w:r>
          </w:p>
        </w:tc>
      </w:tr>
    </w:tbl>
    <w:p>
      <w:pPr>
        <w:spacing w:after="0"/>
        <w:widowControl w:val="true"/>
      </w:pPr>
    </w:p>
    <w:tbl>
      <w:tblPr>
        <w:tblStyle w:val="TableGrid"/>
        <w:tblW w:type="auto" w:w="0"/>
        <w:jc w:val="left"/>
        <w:tblLayout w:type="fixed"/>
        <w:tblLook w:firstColumn="1" w:firstRow="1" w:lastColumn="0" w:lastRow="0" w:noHBand="0" w:noVBand="1" w:val="04A0"/>
      </w:tblPr>
      <w:tblGrid>
        <w:gridCol w:w="5040"/>
        <w:gridCol w:w="5040"/>
      </w:tblGrid>
      <w:tr>
        <w:trPr>
          <w:tblHeader w:val="true"/>
          <w:cantSplit/>
        </w:trPr>
        <w:tc>
          <w:tcPr>
            <w:tcW w:type="dxa" w:w="3096"/>
            <w:shd w:fill="1F4E78"/>
            <w:vAlign w:val="center"/>
            <w:tcMar>
              <w:top w:w="80" w:type="dxa"/>
              <w:start w:w="100" w:type="dxa"/>
              <w:bottom w:w="80" w:type="dxa"/>
              <w:end w:w="100" w:type="dxa"/>
            </w:tcMar>
          </w:tcPr>
          <w:p>
            <w:pPr>
              <w:jc w:val="left"/>
            </w:pPr>
            <w:r>
              <w:rPr>
                <w:rFonts w:ascii="Aptos" w:hAnsi="Aptos" w:eastAsia="Aptos"/>
                <w:b/>
                <w:color w:val="FFFFFF"/>
                <w:sz w:val="18"/>
              </w:rPr>
              <w:t>Test</w:t>
            </w:r>
          </w:p>
        </w:tc>
        <w:tc>
          <w:tcPr>
            <w:tcW w:type="dxa" w:w="5976"/>
            <w:shd w:fill="1F4E78"/>
            <w:vAlign w:val="center"/>
            <w:tcMar>
              <w:top w:w="80" w:type="dxa"/>
              <w:start w:w="100" w:type="dxa"/>
              <w:bottom w:w="80" w:type="dxa"/>
              <w:end w:w="100" w:type="dxa"/>
            </w:tcMar>
          </w:tcPr>
          <w:p>
            <w:pPr>
              <w:jc w:val="left"/>
            </w:pPr>
            <w:r>
              <w:rPr>
                <w:rFonts w:ascii="Aptos" w:hAnsi="Aptos" w:eastAsia="Aptos"/>
                <w:b/>
                <w:color w:val="FFFFFF"/>
                <w:sz w:val="18"/>
              </w:rPr>
              <w:t>Expected result</w:t>
            </w:r>
          </w:p>
        </w:tc>
      </w:tr>
      <w:tr>
        <w:trPr>
          <w:cantSplit/>
        </w:trPr>
        <w:tc>
          <w:tcPr>
            <w:tcW w:type="dxa" w:w="3096"/>
            <w:vAlign w:val="center"/>
            <w:tcMar>
              <w:top w:w="80" w:type="dxa"/>
              <w:start w:w="100" w:type="dxa"/>
              <w:bottom w:w="80" w:type="dxa"/>
              <w:end w:w="100" w:type="dxa"/>
            </w:tcMar>
          </w:tcPr>
          <w:p>
            <w:pPr>
              <w:jc w:val="left"/>
            </w:pPr>
            <w:r>
              <w:rPr>
                <w:rFonts w:ascii="Aptos" w:hAnsi="Aptos" w:eastAsia="Aptos"/>
                <w:color w:val="202020"/>
                <w:sz w:val="18"/>
              </w:rPr>
              <w:t>PC1 → 10.0.18.65</w:t>
            </w:r>
          </w:p>
        </w:tc>
        <w:tc>
          <w:tcPr>
            <w:tcW w:type="dxa" w:w="5976"/>
            <w:vAlign w:val="center"/>
            <w:tcMar>
              <w:top w:w="80" w:type="dxa"/>
              <w:start w:w="100" w:type="dxa"/>
              <w:bottom w:w="80" w:type="dxa"/>
              <w:end w:w="100" w:type="dxa"/>
            </w:tcMar>
          </w:tcPr>
          <w:p>
            <w:pPr>
              <w:jc w:val="left"/>
            </w:pPr>
            <w:r>
              <w:rPr>
                <w:rFonts w:ascii="Aptos" w:hAnsi="Aptos" w:eastAsia="Aptos"/>
                <w:color w:val="202020"/>
                <w:sz w:val="18"/>
              </w:rPr>
              <w:t>Pass; reaches the VLAN 20 gateway</w:t>
            </w:r>
          </w:p>
        </w:tc>
      </w:tr>
      <w:tr>
        <w:trPr>
          <w:cantSplit/>
        </w:trPr>
        <w:tc>
          <w:tcPr>
            <w:tcW w:type="dxa" w:w="3096"/>
            <w:shd w:fill="F7F9FB"/>
            <w:vAlign w:val="center"/>
            <w:tcMar>
              <w:top w:w="80" w:type="dxa"/>
              <w:start w:w="100" w:type="dxa"/>
              <w:bottom w:w="80" w:type="dxa"/>
              <w:end w:w="100" w:type="dxa"/>
            </w:tcMar>
          </w:tcPr>
          <w:p>
            <w:pPr>
              <w:jc w:val="left"/>
            </w:pPr>
            <w:r>
              <w:rPr>
                <w:rFonts w:ascii="Aptos" w:hAnsi="Aptos" w:eastAsia="Aptos"/>
                <w:color w:val="202020"/>
                <w:sz w:val="18"/>
              </w:rPr>
              <w:t>Laptop1 → 10.0.18.1</w:t>
            </w:r>
          </w:p>
        </w:tc>
        <w:tc>
          <w:tcPr>
            <w:tcW w:type="dxa" w:w="5976"/>
            <w:shd w:fill="F7F9FB"/>
            <w:vAlign w:val="center"/>
            <w:tcMar>
              <w:top w:w="80" w:type="dxa"/>
              <w:start w:w="100" w:type="dxa"/>
              <w:bottom w:w="80" w:type="dxa"/>
              <w:end w:w="100" w:type="dxa"/>
            </w:tcMar>
          </w:tcPr>
          <w:p>
            <w:pPr>
              <w:jc w:val="left"/>
            </w:pPr>
            <w:r>
              <w:rPr>
                <w:rFonts w:ascii="Aptos" w:hAnsi="Aptos" w:eastAsia="Aptos"/>
                <w:color w:val="202020"/>
                <w:sz w:val="18"/>
              </w:rPr>
              <w:t>Pass; reaches the VLAN 10 gateway</w:t>
            </w:r>
          </w:p>
        </w:tc>
      </w:tr>
      <w:tr>
        <w:trPr>
          <w:cantSplit/>
        </w:trPr>
        <w:tc>
          <w:tcPr>
            <w:tcW w:type="dxa" w:w="3096"/>
            <w:vAlign w:val="center"/>
            <w:tcMar>
              <w:top w:w="80" w:type="dxa"/>
              <w:start w:w="100" w:type="dxa"/>
              <w:bottom w:w="80" w:type="dxa"/>
              <w:end w:w="100" w:type="dxa"/>
            </w:tcMar>
          </w:tcPr>
          <w:p>
            <w:pPr>
              <w:jc w:val="left"/>
            </w:pPr>
            <w:r>
              <w:rPr>
                <w:rFonts w:ascii="Aptos" w:hAnsi="Aptos" w:eastAsia="Aptos"/>
                <w:color w:val="202020"/>
                <w:sz w:val="18"/>
              </w:rPr>
              <w:t>PC1 → 10.0.18.81</w:t>
            </w:r>
          </w:p>
        </w:tc>
        <w:tc>
          <w:tcPr>
            <w:tcW w:type="dxa" w:w="5976"/>
            <w:vAlign w:val="center"/>
            <w:tcMar>
              <w:top w:w="80" w:type="dxa"/>
              <w:start w:w="100" w:type="dxa"/>
              <w:bottom w:w="80" w:type="dxa"/>
              <w:end w:w="100" w:type="dxa"/>
            </w:tcMar>
          </w:tcPr>
          <w:p>
            <w:pPr>
              <w:jc w:val="left"/>
            </w:pPr>
            <w:r>
              <w:rPr>
                <w:rFonts w:ascii="Aptos" w:hAnsi="Aptos" w:eastAsia="Aptos"/>
                <w:color w:val="202020"/>
                <w:sz w:val="18"/>
              </w:rPr>
              <w:t>Pass; inter-VLAN routing is operational</w:t>
            </w:r>
          </w:p>
        </w:tc>
      </w:tr>
      <w:tr>
        <w:trPr>
          <w:cantSplit/>
        </w:trPr>
        <w:tc>
          <w:tcPr>
            <w:tcW w:type="dxa" w:w="3096"/>
            <w:shd w:fill="F7F9FB"/>
            <w:vAlign w:val="center"/>
            <w:tcMar>
              <w:top w:w="80" w:type="dxa"/>
              <w:start w:w="100" w:type="dxa"/>
              <w:bottom w:w="80" w:type="dxa"/>
              <w:end w:w="100" w:type="dxa"/>
            </w:tcMar>
          </w:tcPr>
          <w:p>
            <w:pPr>
              <w:jc w:val="left"/>
            </w:pPr>
            <w:r>
              <w:rPr>
                <w:rFonts w:ascii="Aptos" w:hAnsi="Aptos" w:eastAsia="Aptos"/>
                <w:color w:val="202020"/>
                <w:sz w:val="18"/>
              </w:rPr>
              <w:t>Laptop1 → 10.0.18.82</w:t>
            </w:r>
          </w:p>
        </w:tc>
        <w:tc>
          <w:tcPr>
            <w:tcW w:type="dxa" w:w="5976"/>
            <w:shd w:fill="F7F9FB"/>
            <w:vAlign w:val="center"/>
            <w:tcMar>
              <w:top w:w="80" w:type="dxa"/>
              <w:start w:w="100" w:type="dxa"/>
              <w:bottom w:w="80" w:type="dxa"/>
              <w:end w:w="100" w:type="dxa"/>
            </w:tcMar>
          </w:tcPr>
          <w:p>
            <w:pPr>
              <w:jc w:val="left"/>
            </w:pPr>
            <w:r>
              <w:rPr>
                <w:rFonts w:ascii="Aptos" w:hAnsi="Aptos" w:eastAsia="Aptos"/>
                <w:color w:val="202020"/>
                <w:sz w:val="18"/>
              </w:rPr>
              <w:t>Pass; same-VLAN wireless traffic remains operational</w:t>
            </w:r>
          </w:p>
        </w:tc>
      </w:tr>
    </w:tbl>
    <w:p>
      <w:pPr>
        <w:spacing w:after="0"/>
        <w:widowControl w:val="true"/>
      </w:pPr>
    </w:p>
    <w:p>
      <w:pPr>
        <w:pStyle w:val="Heading1"/>
        <w:widowControl w:val="true"/>
      </w:pPr>
      <w:r>
        <w:t>16. Final configuration checklist</w:t>
      </w:r>
    </w:p>
    <w:p>
      <w:pPr>
        <w:spacing w:after="40"/>
        <w:ind w:left="216"/>
        <w:widowControl w:val="true"/>
      </w:pPr>
      <w:r>
        <w:rPr>
          <w:rFonts w:ascii="Aptos" w:hAnsi="Aptos" w:eastAsia="Aptos"/>
          <w:sz w:val="20"/>
        </w:rPr>
        <w:t>☐  VLAN 10 is named ADMIN_SERVICES on both switches.</w:t>
      </w:r>
    </w:p>
    <w:p>
      <w:pPr>
        <w:spacing w:after="40"/>
        <w:ind w:left="216"/>
        <w:widowControl w:val="true"/>
      </w:pPr>
      <w:r>
        <w:rPr>
          <w:rFonts w:ascii="Aptos" w:hAnsi="Aptos" w:eastAsia="Aptos"/>
          <w:sz w:val="20"/>
        </w:rPr>
        <w:t>☐  VLAN 20 is named PATRON_SERVICES on both switches.</w:t>
      </w:r>
    </w:p>
    <w:p>
      <w:pPr>
        <w:spacing w:after="40"/>
        <w:ind w:left="216"/>
        <w:widowControl w:val="true"/>
      </w:pPr>
      <w:r>
        <w:rPr>
          <w:rFonts w:ascii="Aptos" w:hAnsi="Aptos" w:eastAsia="Aptos"/>
          <w:sz w:val="20"/>
        </w:rPr>
        <w:t>☐  FastEthernet0/1–0/4 are static access ports in VLAN 10.</w:t>
      </w:r>
    </w:p>
    <w:p>
      <w:pPr>
        <w:spacing w:after="40"/>
        <w:ind w:left="216"/>
        <w:widowControl w:val="true"/>
      </w:pPr>
      <w:r>
        <w:rPr>
          <w:rFonts w:ascii="Aptos" w:hAnsi="Aptos" w:eastAsia="Aptos"/>
          <w:sz w:val="20"/>
        </w:rPr>
        <w:t>☐  FastEthernet0/5–0/8 are static access ports in VLAN 20.</w:t>
      </w:r>
    </w:p>
    <w:p>
      <w:pPr>
        <w:spacing w:after="40"/>
        <w:ind w:left="216"/>
        <w:widowControl w:val="true"/>
      </w:pPr>
      <w:r>
        <w:rPr>
          <w:rFonts w:ascii="Aptos" w:hAnsi="Aptos" w:eastAsia="Aptos"/>
          <w:sz w:val="20"/>
        </w:rPr>
        <w:t>☐  GigabitEthernet0/2 is a static trunk on both switches.</w:t>
      </w:r>
    </w:p>
    <w:p>
      <w:pPr>
        <w:spacing w:after="40"/>
        <w:ind w:left="216"/>
        <w:widowControl w:val="true"/>
      </w:pPr>
      <w:r>
        <w:rPr>
          <w:rFonts w:ascii="Aptos" w:hAnsi="Aptos" w:eastAsia="Aptos"/>
          <w:sz w:val="20"/>
        </w:rPr>
        <w:t>☐  Cafe01-SW01 GigabitEthernet0/1 is a static trunk to the router.</w:t>
      </w:r>
    </w:p>
    <w:p>
      <w:pPr>
        <w:spacing w:after="40"/>
        <w:ind w:left="216"/>
        <w:widowControl w:val="true"/>
      </w:pPr>
      <w:r>
        <w:rPr>
          <w:rFonts w:ascii="Aptos" w:hAnsi="Aptos" w:eastAsia="Aptos"/>
          <w:sz w:val="20"/>
        </w:rPr>
        <w:t>☐  Only VLANs 10 and 20 are allowed across active trunks.</w:t>
      </w:r>
    </w:p>
    <w:p>
      <w:pPr>
        <w:spacing w:after="40"/>
        <w:ind w:left="216"/>
        <w:widowControl w:val="true"/>
      </w:pPr>
      <w:r>
        <w:rPr>
          <w:rFonts w:ascii="Aptos" w:hAnsi="Aptos" w:eastAsia="Aptos"/>
          <w:sz w:val="20"/>
        </w:rPr>
        <w:t>☐  DTP negotiation is disabled on active trunks.</w:t>
      </w:r>
    </w:p>
    <w:p>
      <w:pPr>
        <w:spacing w:after="40"/>
        <w:ind w:left="216"/>
        <w:widowControl w:val="true"/>
      </w:pPr>
      <w:r>
        <w:rPr>
          <w:rFonts w:ascii="Aptos" w:hAnsi="Aptos" w:eastAsia="Aptos"/>
          <w:sz w:val="20"/>
        </w:rPr>
        <w:t>☐  VTP mode is transparent on both switches.</w:t>
      </w:r>
    </w:p>
    <w:p>
      <w:pPr>
        <w:spacing w:after="40"/>
        <w:ind w:left="216"/>
        <w:widowControl w:val="true"/>
      </w:pPr>
      <w:r>
        <w:rPr>
          <w:rFonts w:ascii="Aptos" w:hAnsi="Aptos" w:eastAsia="Aptos"/>
          <w:sz w:val="20"/>
        </w:rPr>
        <w:t>☐  PC1 and PC2 can communicate across VLAN 10.</w:t>
      </w:r>
    </w:p>
    <w:p>
      <w:pPr>
        <w:spacing w:after="40"/>
        <w:ind w:left="216"/>
        <w:widowControl w:val="true"/>
      </w:pPr>
      <w:r>
        <w:rPr>
          <w:rFonts w:ascii="Aptos" w:hAnsi="Aptos" w:eastAsia="Aptos"/>
          <w:sz w:val="20"/>
        </w:rPr>
        <w:t>☐  Laptop1 and Laptop2 can communicate across VLAN 20.</w:t>
      </w:r>
    </w:p>
    <w:p>
      <w:pPr>
        <w:spacing w:after="40"/>
        <w:ind w:left="216"/>
        <w:widowControl w:val="true"/>
      </w:pPr>
      <w:r>
        <w:rPr>
          <w:rFonts w:ascii="Aptos" w:hAnsi="Aptos" w:eastAsia="Aptos"/>
          <w:sz w:val="20"/>
        </w:rPr>
        <w:t>☐  The running configuration has been saved to startup-config.</w:t>
      </w:r>
    </w:p>
    <w:p>
      <w:pPr>
        <w:pStyle w:val="Heading1"/>
        <w:widowControl w:val="true"/>
      </w:pPr>
      <w:r>
        <w:t>Appendix A. Complete switch configurations</w:t>
      </w:r>
    </w:p>
    <w:p>
      <w:pPr>
        <w:pStyle w:val="Heading2"/>
        <w:widowControl w:val="true"/>
      </w:pPr>
      <w:r>
        <w:t>A.1 Cafe01-SW01</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enable</w:t>
              <w:br/>
              <w:t>configure terminal</w:t>
              <w:br/>
              <w:t>hostname Cafe01-SW01</w:t>
              <w:br/>
              <w:t>no ip domain-lookup</w:t>
              <w:br/>
              <w:t>vtp mode transparent</w:t>
              <w:br/>
              <w:t>vlan 10</w:t>
              <w:br/>
              <w:t xml:space="preserve"> name ADMIN_SERVICES</w:t>
              <w:br/>
              <w:t>vlan 20</w:t>
              <w:br/>
              <w:t xml:space="preserve"> name PATRON_SERVICES</w:t>
              <w:br/>
              <w:t>interface range fastEthernet 0/1 - 4</w:t>
              <w:br/>
              <w:t xml:space="preserve"> description ADMIN_SERVICES_ACCESS</w:t>
              <w:br/>
              <w:t xml:space="preserve"> switchport mode access</w:t>
              <w:br/>
              <w:t xml:space="preserve"> switchport access vlan 10</w:t>
              <w:br/>
              <w:t xml:space="preserve"> spanning-tree portfast</w:t>
              <w:br/>
              <w:t xml:space="preserve"> spanning-tree bpduguard enable</w:t>
              <w:br/>
              <w:t>interface range fastEthernet 0/5 - 8</w:t>
              <w:br/>
              <w:t xml:space="preserve"> description PATRON_SERVICES_ACCESS</w:t>
              <w:br/>
              <w:t xml:space="preserve"> switchport mode access</w:t>
              <w:br/>
              <w:t xml:space="preserve"> switchport access vlan 20</w:t>
              <w:br/>
              <w:t xml:space="preserve"> spanning-tree portfast</w:t>
              <w:br/>
              <w:t xml:space="preserve"> spanning-tree bpduguard enable</w:t>
              <w:br/>
              <w:t>interface gigabitEthernet 0/1</w:t>
              <w:br/>
              <w:t xml:space="preserve"> description STATIC_TRUNK_TO_Cafe01-RT01_G0/1</w:t>
              <w:br/>
              <w:t xml:space="preserve"> switchport mode trunk</w:t>
              <w:br/>
              <w:t xml:space="preserve"> switchport trunk allowed vlan 10,20</w:t>
              <w:br/>
              <w:t xml:space="preserve"> switchport nonegotiate</w:t>
              <w:br/>
              <w:t xml:space="preserve"> no shutdown</w:t>
              <w:br/>
              <w:t>interface gigabitEthernet 0/2</w:t>
              <w:br/>
              <w:t xml:space="preserve"> description STATIC_TRUNK_TO_Cafe01-SW02_G0/2</w:t>
              <w:br/>
              <w:t xml:space="preserve"> switchport mode trunk</w:t>
              <w:br/>
              <w:t xml:space="preserve"> switchport trunk allowed vlan 10,20</w:t>
              <w:br/>
              <w:t xml:space="preserve"> switchport nonegotiate</w:t>
              <w:br/>
              <w:t xml:space="preserve"> no shutdown</w:t>
              <w:br/>
              <w:t>end</w:t>
              <w:br/>
              <w:t>copy running-config startup-config</w:t>
            </w:r>
          </w:p>
        </w:tc>
      </w:tr>
    </w:tbl>
    <w:p>
      <w:pPr>
        <w:spacing w:after="0"/>
        <w:widowControl w:val="true"/>
      </w:pPr>
    </w:p>
    <w:p>
      <w:pPr>
        <w:pStyle w:val="Heading2"/>
        <w:widowControl w:val="true"/>
      </w:pPr>
      <w:r>
        <w:t>A.2 Cafe01-SW02</w:t>
      </w:r>
    </w:p>
    <w:tbl>
      <w:tblPr>
        <w:tblW w:type="auto" w:w="0"/>
        <w:jc w:val="left"/>
        <w:tblLayout w:type="fixed"/>
        <w:tblLook w:firstColumn="1" w:firstRow="1" w:lastColumn="0" w:lastRow="0" w:noHBand="0" w:noVBand="1" w:val="04A0"/>
      </w:tblPr>
      <w:tblGrid>
        <w:gridCol w:w="9360"/>
      </w:tblGrid>
      <w:tr>
        <w:trPr>
          <w:cantSplit/>
        </w:trPr>
        <w:tc>
          <w:tcPr>
            <w:tcW w:type="dxa" w:w="10080"/>
            <w:shd w:fill="EEF2F5"/>
            <w:tcBorders>
              <w:top w:val="single" w:sz="4" w:color="A6A6A6"/>
              <w:left w:val="single" w:sz="4" w:color="A6A6A6"/>
              <w:bottom w:val="single" w:sz="4" w:color="A6A6A6"/>
              <w:right w:val="single" w:sz="4" w:color="A6A6A6"/>
            </w:tcBorders>
            <w:tcMar>
              <w:top w:w="110" w:type="dxa"/>
              <w:start w:w="130" w:type="dxa"/>
              <w:bottom w:w="110" w:type="dxa"/>
              <w:end w:w="130" w:type="dxa"/>
            </w:tcMar>
          </w:tcPr>
          <w:p>
            <w:pPr>
              <w:spacing w:after="0" w:line="240" w:lineRule="auto"/>
            </w:pPr>
            <w:r>
              <w:rPr>
                <w:rFonts w:ascii="Consolas" w:hAnsi="Consolas" w:eastAsia="Consolas"/>
                <w:color w:val="202020"/>
                <w:sz w:val="17"/>
              </w:rPr>
              <w:t>enable</w:t>
              <w:br/>
              <w:t>configure terminal</w:t>
              <w:br/>
              <w:t>hostname Cafe01-SW02</w:t>
              <w:br/>
              <w:t>no ip domain-lookup</w:t>
              <w:br/>
              <w:t>vtp mode transparent</w:t>
              <w:br/>
              <w:t>vlan 10</w:t>
              <w:br/>
              <w:t xml:space="preserve"> name ADMIN_SERVICES</w:t>
              <w:br/>
              <w:t>vlan 20</w:t>
              <w:br/>
              <w:t xml:space="preserve"> name PATRON_SERVICES</w:t>
              <w:br/>
              <w:t>interface range fastEthernet 0/1 - 4</w:t>
              <w:br/>
              <w:t xml:space="preserve"> description ADMIN_SERVICES_ACCESS</w:t>
              <w:br/>
              <w:t xml:space="preserve"> switchport mode access</w:t>
              <w:br/>
              <w:t xml:space="preserve"> switchport access vlan 10</w:t>
              <w:br/>
              <w:t xml:space="preserve"> spanning-tree portfast</w:t>
              <w:br/>
              <w:t xml:space="preserve"> spanning-tree bpduguard enable</w:t>
              <w:br/>
              <w:t>interface range fastEthernet 0/5 - 8</w:t>
              <w:br/>
              <w:t xml:space="preserve"> description PATRON_SERVICES_ACCESS</w:t>
              <w:br/>
              <w:t xml:space="preserve"> switchport mode access</w:t>
              <w:br/>
              <w:t xml:space="preserve"> switchport access vlan 20</w:t>
              <w:br/>
              <w:t xml:space="preserve"> spanning-tree portfast</w:t>
              <w:br/>
              <w:t xml:space="preserve"> spanning-tree bpduguard enable</w:t>
              <w:br/>
              <w:t>interface gigabitEthernet 0/2</w:t>
              <w:br/>
              <w:t xml:space="preserve"> description STATIC_TRUNK_TO_Cafe01-SW01_G0/2</w:t>
              <w:br/>
              <w:t xml:space="preserve"> switchport mode trunk</w:t>
              <w:br/>
              <w:t xml:space="preserve"> switchport trunk allowed vlan 10,20</w:t>
              <w:br/>
              <w:t xml:space="preserve"> switchport nonegotiate</w:t>
              <w:br/>
              <w:t xml:space="preserve"> no shutdown</w:t>
              <w:br/>
              <w:t>interface gigabitEthernet 0/1</w:t>
              <w:br/>
              <w:t xml:space="preserve"> description UNUSED_UPLINK_SHUTDOWN</w:t>
              <w:br/>
              <w:t xml:space="preserve"> shutdown</w:t>
              <w:br/>
              <w:t>end</w:t>
              <w:br/>
              <w:t>copy running-config startup-config</w:t>
            </w:r>
          </w:p>
        </w:tc>
      </w:tr>
    </w:tbl>
    <w:p>
      <w:pPr>
        <w:spacing w:after="0"/>
        <w:widowControl w:val="true"/>
      </w:pPr>
    </w:p>
    <w:p>
      <w:pPr>
        <w:pStyle w:val="Heading1"/>
        <w:widowControl w:val="true"/>
      </w:pPr>
      <w:r>
        <w:t>Appendix B. Command reference</w:t>
      </w:r>
    </w:p>
    <w:tbl>
      <w:tblPr>
        <w:tblStyle w:val="TableGrid"/>
        <w:tblW w:type="auto" w:w="0"/>
        <w:jc w:val="left"/>
        <w:tblLayout w:type="fixed"/>
        <w:tblLook w:firstColumn="1" w:firstRow="1" w:lastColumn="0" w:lastRow="0" w:noHBand="0" w:noVBand="1" w:val="04A0"/>
      </w:tblPr>
      <w:tblGrid>
        <w:gridCol w:w="5040"/>
        <w:gridCol w:w="5040"/>
      </w:tblGrid>
      <w:tr>
        <w:trPr>
          <w:tblHeader w:val="true"/>
          <w:cantSplit/>
        </w:trPr>
        <w:tc>
          <w:tcPr>
            <w:tcW w:type="dxa" w:w="3600"/>
            <w:shd w:fill="1F4E78"/>
            <w:vAlign w:val="center"/>
            <w:tcMar>
              <w:top w:w="80" w:type="dxa"/>
              <w:start w:w="100" w:type="dxa"/>
              <w:bottom w:w="80" w:type="dxa"/>
              <w:end w:w="100" w:type="dxa"/>
            </w:tcMar>
          </w:tcPr>
          <w:p>
            <w:pPr>
              <w:jc w:val="left"/>
            </w:pPr>
            <w:r>
              <w:rPr>
                <w:rFonts w:ascii="Aptos" w:hAnsi="Aptos" w:eastAsia="Aptos"/>
                <w:b/>
                <w:color w:val="FFFFFF"/>
                <w:sz w:val="16"/>
              </w:rPr>
              <w:t>Command</w:t>
            </w:r>
          </w:p>
        </w:tc>
        <w:tc>
          <w:tcPr>
            <w:tcW w:type="dxa" w:w="5472"/>
            <w:shd w:fill="1F4E78"/>
            <w:vAlign w:val="center"/>
            <w:tcMar>
              <w:top w:w="80" w:type="dxa"/>
              <w:start w:w="100" w:type="dxa"/>
              <w:bottom w:w="80" w:type="dxa"/>
              <w:end w:w="100" w:type="dxa"/>
            </w:tcMar>
          </w:tcPr>
          <w:p>
            <w:pPr>
              <w:jc w:val="left"/>
            </w:pPr>
            <w:r>
              <w:rPr>
                <w:rFonts w:ascii="Aptos" w:hAnsi="Aptos" w:eastAsia="Aptos"/>
                <w:b/>
                <w:color w:val="FFFFFF"/>
                <w:sz w:val="16"/>
              </w:rPr>
              <w:t>Purpose</w:t>
            </w:r>
          </w:p>
        </w:tc>
      </w:tr>
      <w:tr>
        <w:trPr>
          <w:cantSplit/>
        </w:trPr>
        <w:tc>
          <w:tcPr>
            <w:tcW w:type="dxa" w:w="3600"/>
            <w:vAlign w:val="center"/>
            <w:tcMar>
              <w:top w:w="80" w:type="dxa"/>
              <w:start w:w="100" w:type="dxa"/>
              <w:bottom w:w="80" w:type="dxa"/>
              <w:end w:w="100" w:type="dxa"/>
            </w:tcMar>
          </w:tcPr>
          <w:p>
            <w:pPr>
              <w:jc w:val="left"/>
            </w:pPr>
            <w:r>
              <w:rPr>
                <w:rFonts w:ascii="Aptos" w:hAnsi="Aptos" w:eastAsia="Aptos"/>
                <w:color w:val="202020"/>
                <w:sz w:val="16"/>
              </w:rPr>
              <w:t>show vlan brief</w:t>
            </w:r>
          </w:p>
        </w:tc>
        <w:tc>
          <w:tcPr>
            <w:tcW w:type="dxa" w:w="5472"/>
            <w:vAlign w:val="center"/>
            <w:tcMar>
              <w:top w:w="80" w:type="dxa"/>
              <w:start w:w="100" w:type="dxa"/>
              <w:bottom w:w="80" w:type="dxa"/>
              <w:end w:w="100" w:type="dxa"/>
            </w:tcMar>
          </w:tcPr>
          <w:p>
            <w:pPr>
              <w:jc w:val="left"/>
            </w:pPr>
            <w:r>
              <w:rPr>
                <w:rFonts w:ascii="Aptos" w:hAnsi="Aptos" w:eastAsia="Aptos"/>
                <w:color w:val="202020"/>
                <w:sz w:val="16"/>
              </w:rPr>
              <w:t>Shows VLAN names and access-port membership.</w:t>
            </w:r>
          </w:p>
        </w:tc>
      </w:tr>
      <w:tr>
        <w:trPr>
          <w:cantSplit/>
        </w:trPr>
        <w:tc>
          <w:tcPr>
            <w:tcW w:type="dxa" w:w="3600"/>
            <w:shd w:fill="F7F9FB"/>
            <w:vAlign w:val="center"/>
            <w:tcMar>
              <w:top w:w="80" w:type="dxa"/>
              <w:start w:w="100" w:type="dxa"/>
              <w:bottom w:w="80" w:type="dxa"/>
              <w:end w:w="100" w:type="dxa"/>
            </w:tcMar>
          </w:tcPr>
          <w:p>
            <w:pPr>
              <w:jc w:val="left"/>
            </w:pPr>
            <w:r>
              <w:rPr>
                <w:rFonts w:ascii="Aptos" w:hAnsi="Aptos" w:eastAsia="Aptos"/>
                <w:color w:val="202020"/>
                <w:sz w:val="16"/>
              </w:rPr>
              <w:t>show interfaces trunk</w:t>
            </w:r>
          </w:p>
        </w:tc>
        <w:tc>
          <w:tcPr>
            <w:tcW w:type="dxa" w:w="5472"/>
            <w:shd w:fill="F7F9FB"/>
            <w:vAlign w:val="center"/>
            <w:tcMar>
              <w:top w:w="80" w:type="dxa"/>
              <w:start w:w="100" w:type="dxa"/>
              <w:bottom w:w="80" w:type="dxa"/>
              <w:end w:w="100" w:type="dxa"/>
            </w:tcMar>
          </w:tcPr>
          <w:p>
            <w:pPr>
              <w:jc w:val="left"/>
            </w:pPr>
            <w:r>
              <w:rPr>
                <w:rFonts w:ascii="Aptos" w:hAnsi="Aptos" w:eastAsia="Aptos"/>
                <w:color w:val="202020"/>
                <w:sz w:val="16"/>
              </w:rPr>
              <w:t>Shows trunk ports and allowed VLANs.</w:t>
            </w:r>
          </w:p>
        </w:tc>
      </w:tr>
      <w:tr>
        <w:trPr>
          <w:cantSplit/>
        </w:trPr>
        <w:tc>
          <w:tcPr>
            <w:tcW w:type="dxa" w:w="3600"/>
            <w:vAlign w:val="center"/>
            <w:tcMar>
              <w:top w:w="80" w:type="dxa"/>
              <w:start w:w="100" w:type="dxa"/>
              <w:bottom w:w="80" w:type="dxa"/>
              <w:end w:w="100" w:type="dxa"/>
            </w:tcMar>
          </w:tcPr>
          <w:p>
            <w:pPr>
              <w:jc w:val="left"/>
            </w:pPr>
            <w:r>
              <w:rPr>
                <w:rFonts w:ascii="Aptos" w:hAnsi="Aptos" w:eastAsia="Aptos"/>
                <w:color w:val="202020"/>
                <w:sz w:val="16"/>
              </w:rPr>
              <w:t>show interfaces interface-id switchport</w:t>
            </w:r>
          </w:p>
        </w:tc>
        <w:tc>
          <w:tcPr>
            <w:tcW w:type="dxa" w:w="5472"/>
            <w:vAlign w:val="center"/>
            <w:tcMar>
              <w:top w:w="80" w:type="dxa"/>
              <w:start w:w="100" w:type="dxa"/>
              <w:bottom w:w="80" w:type="dxa"/>
              <w:end w:w="100" w:type="dxa"/>
            </w:tcMar>
          </w:tcPr>
          <w:p>
            <w:pPr>
              <w:jc w:val="left"/>
            </w:pPr>
            <w:r>
              <w:rPr>
                <w:rFonts w:ascii="Aptos" w:hAnsi="Aptos" w:eastAsia="Aptos"/>
                <w:color w:val="202020"/>
                <w:sz w:val="16"/>
              </w:rPr>
              <w:t>Shows port mode and DTP negotiation state.</w:t>
            </w:r>
          </w:p>
        </w:tc>
      </w:tr>
      <w:tr>
        <w:trPr>
          <w:cantSplit/>
        </w:trPr>
        <w:tc>
          <w:tcPr>
            <w:tcW w:type="dxa" w:w="3600"/>
            <w:shd w:fill="F7F9FB"/>
            <w:vAlign w:val="center"/>
            <w:tcMar>
              <w:top w:w="80" w:type="dxa"/>
              <w:start w:w="100" w:type="dxa"/>
              <w:bottom w:w="80" w:type="dxa"/>
              <w:end w:w="100" w:type="dxa"/>
            </w:tcMar>
          </w:tcPr>
          <w:p>
            <w:pPr>
              <w:jc w:val="left"/>
            </w:pPr>
            <w:r>
              <w:rPr>
                <w:rFonts w:ascii="Aptos" w:hAnsi="Aptos" w:eastAsia="Aptos"/>
                <w:color w:val="202020"/>
                <w:sz w:val="16"/>
              </w:rPr>
              <w:t>show vtp status</w:t>
            </w:r>
          </w:p>
        </w:tc>
        <w:tc>
          <w:tcPr>
            <w:tcW w:type="dxa" w:w="5472"/>
            <w:shd w:fill="F7F9FB"/>
            <w:vAlign w:val="center"/>
            <w:tcMar>
              <w:top w:w="80" w:type="dxa"/>
              <w:start w:w="100" w:type="dxa"/>
              <w:bottom w:w="80" w:type="dxa"/>
              <w:end w:w="100" w:type="dxa"/>
            </w:tcMar>
          </w:tcPr>
          <w:p>
            <w:pPr>
              <w:jc w:val="left"/>
            </w:pPr>
            <w:r>
              <w:rPr>
                <w:rFonts w:ascii="Aptos" w:hAnsi="Aptos" w:eastAsia="Aptos"/>
                <w:color w:val="202020"/>
                <w:sz w:val="16"/>
              </w:rPr>
              <w:t>Shows VTP mode and revision information.</w:t>
            </w:r>
          </w:p>
        </w:tc>
      </w:tr>
      <w:tr>
        <w:trPr>
          <w:cantSplit/>
        </w:trPr>
        <w:tc>
          <w:tcPr>
            <w:tcW w:type="dxa" w:w="3600"/>
            <w:vAlign w:val="center"/>
            <w:tcMar>
              <w:top w:w="80" w:type="dxa"/>
              <w:start w:w="100" w:type="dxa"/>
              <w:bottom w:w="80" w:type="dxa"/>
              <w:end w:w="100" w:type="dxa"/>
            </w:tcMar>
          </w:tcPr>
          <w:p>
            <w:pPr>
              <w:jc w:val="left"/>
            </w:pPr>
            <w:r>
              <w:rPr>
                <w:rFonts w:ascii="Aptos" w:hAnsi="Aptos" w:eastAsia="Aptos"/>
                <w:color w:val="202020"/>
                <w:sz w:val="16"/>
              </w:rPr>
              <w:t>show cdp neighbors</w:t>
            </w:r>
          </w:p>
        </w:tc>
        <w:tc>
          <w:tcPr>
            <w:tcW w:type="dxa" w:w="5472"/>
            <w:vAlign w:val="center"/>
            <w:tcMar>
              <w:top w:w="80" w:type="dxa"/>
              <w:start w:w="100" w:type="dxa"/>
              <w:bottom w:w="80" w:type="dxa"/>
              <w:end w:w="100" w:type="dxa"/>
            </w:tcMar>
          </w:tcPr>
          <w:p>
            <w:pPr>
              <w:jc w:val="left"/>
            </w:pPr>
            <w:r>
              <w:rPr>
                <w:rFonts w:ascii="Aptos" w:hAnsi="Aptos" w:eastAsia="Aptos"/>
                <w:color w:val="202020"/>
                <w:sz w:val="16"/>
              </w:rPr>
              <w:t>Shows adjacent Cisco devices and interfaces.</w:t>
            </w:r>
          </w:p>
        </w:tc>
      </w:tr>
      <w:tr>
        <w:trPr>
          <w:cantSplit/>
        </w:trPr>
        <w:tc>
          <w:tcPr>
            <w:tcW w:type="dxa" w:w="3600"/>
            <w:shd w:fill="F7F9FB"/>
            <w:vAlign w:val="center"/>
            <w:tcMar>
              <w:top w:w="80" w:type="dxa"/>
              <w:start w:w="100" w:type="dxa"/>
              <w:bottom w:w="80" w:type="dxa"/>
              <w:end w:w="100" w:type="dxa"/>
            </w:tcMar>
          </w:tcPr>
          <w:p>
            <w:pPr>
              <w:jc w:val="left"/>
            </w:pPr>
            <w:r>
              <w:rPr>
                <w:rFonts w:ascii="Aptos" w:hAnsi="Aptos" w:eastAsia="Aptos"/>
                <w:color w:val="202020"/>
                <w:sz w:val="16"/>
              </w:rPr>
              <w:t>show interfaces status</w:t>
            </w:r>
          </w:p>
        </w:tc>
        <w:tc>
          <w:tcPr>
            <w:tcW w:type="dxa" w:w="5472"/>
            <w:shd w:fill="F7F9FB"/>
            <w:vAlign w:val="center"/>
            <w:tcMar>
              <w:top w:w="80" w:type="dxa"/>
              <w:start w:w="100" w:type="dxa"/>
              <w:bottom w:w="80" w:type="dxa"/>
              <w:end w:w="100" w:type="dxa"/>
            </w:tcMar>
          </w:tcPr>
          <w:p>
            <w:pPr>
              <w:jc w:val="left"/>
            </w:pPr>
            <w:r>
              <w:rPr>
                <w:rFonts w:ascii="Aptos" w:hAnsi="Aptos" w:eastAsia="Aptos"/>
                <w:color w:val="202020"/>
                <w:sz w:val="16"/>
              </w:rPr>
              <w:t>Shows link, VLAN/trunk, duplex, and speed.</w:t>
            </w:r>
          </w:p>
        </w:tc>
      </w:tr>
      <w:tr>
        <w:trPr>
          <w:cantSplit/>
        </w:trPr>
        <w:tc>
          <w:tcPr>
            <w:tcW w:type="dxa" w:w="3600"/>
            <w:vAlign w:val="center"/>
            <w:tcMar>
              <w:top w:w="80" w:type="dxa"/>
              <w:start w:w="100" w:type="dxa"/>
              <w:bottom w:w="80" w:type="dxa"/>
              <w:end w:w="100" w:type="dxa"/>
            </w:tcMar>
          </w:tcPr>
          <w:p>
            <w:pPr>
              <w:jc w:val="left"/>
            </w:pPr>
            <w:r>
              <w:rPr>
                <w:rFonts w:ascii="Aptos" w:hAnsi="Aptos" w:eastAsia="Aptos"/>
                <w:color w:val="202020"/>
                <w:sz w:val="16"/>
              </w:rPr>
              <w:t>show mac address-table dynamic</w:t>
            </w:r>
          </w:p>
        </w:tc>
        <w:tc>
          <w:tcPr>
            <w:tcW w:type="dxa" w:w="5472"/>
            <w:vAlign w:val="center"/>
            <w:tcMar>
              <w:top w:w="80" w:type="dxa"/>
              <w:start w:w="100" w:type="dxa"/>
              <w:bottom w:w="80" w:type="dxa"/>
              <w:end w:w="100" w:type="dxa"/>
            </w:tcMar>
          </w:tcPr>
          <w:p>
            <w:pPr>
              <w:jc w:val="left"/>
            </w:pPr>
            <w:r>
              <w:rPr>
                <w:rFonts w:ascii="Aptos" w:hAnsi="Aptos" w:eastAsia="Aptos"/>
                <w:color w:val="202020"/>
                <w:sz w:val="16"/>
              </w:rPr>
              <w:t>Shows learned MAC addresses by VLAN and port.</w:t>
            </w:r>
          </w:p>
        </w:tc>
      </w:tr>
      <w:tr>
        <w:trPr>
          <w:cantSplit/>
        </w:trPr>
        <w:tc>
          <w:tcPr>
            <w:tcW w:type="dxa" w:w="3600"/>
            <w:shd w:fill="F7F9FB"/>
            <w:vAlign w:val="center"/>
            <w:tcMar>
              <w:top w:w="80" w:type="dxa"/>
              <w:start w:w="100" w:type="dxa"/>
              <w:bottom w:w="80" w:type="dxa"/>
              <w:end w:w="100" w:type="dxa"/>
            </w:tcMar>
          </w:tcPr>
          <w:p>
            <w:pPr>
              <w:jc w:val="left"/>
            </w:pPr>
            <w:r>
              <w:rPr>
                <w:rFonts w:ascii="Aptos" w:hAnsi="Aptos" w:eastAsia="Aptos"/>
                <w:color w:val="202020"/>
                <w:sz w:val="16"/>
              </w:rPr>
              <w:t>copy running-config startup-config</w:t>
            </w:r>
          </w:p>
        </w:tc>
        <w:tc>
          <w:tcPr>
            <w:tcW w:type="dxa" w:w="5472"/>
            <w:shd w:fill="F7F9FB"/>
            <w:vAlign w:val="center"/>
            <w:tcMar>
              <w:top w:w="80" w:type="dxa"/>
              <w:start w:w="100" w:type="dxa"/>
              <w:bottom w:w="80" w:type="dxa"/>
              <w:end w:w="100" w:type="dxa"/>
            </w:tcMar>
          </w:tcPr>
          <w:p>
            <w:pPr>
              <w:jc w:val="left"/>
            </w:pPr>
            <w:r>
              <w:rPr>
                <w:rFonts w:ascii="Aptos" w:hAnsi="Aptos" w:eastAsia="Aptos"/>
                <w:color w:val="202020"/>
                <w:sz w:val="16"/>
              </w:rPr>
              <w:t>Saves the configuration for the next reload.</w:t>
            </w:r>
          </w:p>
        </w:tc>
      </w:tr>
    </w:tbl>
    <w:sectPr w:rsidR="00FC693F" w:rsidRPr="0006063C" w:rsidSect="00034616">
      <w:headerReference w:type="default" r:id="rId9"/>
      <w:footerReference w:type="default" r:id="rId10"/>
      <w:pgSz w:w="12240" w:h="15840"/>
      <w:pgMar w:top="936" w:right="1080" w:bottom="936" w:left="1080"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888"/>
      <w:gridCol w:w="1584"/>
      <w:gridCol w:w="3888"/>
    </w:tblGrid>
    <w:tr>
      <w:tc>
        <w:tcPr>
          <w:tcW w:type="dxa" w:w="3120"/>
          <w:tcBorders>
            <w:top w:val="single" w:sz="4" w:color="BFBFBF"/>
          </w:tcBorders>
          <w:tcMar>
            <w:top w:w="60" w:type="dxa"/>
            <w:start w:w="0" w:type="dxa"/>
            <w:bottom w:w="0" w:type="dxa"/>
            <w:end w:w="0" w:type="dxa"/>
          </w:tcMar>
        </w:tcPr>
        <w:p>
          <w:pPr>
            <w:jc w:val="left"/>
          </w:pPr>
          <w:r>
            <w:rPr>
              <w:rFonts w:ascii="Aptos" w:hAnsi="Aptos" w:eastAsia="Aptos"/>
              <w:color w:val="7F7F7F"/>
              <w:sz w:val="16"/>
            </w:rPr>
            <w:t>ADMIN_SERVICES and PATRON_SERVICES</w:t>
          </w:r>
        </w:p>
      </w:tc>
      <w:tc>
        <w:tcPr>
          <w:tcW w:type="dxa" w:w="3120"/>
          <w:tcBorders>
            <w:top w:val="single" w:sz="4" w:color="BFBFBF"/>
          </w:tcBorders>
          <w:tcMar>
            <w:top w:w="60" w:type="dxa"/>
            <w:start w:w="0" w:type="dxa"/>
            <w:bottom w:w="0" w:type="dxa"/>
            <w:end w:w="0" w:type="dxa"/>
          </w:tcMar>
        </w:tcPr>
        <w:p>
          <w:pPr>
            <w:jc w:val="center"/>
          </w:pPr>
          <w:r>
            <w:rPr>
              <w:rFonts w:ascii="Aptos" w:hAnsi="Aptos" w:eastAsia="Aptos"/>
              <w:color w:val="7F7F7F"/>
              <w:sz w:val="16"/>
            </w:rPr>
            <w:t xml:space="preserve">Page </w:t>
          </w:r>
          <w:r>
            <w:fldChar w:fldCharType="begin"/>
            <w:instrText xml:space="preserve">PAGE</w:instrText>
            <w:fldChar w:fldCharType="end"/>
          </w:r>
        </w:p>
      </w:tc>
      <w:tc>
        <w:tcPr>
          <w:tcW w:type="dxa" w:w="3120"/>
          <w:tcBorders>
            <w:top w:val="single" w:sz="4" w:color="BFBFBF"/>
          </w:tcBorders>
          <w:tcMar>
            <w:top w:w="60" w:type="dxa"/>
            <w:start w:w="0" w:type="dxa"/>
            <w:bottom w:w="0" w:type="dxa"/>
            <w:end w:w="0" w:type="dxa"/>
          </w:tcMar>
        </w:tcPr>
        <w:p>
          <w:pPr>
            <w:jc w:val="right"/>
          </w:pPr>
          <w:r>
            <w:rPr>
              <w:rFonts w:ascii="Aptos" w:hAnsi="Aptos" w:eastAsia="Aptos"/>
              <w:color w:val="7F7F7F"/>
              <w:sz w:val="16"/>
            </w:rPr>
            <w:t>Cisco Packet Tracer 9.0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7F7F7F"/>
        <w:sz w:val="17"/>
      </w:rPr>
      <w:t>Skill 12 | CCNA Student Lab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Label">
    <w:name w:val="Command Label"/>
    <w:rPr>
      <w:rFonts w:ascii="Aptos" w:hAnsi="Aptos"/>
      <w:b/>
      <w:color w:val="1F4E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12 CCNA Lab Manual - ADMIN_SERVICES and PATRON_SERVICES VLANs</dc:title>
  <dc:subject>Cisco Packet Tracer VLAN, trunk, DTP, and VTP lab</dc:subject>
  <dc:creator>OpenAI</dc:creator>
  <cp:keywords>CCNA, VLAN, trunk, DTP, VTP, Packet Tracer, ADMIN_SERVICES, PATRON_SERVICES</cp:keywords>
  <dc:description>generated by python-docx</dc:description>
  <cp:lastModifiedBy/>
  <cp:revision>1</cp:revision>
  <dcterms:created xsi:type="dcterms:W3CDTF">2013-12-23T23:15:00Z</dcterms:created>
  <dcterms:modified xsi:type="dcterms:W3CDTF">2013-12-23T23:15:00Z</dcterms:modified>
  <cp:category/>
</cp:coreProperties>
</file>