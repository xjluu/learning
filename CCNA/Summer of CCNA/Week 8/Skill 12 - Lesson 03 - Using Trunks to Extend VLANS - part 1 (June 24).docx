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A01B" w14:textId="77777777" w:rsidR="002C7D75" w:rsidRDefault="00000000">
      <w:pPr>
        <w:spacing w:after="40"/>
        <w:jc w:val="center"/>
      </w:pPr>
      <w:r>
        <w:rPr>
          <w:rFonts w:ascii="Aptos Display" w:hAnsi="Aptos Display"/>
          <w:b/>
          <w:color w:val="1F4E78"/>
          <w:sz w:val="50"/>
        </w:rPr>
        <w:t>CCNA Lab Manual</w:t>
      </w:r>
    </w:p>
    <w:p w14:paraId="56EFE547" w14:textId="5D85D8D8" w:rsidR="002C7D75" w:rsidRDefault="0036128B">
      <w:pPr>
        <w:spacing w:after="120"/>
        <w:jc w:val="center"/>
      </w:pPr>
      <w:r>
        <w:rPr>
          <w:rFonts w:ascii="Aptos Display" w:hAnsi="Aptos Display"/>
          <w:b/>
          <w:color w:val="2F75B5"/>
          <w:sz w:val="38"/>
        </w:rPr>
        <w:t xml:space="preserve">Part 1 - </w:t>
      </w:r>
      <w:r w:rsidR="00000000">
        <w:rPr>
          <w:rFonts w:ascii="Aptos Display" w:hAnsi="Aptos Display"/>
          <w:b/>
          <w:color w:val="2F75B5"/>
          <w:sz w:val="38"/>
        </w:rPr>
        <w:t>Configuring a Static IPv4 Network</w:t>
      </w:r>
    </w:p>
    <w:p w14:paraId="4C3BBAD8" w14:textId="77777777" w:rsidR="002C7D75" w:rsidRDefault="00000000">
      <w:pPr>
        <w:spacing w:after="80"/>
        <w:jc w:val="center"/>
      </w:pPr>
      <w:r>
        <w:rPr>
          <w:i/>
          <w:sz w:val="22"/>
        </w:rPr>
        <w:t>District Shop #1 - Single-Broadcast-Domain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C7D75" w14:paraId="6DFA302D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7BD972" w14:textId="77777777" w:rsidR="002C7D75" w:rsidRDefault="00000000">
            <w:pPr>
              <w:spacing w:after="0"/>
              <w:jc w:val="center"/>
            </w:pPr>
            <w:r>
              <w:rPr>
                <w:sz w:val="18"/>
              </w:rPr>
              <w:t>Student: ____________________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51B03F" w14:textId="77777777" w:rsidR="002C7D75" w:rsidRDefault="00000000">
            <w:pPr>
              <w:spacing w:after="0"/>
              <w:jc w:val="center"/>
            </w:pPr>
            <w:r>
              <w:rPr>
                <w:sz w:val="18"/>
              </w:rPr>
              <w:t>Date: ____________________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E345D1" w14:textId="77777777" w:rsidR="002C7D75" w:rsidRDefault="00000000">
            <w:pPr>
              <w:spacing w:after="0"/>
              <w:jc w:val="center"/>
            </w:pPr>
            <w:r>
              <w:rPr>
                <w:sz w:val="18"/>
              </w:rPr>
              <w:t>Lab Time: __________</w:t>
            </w:r>
          </w:p>
        </w:tc>
      </w:tr>
    </w:tbl>
    <w:p w14:paraId="3217129A" w14:textId="77777777" w:rsidR="002C7D75" w:rsidRDefault="002C7D75">
      <w:pPr>
        <w:spacing w:after="20"/>
      </w:pPr>
    </w:p>
    <w:p w14:paraId="3A317949" w14:textId="77777777" w:rsidR="002C7D75" w:rsidRDefault="00000000">
      <w:pPr>
        <w:jc w:val="center"/>
      </w:pPr>
      <w:r>
        <w:rPr>
          <w:noProof/>
        </w:rPr>
        <w:drawing>
          <wp:inline distT="0" distB="0" distL="0" distR="0" wp14:anchorId="15863FBF" wp14:editId="5A4847B2">
            <wp:extent cx="6126480" cy="581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_shop_static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A91C" w14:textId="77777777" w:rsidR="002C7D75" w:rsidRDefault="00000000">
      <w:pPr>
        <w:spacing w:before="40"/>
        <w:jc w:val="center"/>
      </w:pPr>
      <w:r>
        <w:rPr>
          <w:i/>
          <w:sz w:val="18"/>
        </w:rPr>
        <w:t>Figure 1. District Shop #1 static IPv4 topology</w:t>
      </w:r>
    </w:p>
    <w:p w14:paraId="75924480" w14:textId="77777777" w:rsidR="002C7D75" w:rsidRDefault="00000000">
      <w:r>
        <w:br w:type="page"/>
      </w:r>
    </w:p>
    <w:p w14:paraId="075ADE96" w14:textId="77777777" w:rsidR="002C7D75" w:rsidRDefault="00000000">
      <w:pPr>
        <w:pStyle w:val="Heading1"/>
      </w:pPr>
      <w:r>
        <w:lastRenderedPageBreak/>
        <w:t>Lab Overview</w:t>
      </w:r>
    </w:p>
    <w:p w14:paraId="4419CC2D" w14:textId="77777777" w:rsidR="002C7D75" w:rsidRDefault="00000000">
      <w:r>
        <w:rPr>
          <w:b/>
        </w:rPr>
        <w:t xml:space="preserve">Purpose. </w:t>
      </w:r>
      <w:r>
        <w:t>Build the network shown in Figure 1, configure a single IPv4 LAN with static addressing, configure routing to the simulated Internet router, and verify end-to-end connectivity to 1.1.1.1 and 8.8.8.8.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11070DF8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AB038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Baseline design: </w:t>
            </w:r>
            <w:r>
              <w:rPr>
                <w:sz w:val="18"/>
              </w:rPr>
              <w:t>This lab intentionally keeps all switch ports in VLAN 1. It establishes a working static-IP baseline before later VLAN, trunking, inter-VLAN routing, and DHCP exercises.</w:t>
            </w:r>
          </w:p>
        </w:tc>
      </w:tr>
    </w:tbl>
    <w:p w14:paraId="56AF8A5B" w14:textId="77777777" w:rsidR="002C7D75" w:rsidRDefault="002C7D75">
      <w:pPr>
        <w:spacing w:after="0"/>
      </w:pPr>
    </w:p>
    <w:p w14:paraId="275BA5CB" w14:textId="77777777" w:rsidR="002C7D75" w:rsidRDefault="00000000">
      <w:pPr>
        <w:pStyle w:val="Heading2"/>
      </w:pPr>
      <w:r>
        <w:t>Learning Objectives</w:t>
      </w:r>
    </w:p>
    <w:p w14:paraId="01F42355" w14:textId="77777777" w:rsidR="002C7D75" w:rsidRDefault="00000000">
      <w:pPr>
        <w:pStyle w:val="ListBullet"/>
        <w:spacing w:after="20"/>
      </w:pPr>
      <w:r>
        <w:t>Cable the routers, switches, wired hosts, wireless access points, and laptops according to the topology.</w:t>
      </w:r>
    </w:p>
    <w:p w14:paraId="0DFC2B67" w14:textId="77777777" w:rsidR="002C7D75" w:rsidRDefault="00000000">
      <w:pPr>
        <w:pStyle w:val="ListBullet"/>
        <w:spacing w:after="20"/>
      </w:pPr>
      <w:r>
        <w:t>Configure static IPv4 addresses, subnet masks, and default gateways.</w:t>
      </w:r>
    </w:p>
    <w:p w14:paraId="1E19D8C0" w14:textId="77777777" w:rsidR="002C7D75" w:rsidRDefault="00000000">
      <w:pPr>
        <w:pStyle w:val="ListBullet"/>
        <w:spacing w:after="20"/>
      </w:pPr>
      <w:r>
        <w:t>Configure Layer 2 switch ports for one flat LAN.</w:t>
      </w:r>
    </w:p>
    <w:p w14:paraId="609D0F6C" w14:textId="77777777" w:rsidR="002C7D75" w:rsidRDefault="00000000">
      <w:pPr>
        <w:pStyle w:val="ListBullet"/>
        <w:spacing w:after="20"/>
      </w:pPr>
      <w:r>
        <w:t>Configure a default route on Cafe01-RT01 and a return route on the Internet router.</w:t>
      </w:r>
    </w:p>
    <w:p w14:paraId="04657BA1" w14:textId="77777777" w:rsidR="002C7D75" w:rsidRDefault="00000000">
      <w:pPr>
        <w:pStyle w:val="ListBullet"/>
        <w:spacing w:after="20"/>
      </w:pPr>
      <w:r>
        <w:t>Use show, ping, and tracert/traceroute commands to verify connectivity and isolate failures.</w:t>
      </w:r>
    </w:p>
    <w:p w14:paraId="4444775A" w14:textId="77777777" w:rsidR="002C7D75" w:rsidRDefault="00000000">
      <w:pPr>
        <w:pStyle w:val="Heading2"/>
      </w:pPr>
      <w:r>
        <w:t>Equipment and Assumptions</w:t>
      </w:r>
    </w:p>
    <w:p w14:paraId="11A38373" w14:textId="77777777" w:rsidR="002C7D75" w:rsidRDefault="00000000">
      <w:pPr>
        <w:pStyle w:val="ListBullet"/>
        <w:spacing w:after="20"/>
      </w:pPr>
      <w:r>
        <w:t>Two Cisco 2900-series routers: Cafe01-RT01 and Internet.</w:t>
      </w:r>
    </w:p>
    <w:p w14:paraId="48F69EC1" w14:textId="77777777" w:rsidR="002C7D75" w:rsidRDefault="00000000">
      <w:pPr>
        <w:pStyle w:val="ListBullet"/>
        <w:spacing w:after="20"/>
      </w:pPr>
      <w:r>
        <w:t>Two Cisco Catalyst 2960 switches: Cafe01-SW01 and Cafe01-SW02.</w:t>
      </w:r>
    </w:p>
    <w:p w14:paraId="383532FF" w14:textId="77777777" w:rsidR="002C7D75" w:rsidRDefault="00000000">
      <w:pPr>
        <w:pStyle w:val="ListBullet"/>
        <w:spacing w:after="20"/>
      </w:pPr>
      <w:r>
        <w:t>Two PCs, one server, two wireless access points, and two wireless laptops.</w:t>
      </w:r>
    </w:p>
    <w:p w14:paraId="6BF23527" w14:textId="77777777" w:rsidR="002C7D75" w:rsidRDefault="00000000">
      <w:pPr>
        <w:pStyle w:val="ListBullet"/>
        <w:spacing w:after="20"/>
      </w:pPr>
      <w:r>
        <w:t>Packet Tracer interface names may vary. Use show ip interface brief and show interfaces status to confirm the actual ports.</w:t>
      </w:r>
    </w:p>
    <w:p w14:paraId="45EE152D" w14:textId="77777777" w:rsidR="002C7D75" w:rsidRDefault="00000000">
      <w:pPr>
        <w:pStyle w:val="ListBullet"/>
        <w:spacing w:after="20"/>
      </w:pPr>
      <w:r>
        <w:t>The simulated Internet router uses loopback addresses 1.1.1.1 and 8.8.8.8. NAT is not required because the Internet router receives a return route to the private LAN.</w:t>
      </w:r>
    </w:p>
    <w:p w14:paraId="59AF2A80" w14:textId="77777777" w:rsidR="002C7D75" w:rsidRDefault="00000000">
      <w:pPr>
        <w:pStyle w:val="Heading2"/>
      </w:pPr>
      <w:r>
        <w:t>Addressing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2C7D75" w14:paraId="17F5606C" w14:textId="77777777">
        <w:trPr>
          <w:cantSplit/>
          <w:tblHeader/>
          <w:jc w:val="center"/>
        </w:trPr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FE5175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87D0FE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6971CB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IPv4 Address</w:t>
            </w:r>
          </w:p>
        </w:tc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3F6A91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Mask / Prefix</w:t>
            </w:r>
          </w:p>
        </w:tc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E7ECC8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Default Gateway</w:t>
            </w:r>
          </w:p>
        </w:tc>
        <w:tc>
          <w:tcPr>
            <w:tcW w:w="1704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37FAA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2C7D75" w14:paraId="140C2DB9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80C389" w14:textId="77777777" w:rsidR="002C7D75" w:rsidRDefault="00000000">
            <w:r>
              <w:rPr>
                <w:sz w:val="16"/>
              </w:rPr>
              <w:t>Cafe01-RT01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DA305E" w14:textId="77777777" w:rsidR="002C7D75" w:rsidRDefault="00000000">
            <w:pPr>
              <w:jc w:val="center"/>
            </w:pPr>
            <w:r>
              <w:rPr>
                <w:sz w:val="16"/>
              </w:rPr>
              <w:t>Gi0/1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7E5892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18AB63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73C059" w14:textId="77777777" w:rsidR="002C7D7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A6BF78" w14:textId="77777777" w:rsidR="002C7D75" w:rsidRDefault="00000000">
            <w:r>
              <w:rPr>
                <w:sz w:val="16"/>
              </w:rPr>
              <w:t>LAN gateway</w:t>
            </w:r>
          </w:p>
        </w:tc>
      </w:tr>
      <w:tr w:rsidR="002C7D75" w14:paraId="551977A8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42BE7E" w14:textId="77777777" w:rsidR="002C7D75" w:rsidRDefault="00000000">
            <w:r>
              <w:rPr>
                <w:sz w:val="16"/>
              </w:rPr>
              <w:t>WAP1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2A8A9" w14:textId="77777777" w:rsidR="002C7D75" w:rsidRDefault="00000000">
            <w:pPr>
              <w:jc w:val="center"/>
            </w:pPr>
            <w:r>
              <w:rPr>
                <w:sz w:val="16"/>
              </w:rPr>
              <w:t>Fa0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5D40C6" w14:textId="77777777" w:rsidR="002C7D75" w:rsidRDefault="00000000">
            <w:pPr>
              <w:jc w:val="center"/>
            </w:pPr>
            <w:r>
              <w:rPr>
                <w:sz w:val="16"/>
              </w:rPr>
              <w:t>10.0.18.5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8ABC8D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705824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F26500" w14:textId="77777777" w:rsidR="002C7D75" w:rsidRDefault="00000000">
            <w:r>
              <w:rPr>
                <w:sz w:val="16"/>
              </w:rPr>
              <w:t>Wireless AP 1 management</w:t>
            </w:r>
          </w:p>
        </w:tc>
      </w:tr>
      <w:tr w:rsidR="002C7D75" w14:paraId="01B3FDCF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04CE2" w14:textId="77777777" w:rsidR="002C7D75" w:rsidRDefault="00000000">
            <w:r>
              <w:rPr>
                <w:sz w:val="16"/>
              </w:rPr>
              <w:t>Server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6266AD" w14:textId="77777777" w:rsidR="002C7D75" w:rsidRDefault="00000000">
            <w:pPr>
              <w:jc w:val="center"/>
            </w:pPr>
            <w:r>
              <w:rPr>
                <w:sz w:val="16"/>
              </w:rPr>
              <w:t>Fa0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09B5E5" w14:textId="77777777" w:rsidR="002C7D75" w:rsidRDefault="00000000">
            <w:pPr>
              <w:jc w:val="center"/>
            </w:pPr>
            <w:r>
              <w:rPr>
                <w:sz w:val="16"/>
              </w:rPr>
              <w:t>10.0.18.6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93CAC3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D679FF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31FB4" w14:textId="77777777" w:rsidR="002C7D75" w:rsidRDefault="00000000">
            <w:r>
              <w:rPr>
                <w:sz w:val="16"/>
              </w:rPr>
              <w:t>Static server</w:t>
            </w:r>
          </w:p>
        </w:tc>
      </w:tr>
      <w:tr w:rsidR="002C7D75" w14:paraId="6F93E08F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1C9143" w14:textId="77777777" w:rsidR="002C7D75" w:rsidRDefault="00000000">
            <w:r>
              <w:rPr>
                <w:sz w:val="16"/>
              </w:rPr>
              <w:t>WAP2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DB7D7" w14:textId="77777777" w:rsidR="002C7D75" w:rsidRDefault="00000000">
            <w:pPr>
              <w:jc w:val="center"/>
            </w:pPr>
            <w:r>
              <w:rPr>
                <w:sz w:val="16"/>
              </w:rPr>
              <w:t>Fa0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2B7A7" w14:textId="77777777" w:rsidR="002C7D75" w:rsidRDefault="00000000">
            <w:pPr>
              <w:jc w:val="center"/>
            </w:pPr>
            <w:r>
              <w:rPr>
                <w:sz w:val="16"/>
              </w:rPr>
              <w:t>10.0.18.7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CC67F1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BC8681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80E9BD" w14:textId="77777777" w:rsidR="002C7D75" w:rsidRDefault="00000000">
            <w:r>
              <w:rPr>
                <w:sz w:val="16"/>
              </w:rPr>
              <w:t>Wireless AP 2 management</w:t>
            </w:r>
          </w:p>
        </w:tc>
      </w:tr>
      <w:tr w:rsidR="002C7D75" w14:paraId="1D0485D7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1AB32E" w14:textId="77777777" w:rsidR="002C7D75" w:rsidRDefault="00000000">
            <w:r>
              <w:rPr>
                <w:sz w:val="16"/>
              </w:rPr>
              <w:t>PC1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58AE78" w14:textId="77777777" w:rsidR="002C7D75" w:rsidRDefault="00000000">
            <w:pPr>
              <w:jc w:val="center"/>
            </w:pPr>
            <w:r>
              <w:rPr>
                <w:sz w:val="16"/>
              </w:rPr>
              <w:t>Fa0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2A2BBA" w14:textId="77777777" w:rsidR="002C7D75" w:rsidRDefault="00000000">
            <w:pPr>
              <w:jc w:val="center"/>
            </w:pPr>
            <w:r>
              <w:rPr>
                <w:sz w:val="16"/>
              </w:rPr>
              <w:t>10.0.18.21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DC5B68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AB80A4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307F2" w14:textId="77777777" w:rsidR="002C7D75" w:rsidRDefault="00000000">
            <w:r>
              <w:rPr>
                <w:sz w:val="16"/>
              </w:rPr>
              <w:t>Wired client</w:t>
            </w:r>
          </w:p>
        </w:tc>
      </w:tr>
      <w:tr w:rsidR="002C7D75" w14:paraId="58F56E7A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8F420D" w14:textId="77777777" w:rsidR="002C7D75" w:rsidRDefault="00000000">
            <w:r>
              <w:rPr>
                <w:sz w:val="16"/>
              </w:rPr>
              <w:t>PC2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E5C85B" w14:textId="77777777" w:rsidR="002C7D75" w:rsidRDefault="00000000">
            <w:pPr>
              <w:jc w:val="center"/>
            </w:pPr>
            <w:r>
              <w:rPr>
                <w:sz w:val="16"/>
              </w:rPr>
              <w:t>Fa0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4450E2" w14:textId="77777777" w:rsidR="002C7D75" w:rsidRDefault="00000000">
            <w:pPr>
              <w:jc w:val="center"/>
            </w:pPr>
            <w:r>
              <w:rPr>
                <w:sz w:val="16"/>
              </w:rPr>
              <w:t>10.0.18.22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DFB177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A7E106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05EE7" w14:textId="77777777" w:rsidR="002C7D75" w:rsidRDefault="00000000">
            <w:r>
              <w:rPr>
                <w:sz w:val="16"/>
              </w:rPr>
              <w:t>Wired client</w:t>
            </w:r>
          </w:p>
        </w:tc>
      </w:tr>
      <w:tr w:rsidR="002C7D75" w14:paraId="6121C1D7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9C1EC0" w14:textId="77777777" w:rsidR="002C7D75" w:rsidRDefault="00000000">
            <w:r>
              <w:rPr>
                <w:sz w:val="16"/>
              </w:rPr>
              <w:t>Laptop1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54A330" w14:textId="77777777" w:rsidR="002C7D75" w:rsidRDefault="00000000">
            <w:pPr>
              <w:jc w:val="center"/>
            </w:pPr>
            <w:r>
              <w:rPr>
                <w:sz w:val="16"/>
              </w:rPr>
              <w:t>Wireless0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53071" w14:textId="77777777" w:rsidR="002C7D75" w:rsidRDefault="00000000">
            <w:pPr>
              <w:jc w:val="center"/>
            </w:pPr>
            <w:r>
              <w:rPr>
                <w:sz w:val="16"/>
              </w:rPr>
              <w:t>10.0.18.32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204E40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668FA5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A16EBB" w14:textId="77777777" w:rsidR="002C7D75" w:rsidRDefault="00000000">
            <w:r>
              <w:rPr>
                <w:sz w:val="16"/>
              </w:rPr>
              <w:t>Wireless client</w:t>
            </w:r>
          </w:p>
        </w:tc>
      </w:tr>
      <w:tr w:rsidR="002C7D75" w14:paraId="5D65232D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164100" w14:textId="77777777" w:rsidR="002C7D75" w:rsidRDefault="00000000">
            <w:r>
              <w:rPr>
                <w:sz w:val="16"/>
              </w:rPr>
              <w:t>Laptop2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C88C6B" w14:textId="77777777" w:rsidR="002C7D75" w:rsidRDefault="00000000">
            <w:pPr>
              <w:jc w:val="center"/>
            </w:pPr>
            <w:r>
              <w:rPr>
                <w:sz w:val="16"/>
              </w:rPr>
              <w:t>Wireless0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BFC288" w14:textId="77777777" w:rsidR="002C7D75" w:rsidRDefault="00000000">
            <w:pPr>
              <w:jc w:val="center"/>
            </w:pPr>
            <w:r>
              <w:rPr>
                <w:sz w:val="16"/>
              </w:rPr>
              <w:t>10.0.18.33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96B731" w14:textId="77777777" w:rsidR="002C7D75" w:rsidRDefault="00000000">
            <w:pPr>
              <w:jc w:val="center"/>
            </w:pPr>
            <w:r>
              <w:rPr>
                <w:sz w:val="16"/>
              </w:rPr>
              <w:t>255.255.255.192 /26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FEC031" w14:textId="77777777" w:rsidR="002C7D75" w:rsidRDefault="00000000">
            <w:pPr>
              <w:jc w:val="center"/>
            </w:pPr>
            <w:r>
              <w:rPr>
                <w:sz w:val="16"/>
              </w:rPr>
              <w:t>10.0.18.1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201F80" w14:textId="77777777" w:rsidR="002C7D75" w:rsidRDefault="00000000">
            <w:r>
              <w:rPr>
                <w:sz w:val="16"/>
              </w:rPr>
              <w:t>Wireless client</w:t>
            </w:r>
          </w:p>
        </w:tc>
      </w:tr>
      <w:tr w:rsidR="002C7D75" w14:paraId="3732E594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035F99" w14:textId="77777777" w:rsidR="002C7D75" w:rsidRDefault="00000000">
            <w:r>
              <w:rPr>
                <w:sz w:val="16"/>
              </w:rPr>
              <w:t>Cafe01-RT01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7739C9" w14:textId="77777777" w:rsidR="002C7D75" w:rsidRDefault="00000000">
            <w:pPr>
              <w:jc w:val="center"/>
            </w:pPr>
            <w:r>
              <w:rPr>
                <w:sz w:val="16"/>
              </w:rPr>
              <w:t>Gi0/0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F0BF9F" w14:textId="77777777" w:rsidR="002C7D75" w:rsidRDefault="00000000">
            <w:pPr>
              <w:jc w:val="center"/>
            </w:pPr>
            <w:r>
              <w:rPr>
                <w:sz w:val="16"/>
              </w:rPr>
              <w:t>216.0.5.2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3E3F1" w14:textId="77777777" w:rsidR="002C7D75" w:rsidRDefault="00000000">
            <w:pPr>
              <w:jc w:val="center"/>
            </w:pPr>
            <w:r>
              <w:rPr>
                <w:sz w:val="16"/>
              </w:rPr>
              <w:t>255.255.255.252 /30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7C82B1" w14:textId="77777777" w:rsidR="002C7D7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AEC11A" w14:textId="77777777" w:rsidR="002C7D75" w:rsidRDefault="00000000">
            <w:r>
              <w:rPr>
                <w:sz w:val="16"/>
              </w:rPr>
              <w:t>WAN link</w:t>
            </w:r>
          </w:p>
        </w:tc>
      </w:tr>
      <w:tr w:rsidR="002C7D75" w14:paraId="442E88DC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9E1E28" w14:textId="77777777" w:rsidR="002C7D75" w:rsidRDefault="00000000">
            <w:r>
              <w:rPr>
                <w:sz w:val="16"/>
              </w:rPr>
              <w:t>Internet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7B1A1" w14:textId="77777777" w:rsidR="002C7D75" w:rsidRDefault="00000000">
            <w:pPr>
              <w:jc w:val="center"/>
            </w:pPr>
            <w:r>
              <w:rPr>
                <w:sz w:val="16"/>
              </w:rPr>
              <w:t>Gi0/0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66A2B" w14:textId="77777777" w:rsidR="002C7D75" w:rsidRDefault="00000000">
            <w:pPr>
              <w:jc w:val="center"/>
            </w:pPr>
            <w:r>
              <w:rPr>
                <w:sz w:val="16"/>
              </w:rPr>
              <w:t>216.0.5.1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03D70D" w14:textId="77777777" w:rsidR="002C7D75" w:rsidRDefault="00000000">
            <w:pPr>
              <w:jc w:val="center"/>
            </w:pPr>
            <w:r>
              <w:rPr>
                <w:sz w:val="16"/>
              </w:rPr>
              <w:t>255.255.255.252 /30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5DE8FD" w14:textId="77777777" w:rsidR="002C7D7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BFEE88" w14:textId="77777777" w:rsidR="002C7D75" w:rsidRDefault="00000000">
            <w:r>
              <w:rPr>
                <w:sz w:val="16"/>
              </w:rPr>
              <w:t>WAN peer</w:t>
            </w:r>
          </w:p>
        </w:tc>
      </w:tr>
      <w:tr w:rsidR="002C7D75" w14:paraId="06F61306" w14:textId="77777777">
        <w:trPr>
          <w:cantSplit/>
          <w:jc w:val="center"/>
        </w:trPr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453544" w14:textId="77777777" w:rsidR="002C7D75" w:rsidRDefault="00000000">
            <w:r>
              <w:rPr>
                <w:sz w:val="16"/>
              </w:rPr>
              <w:t>Internet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194746" w14:textId="77777777" w:rsidR="002C7D75" w:rsidRDefault="00000000">
            <w:pPr>
              <w:jc w:val="center"/>
            </w:pPr>
            <w:r>
              <w:rPr>
                <w:sz w:val="16"/>
              </w:rPr>
              <w:t>Loopback0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D00C8A" w14:textId="77777777" w:rsidR="002C7D75" w:rsidRDefault="00000000">
            <w:pPr>
              <w:jc w:val="center"/>
            </w:pPr>
            <w:r>
              <w:rPr>
                <w:sz w:val="16"/>
              </w:rPr>
              <w:t>1.1.1.1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7DE83E" w14:textId="77777777" w:rsidR="002C7D75" w:rsidRDefault="00000000">
            <w:pPr>
              <w:jc w:val="center"/>
            </w:pPr>
            <w:r>
              <w:rPr>
                <w:sz w:val="16"/>
              </w:rPr>
              <w:t>255.255.255.255 /32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4371C2" w14:textId="77777777" w:rsidR="002C7D7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70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6FF425" w14:textId="77777777" w:rsidR="002C7D75" w:rsidRDefault="00000000">
            <w:r>
              <w:rPr>
                <w:sz w:val="16"/>
              </w:rPr>
              <w:t>Simulated Internet host</w:t>
            </w:r>
          </w:p>
        </w:tc>
      </w:tr>
      <w:tr w:rsidR="002C7D75" w14:paraId="22F1F851" w14:textId="77777777">
        <w:trPr>
          <w:cantSplit/>
          <w:jc w:val="center"/>
        </w:trPr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449004" w14:textId="77777777" w:rsidR="002C7D75" w:rsidRDefault="00000000">
            <w:r>
              <w:rPr>
                <w:sz w:val="16"/>
              </w:rPr>
              <w:t>Internet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55C431" w14:textId="77777777" w:rsidR="002C7D75" w:rsidRDefault="00000000">
            <w:pPr>
              <w:jc w:val="center"/>
            </w:pPr>
            <w:r>
              <w:rPr>
                <w:sz w:val="16"/>
              </w:rPr>
              <w:t>Loopback1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54645D" w14:textId="77777777" w:rsidR="002C7D75" w:rsidRDefault="00000000">
            <w:pPr>
              <w:jc w:val="center"/>
            </w:pPr>
            <w:r>
              <w:rPr>
                <w:sz w:val="16"/>
              </w:rPr>
              <w:t>8.8.8.8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B3873" w14:textId="77777777" w:rsidR="002C7D75" w:rsidRDefault="00000000">
            <w:pPr>
              <w:jc w:val="center"/>
            </w:pPr>
            <w:r>
              <w:rPr>
                <w:sz w:val="16"/>
              </w:rPr>
              <w:t>255.255.255.255 /32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1667F" w14:textId="77777777" w:rsidR="002C7D75" w:rsidRDefault="00000000">
            <w:pPr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1704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56045A" w14:textId="77777777" w:rsidR="002C7D75" w:rsidRDefault="00000000">
            <w:r>
              <w:rPr>
                <w:sz w:val="16"/>
              </w:rPr>
              <w:t>Simulated Internet host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437F3260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D00C93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Subnet check: </w:t>
            </w:r>
            <w:r>
              <w:rPr>
                <w:sz w:val="18"/>
              </w:rPr>
              <w:t>The LAN is 10.0.18.0/26. Usable host addresses are 10.0.18.1-10.0.18.62, and 10.0.18.63 is the broadcast address.</w:t>
            </w:r>
          </w:p>
        </w:tc>
      </w:tr>
    </w:tbl>
    <w:p w14:paraId="01BC77F4" w14:textId="77777777" w:rsidR="002C7D75" w:rsidRDefault="002C7D75">
      <w:pPr>
        <w:spacing w:after="0"/>
      </w:pPr>
    </w:p>
    <w:p w14:paraId="36526E69" w14:textId="77777777" w:rsidR="002C7D75" w:rsidRDefault="00000000">
      <w:pPr>
        <w:pStyle w:val="Heading2"/>
      </w:pPr>
      <w:r>
        <w:lastRenderedPageBreak/>
        <w:t>Physical Port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C7D75" w14:paraId="24E991E5" w14:textId="77777777">
        <w:trPr>
          <w:cantSplit/>
          <w:tblHeader/>
          <w:jc w:val="center"/>
        </w:trPr>
        <w:tc>
          <w:tcPr>
            <w:tcW w:w="2556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62706A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Local Device</w:t>
            </w:r>
          </w:p>
        </w:tc>
        <w:tc>
          <w:tcPr>
            <w:tcW w:w="2556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7F5AD0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Local Port</w:t>
            </w:r>
          </w:p>
        </w:tc>
        <w:tc>
          <w:tcPr>
            <w:tcW w:w="2556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CBC245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Remote Device</w:t>
            </w:r>
          </w:p>
        </w:tc>
        <w:tc>
          <w:tcPr>
            <w:tcW w:w="2556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E88956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Remote Port</w:t>
            </w:r>
          </w:p>
        </w:tc>
      </w:tr>
      <w:tr w:rsidR="002C7D75" w14:paraId="709FF3B4" w14:textId="77777777">
        <w:trPr>
          <w:cantSplit/>
          <w:jc w:val="center"/>
        </w:trPr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8EB604" w14:textId="77777777" w:rsidR="002C7D75" w:rsidRDefault="00000000">
            <w:pPr>
              <w:jc w:val="center"/>
            </w:pPr>
            <w:r>
              <w:rPr>
                <w:sz w:val="17"/>
              </w:rPr>
              <w:t>Cafe01-RT01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E9774C" w14:textId="77777777" w:rsidR="002C7D75" w:rsidRDefault="00000000">
            <w:pPr>
              <w:jc w:val="center"/>
            </w:pPr>
            <w:r>
              <w:rPr>
                <w:sz w:val="17"/>
              </w:rPr>
              <w:t>Gi0/0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9248CB" w14:textId="77777777" w:rsidR="002C7D75" w:rsidRDefault="00000000">
            <w:pPr>
              <w:jc w:val="center"/>
            </w:pPr>
            <w:r>
              <w:rPr>
                <w:sz w:val="17"/>
              </w:rPr>
              <w:t>Internet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FF77B3" w14:textId="77777777" w:rsidR="002C7D75" w:rsidRDefault="00000000">
            <w:pPr>
              <w:jc w:val="center"/>
            </w:pPr>
            <w:r>
              <w:rPr>
                <w:sz w:val="17"/>
              </w:rPr>
              <w:t>Gi0/0</w:t>
            </w:r>
          </w:p>
        </w:tc>
      </w:tr>
      <w:tr w:rsidR="002C7D75" w14:paraId="3F9B1865" w14:textId="77777777">
        <w:trPr>
          <w:cantSplit/>
          <w:jc w:val="center"/>
        </w:trPr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552CF6" w14:textId="77777777" w:rsidR="002C7D75" w:rsidRDefault="00000000">
            <w:pPr>
              <w:jc w:val="center"/>
            </w:pPr>
            <w:r>
              <w:rPr>
                <w:sz w:val="17"/>
              </w:rPr>
              <w:t>Cafe01-RT01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AABADA" w14:textId="77777777" w:rsidR="002C7D75" w:rsidRDefault="00000000">
            <w:pPr>
              <w:jc w:val="center"/>
            </w:pPr>
            <w:r>
              <w:rPr>
                <w:sz w:val="17"/>
              </w:rPr>
              <w:t>Gi0/1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CEFCBB" w14:textId="77777777" w:rsidR="002C7D75" w:rsidRDefault="00000000">
            <w:pPr>
              <w:jc w:val="center"/>
            </w:pPr>
            <w:r>
              <w:rPr>
                <w:sz w:val="17"/>
              </w:rPr>
              <w:t>Cafe01-SW01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C29356" w14:textId="77777777" w:rsidR="002C7D75" w:rsidRDefault="00000000">
            <w:pPr>
              <w:jc w:val="center"/>
            </w:pPr>
            <w:r>
              <w:rPr>
                <w:sz w:val="17"/>
              </w:rPr>
              <w:t>Fa0/1</w:t>
            </w:r>
          </w:p>
        </w:tc>
      </w:tr>
      <w:tr w:rsidR="002C7D75" w14:paraId="6B71031D" w14:textId="77777777">
        <w:trPr>
          <w:cantSplit/>
          <w:jc w:val="center"/>
        </w:trPr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039F7A" w14:textId="77777777" w:rsidR="002C7D75" w:rsidRDefault="00000000">
            <w:pPr>
              <w:jc w:val="center"/>
            </w:pPr>
            <w:r>
              <w:rPr>
                <w:sz w:val="17"/>
              </w:rPr>
              <w:t>Cafe01-SW01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09DB6A" w14:textId="77777777" w:rsidR="002C7D75" w:rsidRDefault="00000000">
            <w:pPr>
              <w:jc w:val="center"/>
            </w:pPr>
            <w:r>
              <w:rPr>
                <w:sz w:val="17"/>
              </w:rPr>
              <w:t>Fa0/2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337860" w14:textId="77777777" w:rsidR="002C7D75" w:rsidRDefault="00000000">
            <w:pPr>
              <w:jc w:val="center"/>
            </w:pPr>
            <w:r>
              <w:rPr>
                <w:sz w:val="17"/>
              </w:rPr>
              <w:t>PC1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DF947" w14:textId="77777777" w:rsidR="002C7D75" w:rsidRDefault="00000000">
            <w:pPr>
              <w:jc w:val="center"/>
            </w:pPr>
            <w:r>
              <w:rPr>
                <w:sz w:val="17"/>
              </w:rPr>
              <w:t>Fa0</w:t>
            </w:r>
          </w:p>
        </w:tc>
      </w:tr>
      <w:tr w:rsidR="002C7D75" w14:paraId="150633F9" w14:textId="77777777">
        <w:trPr>
          <w:cantSplit/>
          <w:jc w:val="center"/>
        </w:trPr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916625" w14:textId="77777777" w:rsidR="002C7D75" w:rsidRDefault="00000000">
            <w:pPr>
              <w:jc w:val="center"/>
            </w:pPr>
            <w:r>
              <w:rPr>
                <w:sz w:val="17"/>
              </w:rPr>
              <w:t>Cafe01-SW01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0887F7" w14:textId="77777777" w:rsidR="002C7D75" w:rsidRDefault="00000000">
            <w:pPr>
              <w:jc w:val="center"/>
            </w:pPr>
            <w:r>
              <w:rPr>
                <w:sz w:val="17"/>
              </w:rPr>
              <w:t>Fa0/3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54BF23" w14:textId="77777777" w:rsidR="002C7D75" w:rsidRDefault="00000000">
            <w:pPr>
              <w:jc w:val="center"/>
            </w:pPr>
            <w:r>
              <w:rPr>
                <w:sz w:val="17"/>
              </w:rPr>
              <w:t>WAP1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35623A" w14:textId="77777777" w:rsidR="002C7D75" w:rsidRDefault="00000000">
            <w:pPr>
              <w:jc w:val="center"/>
            </w:pPr>
            <w:r>
              <w:rPr>
                <w:sz w:val="17"/>
              </w:rPr>
              <w:t>Fa0</w:t>
            </w:r>
          </w:p>
        </w:tc>
      </w:tr>
      <w:tr w:rsidR="002C7D75" w14:paraId="6ECFC4E7" w14:textId="77777777">
        <w:trPr>
          <w:cantSplit/>
          <w:jc w:val="center"/>
        </w:trPr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049653" w14:textId="77777777" w:rsidR="002C7D75" w:rsidRDefault="00000000">
            <w:pPr>
              <w:jc w:val="center"/>
            </w:pPr>
            <w:r>
              <w:rPr>
                <w:sz w:val="17"/>
              </w:rPr>
              <w:t>Cafe01-SW01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07B0D8" w14:textId="77777777" w:rsidR="002C7D75" w:rsidRDefault="00000000">
            <w:pPr>
              <w:jc w:val="center"/>
            </w:pPr>
            <w:r>
              <w:rPr>
                <w:sz w:val="17"/>
              </w:rPr>
              <w:t>Gi0/2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17F4E7" w14:textId="77777777" w:rsidR="002C7D75" w:rsidRDefault="00000000">
            <w:pPr>
              <w:jc w:val="center"/>
            </w:pPr>
            <w:r>
              <w:rPr>
                <w:sz w:val="17"/>
              </w:rPr>
              <w:t>Cafe01-SW02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1B4916" w14:textId="77777777" w:rsidR="002C7D75" w:rsidRDefault="00000000">
            <w:pPr>
              <w:jc w:val="center"/>
            </w:pPr>
            <w:r>
              <w:rPr>
                <w:sz w:val="17"/>
              </w:rPr>
              <w:t>Gi0/2</w:t>
            </w:r>
          </w:p>
        </w:tc>
      </w:tr>
      <w:tr w:rsidR="002C7D75" w14:paraId="18731C0C" w14:textId="77777777">
        <w:trPr>
          <w:cantSplit/>
          <w:jc w:val="center"/>
        </w:trPr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C1D20C" w14:textId="77777777" w:rsidR="002C7D75" w:rsidRDefault="00000000">
            <w:pPr>
              <w:jc w:val="center"/>
            </w:pPr>
            <w:r>
              <w:rPr>
                <w:sz w:val="17"/>
              </w:rPr>
              <w:t>Cafe01-SW02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A3E137" w14:textId="77777777" w:rsidR="002C7D75" w:rsidRDefault="00000000">
            <w:pPr>
              <w:jc w:val="center"/>
            </w:pPr>
            <w:r>
              <w:rPr>
                <w:sz w:val="17"/>
              </w:rPr>
              <w:t>Fa0/1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03C012" w14:textId="77777777" w:rsidR="002C7D75" w:rsidRDefault="00000000">
            <w:pPr>
              <w:jc w:val="center"/>
            </w:pPr>
            <w:r>
              <w:rPr>
                <w:sz w:val="17"/>
              </w:rPr>
              <w:t>Server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EC11C9" w14:textId="77777777" w:rsidR="002C7D75" w:rsidRDefault="00000000">
            <w:pPr>
              <w:jc w:val="center"/>
            </w:pPr>
            <w:r>
              <w:rPr>
                <w:sz w:val="17"/>
              </w:rPr>
              <w:t>Fa0</w:t>
            </w:r>
          </w:p>
        </w:tc>
      </w:tr>
      <w:tr w:rsidR="002C7D75" w14:paraId="0DD99B38" w14:textId="77777777">
        <w:trPr>
          <w:cantSplit/>
          <w:jc w:val="center"/>
        </w:trPr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07C28B" w14:textId="77777777" w:rsidR="002C7D75" w:rsidRDefault="00000000">
            <w:pPr>
              <w:jc w:val="center"/>
            </w:pPr>
            <w:r>
              <w:rPr>
                <w:sz w:val="17"/>
              </w:rPr>
              <w:t>Cafe01-SW02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EFB3B" w14:textId="77777777" w:rsidR="002C7D75" w:rsidRDefault="00000000">
            <w:pPr>
              <w:jc w:val="center"/>
            </w:pPr>
            <w:r>
              <w:rPr>
                <w:sz w:val="17"/>
              </w:rPr>
              <w:t>Fa0/2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B8CAC4" w14:textId="77777777" w:rsidR="002C7D75" w:rsidRDefault="00000000">
            <w:pPr>
              <w:jc w:val="center"/>
            </w:pPr>
            <w:r>
              <w:rPr>
                <w:sz w:val="17"/>
              </w:rPr>
              <w:t>PC2</w:t>
            </w:r>
          </w:p>
        </w:tc>
        <w:tc>
          <w:tcPr>
            <w:tcW w:w="2556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47B438" w14:textId="77777777" w:rsidR="002C7D75" w:rsidRDefault="00000000">
            <w:pPr>
              <w:jc w:val="center"/>
            </w:pPr>
            <w:r>
              <w:rPr>
                <w:sz w:val="17"/>
              </w:rPr>
              <w:t>Fa0</w:t>
            </w:r>
          </w:p>
        </w:tc>
      </w:tr>
      <w:tr w:rsidR="002C7D75" w14:paraId="60BD5037" w14:textId="77777777">
        <w:trPr>
          <w:cantSplit/>
          <w:jc w:val="center"/>
        </w:trPr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2462C5" w14:textId="77777777" w:rsidR="002C7D75" w:rsidRDefault="00000000">
            <w:pPr>
              <w:jc w:val="center"/>
            </w:pPr>
            <w:r>
              <w:rPr>
                <w:sz w:val="17"/>
              </w:rPr>
              <w:t>Cafe01-SW02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EE1EF2" w14:textId="77777777" w:rsidR="002C7D75" w:rsidRDefault="00000000">
            <w:pPr>
              <w:jc w:val="center"/>
            </w:pPr>
            <w:r>
              <w:rPr>
                <w:sz w:val="17"/>
              </w:rPr>
              <w:t>Fa0/3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25FBA9" w14:textId="77777777" w:rsidR="002C7D75" w:rsidRDefault="00000000">
            <w:pPr>
              <w:jc w:val="center"/>
            </w:pPr>
            <w:r>
              <w:rPr>
                <w:sz w:val="17"/>
              </w:rPr>
              <w:t>WAP2</w:t>
            </w:r>
          </w:p>
        </w:tc>
        <w:tc>
          <w:tcPr>
            <w:tcW w:w="2556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3462C0" w14:textId="77777777" w:rsidR="002C7D75" w:rsidRDefault="00000000">
            <w:pPr>
              <w:jc w:val="center"/>
            </w:pPr>
            <w:r>
              <w:rPr>
                <w:sz w:val="17"/>
              </w:rPr>
              <w:t>Fa0</w:t>
            </w:r>
          </w:p>
        </w:tc>
      </w:tr>
    </w:tbl>
    <w:p w14:paraId="59BB4078" w14:textId="77777777" w:rsidR="002C7D75" w:rsidRDefault="00000000">
      <w:r>
        <w:br w:type="page"/>
      </w:r>
    </w:p>
    <w:p w14:paraId="7FA52A69" w14:textId="77777777" w:rsidR="002C7D75" w:rsidRDefault="00000000">
      <w:pPr>
        <w:pStyle w:val="Heading1"/>
      </w:pPr>
      <w:r>
        <w:lastRenderedPageBreak/>
        <w:t>Part 1 - Build and Inspect the Topology</w:t>
      </w:r>
    </w:p>
    <w:p w14:paraId="7E58F0C8" w14:textId="77777777" w:rsidR="002C7D75" w:rsidRDefault="00000000">
      <w:pPr>
        <w:pStyle w:val="Heading2"/>
      </w:pPr>
      <w:r>
        <w:t>Step 1: Place and Cable the Devices</w:t>
      </w:r>
    </w:p>
    <w:p w14:paraId="351A2590" w14:textId="77777777" w:rsidR="002C7D75" w:rsidRDefault="00000000">
      <w:pPr>
        <w:spacing w:after="20"/>
        <w:ind w:left="29"/>
      </w:pPr>
      <w:r>
        <w:t>1.  Place the two routers, two switches, two PCs, one server, two access points, and two laptops as shown in Figure 1.</w:t>
      </w:r>
    </w:p>
    <w:p w14:paraId="471FD75C" w14:textId="77777777" w:rsidR="002C7D75" w:rsidRDefault="00000000">
      <w:pPr>
        <w:spacing w:after="20"/>
        <w:ind w:left="29"/>
      </w:pPr>
      <w:r>
        <w:t>2.  Connect Cafe01-RT01 Gi0/0 to Internet Gi0/0.</w:t>
      </w:r>
    </w:p>
    <w:p w14:paraId="2B95BA4B" w14:textId="77777777" w:rsidR="002C7D75" w:rsidRDefault="00000000">
      <w:pPr>
        <w:spacing w:after="20"/>
        <w:ind w:left="29"/>
      </w:pPr>
      <w:r>
        <w:t>3.  Connect Cafe01-RT01 Gi0/1 to Cafe01-SW01 Fa0/1.</w:t>
      </w:r>
    </w:p>
    <w:p w14:paraId="2A1888DE" w14:textId="77777777" w:rsidR="002C7D75" w:rsidRDefault="00000000">
      <w:pPr>
        <w:spacing w:after="20"/>
        <w:ind w:left="29"/>
      </w:pPr>
      <w:r>
        <w:t>4.  Connect Cafe01-SW01 Gi0/2 to Cafe01-SW02 Gi0/2.</w:t>
      </w:r>
    </w:p>
    <w:p w14:paraId="0A477A47" w14:textId="77777777" w:rsidR="002C7D75" w:rsidRDefault="00000000">
      <w:pPr>
        <w:spacing w:after="20"/>
        <w:ind w:left="29"/>
      </w:pPr>
      <w:r>
        <w:t>5.  Connect PC1 to Cafe01-SW01 Fa0/2 and WAP1 to Cafe01-SW01 Fa0/3.</w:t>
      </w:r>
    </w:p>
    <w:p w14:paraId="732AB029" w14:textId="77777777" w:rsidR="002C7D75" w:rsidRDefault="00000000">
      <w:pPr>
        <w:spacing w:after="20"/>
        <w:ind w:left="29"/>
      </w:pPr>
      <w:r>
        <w:t>6.  Connect the Server to Cafe01-SW02 Fa0/1, PC2 to Fa0/2, and WAP2 to Fa0/3.</w:t>
      </w:r>
    </w:p>
    <w:p w14:paraId="47B501D7" w14:textId="77777777" w:rsidR="002C7D75" w:rsidRDefault="00000000">
      <w:pPr>
        <w:spacing w:after="20"/>
        <w:ind w:left="29"/>
      </w:pPr>
      <w:r>
        <w:t>7.  Associate Laptop1 with WAP1 and Laptop2 with WAP2 after configuring the wireless settings.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59920458" w14:textId="77777777">
        <w:trPr>
          <w:cantSplit/>
          <w:jc w:val="center"/>
        </w:trPr>
        <w:tc>
          <w:tcPr>
            <w:tcW w:w="1022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47325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Cable selection: </w:t>
            </w:r>
            <w:r>
              <w:rPr>
                <w:sz w:val="18"/>
              </w:rPr>
              <w:t>Packet Tracer generally supports automatic MDI/MDIX. Copper straight-through cables are appropriate for unlike devices; the switch-to-switch link may use crossover or automatic selection.</w:t>
            </w:r>
          </w:p>
        </w:tc>
      </w:tr>
    </w:tbl>
    <w:p w14:paraId="51BD7CC2" w14:textId="77777777" w:rsidR="002C7D75" w:rsidRDefault="002C7D75">
      <w:pPr>
        <w:spacing w:after="0"/>
      </w:pPr>
    </w:p>
    <w:p w14:paraId="6D6801AE" w14:textId="77777777" w:rsidR="002C7D75" w:rsidRDefault="00000000">
      <w:pPr>
        <w:pStyle w:val="Heading2"/>
      </w:pPr>
      <w:r>
        <w:t>Step 2: Record the Initial Interface State</w:t>
      </w:r>
    </w:p>
    <w:p w14:paraId="4A155CEE" w14:textId="77777777" w:rsidR="002C7D75" w:rsidRDefault="00000000">
      <w:r>
        <w:rPr>
          <w:b/>
        </w:rPr>
        <w:t>On each router: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463D6666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B05E1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ip interface brief</w:t>
            </w:r>
          </w:p>
        </w:tc>
      </w:tr>
    </w:tbl>
    <w:p w14:paraId="3C8E32D8" w14:textId="77777777" w:rsidR="002C7D75" w:rsidRDefault="002C7D75">
      <w:pPr>
        <w:spacing w:after="0"/>
      </w:pPr>
    </w:p>
    <w:p w14:paraId="36414F80" w14:textId="77777777" w:rsidR="002C7D75" w:rsidRDefault="00000000">
      <w:r>
        <w:rPr>
          <w:b/>
        </w:rPr>
        <w:t>On each switch: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79A63D57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3C2D6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interfaces status</w:t>
            </w:r>
            <w:r>
              <w:br/>
            </w:r>
            <w:r>
              <w:rPr>
                <w:rFonts w:ascii="Courier New" w:hAnsi="Courier New"/>
                <w:sz w:val="16"/>
              </w:rPr>
              <w:t>show vlan brief</w:t>
            </w:r>
          </w:p>
        </w:tc>
      </w:tr>
    </w:tbl>
    <w:p w14:paraId="798C3C3F" w14:textId="77777777" w:rsidR="002C7D75" w:rsidRDefault="002C7D75">
      <w:pPr>
        <w:spacing w:after="0"/>
      </w:pPr>
    </w:p>
    <w:p w14:paraId="13F04795" w14:textId="77777777" w:rsidR="002C7D75" w:rsidRDefault="00000000">
      <w:pPr>
        <w:pStyle w:val="SmallNote"/>
      </w:pPr>
      <w:r>
        <w:t>Before configuration, router interfaces may be administratively down. Switch ports connected to powered devices should eventually show connected/up.</w:t>
      </w:r>
    </w:p>
    <w:p w14:paraId="03F6DB00" w14:textId="77777777" w:rsidR="002C7D75" w:rsidRDefault="00000000">
      <w:pPr>
        <w:pStyle w:val="Heading2"/>
      </w:pPr>
      <w:r>
        <w:t>Checkpoint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C7D75" w14:paraId="3AD0D592" w14:textId="77777777">
        <w:trPr>
          <w:cantSplit/>
          <w:tblHeader/>
          <w:jc w:val="center"/>
        </w:trPr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3C477F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8FAB55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AC8757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Student Initials</w:t>
            </w:r>
          </w:p>
        </w:tc>
      </w:tr>
      <w:tr w:rsidR="002C7D75" w14:paraId="53826922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9E0805" w14:textId="77777777" w:rsidR="002C7D75" w:rsidRDefault="00000000">
            <w:r>
              <w:rPr>
                <w:sz w:val="17"/>
              </w:rPr>
              <w:t>All devices are placed and cabled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A69AAE" w14:textId="77777777" w:rsidR="002C7D75" w:rsidRDefault="00000000">
            <w:r>
              <w:rPr>
                <w:sz w:val="17"/>
              </w:rPr>
              <w:t>Matches Figure 1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88F095" w14:textId="77777777" w:rsidR="002C7D75" w:rsidRDefault="002C7D75"/>
        </w:tc>
      </w:tr>
      <w:tr w:rsidR="002C7D75" w14:paraId="182F2826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08117F" w14:textId="77777777" w:rsidR="002C7D75" w:rsidRDefault="00000000">
            <w:r>
              <w:rPr>
                <w:sz w:val="17"/>
              </w:rPr>
              <w:t>Router-to-router link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940E4D" w14:textId="77777777" w:rsidR="002C7D75" w:rsidRDefault="00000000">
            <w:r>
              <w:rPr>
                <w:sz w:val="17"/>
              </w:rPr>
              <w:t>Gi0/0 &lt;-&gt; Gi0/0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F57FA8" w14:textId="77777777" w:rsidR="002C7D75" w:rsidRDefault="002C7D75"/>
        </w:tc>
      </w:tr>
      <w:tr w:rsidR="002C7D75" w14:paraId="539ADD45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2404A8" w14:textId="77777777" w:rsidR="002C7D75" w:rsidRDefault="00000000">
            <w:r>
              <w:rPr>
                <w:sz w:val="17"/>
              </w:rPr>
              <w:t>Router-to-switch link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38C7A" w14:textId="77777777" w:rsidR="002C7D75" w:rsidRDefault="00000000">
            <w:r>
              <w:rPr>
                <w:sz w:val="17"/>
              </w:rPr>
              <w:t>RT01 Gi0/1 &lt;-&gt; SW01 Fa0/1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1104B" w14:textId="77777777" w:rsidR="002C7D75" w:rsidRDefault="002C7D75"/>
        </w:tc>
      </w:tr>
      <w:tr w:rsidR="002C7D75" w14:paraId="4E3C5C10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7799A" w14:textId="77777777" w:rsidR="002C7D75" w:rsidRDefault="00000000">
            <w:r>
              <w:rPr>
                <w:sz w:val="17"/>
              </w:rPr>
              <w:t>Inter-switch link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710B79" w14:textId="77777777" w:rsidR="002C7D75" w:rsidRDefault="00000000">
            <w:r>
              <w:rPr>
                <w:sz w:val="17"/>
              </w:rPr>
              <w:t>SW01 Gi0/2 &lt;-&gt; SW02 Gi0/2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D1E49E" w14:textId="77777777" w:rsidR="002C7D75" w:rsidRDefault="002C7D75"/>
        </w:tc>
      </w:tr>
    </w:tbl>
    <w:p w14:paraId="7CA4A368" w14:textId="77777777" w:rsidR="002C7D75" w:rsidRDefault="00000000">
      <w:pPr>
        <w:pStyle w:val="Heading1"/>
      </w:pPr>
      <w:r>
        <w:t>Part 2 - Configure the Internet Router</w:t>
      </w:r>
    </w:p>
    <w:p w14:paraId="531DC591" w14:textId="77777777" w:rsidR="002C7D75" w:rsidRDefault="00000000">
      <w:r>
        <w:rPr>
          <w:b/>
        </w:rPr>
        <w:t xml:space="preserve">Goal. </w:t>
      </w:r>
      <w:r>
        <w:t>Configure the WAN address, create two loopbacks that simulate Internet destinations, and add a return route to the District Shop LAN.</w:t>
      </w:r>
    </w:p>
    <w:p w14:paraId="38311E06" w14:textId="77777777" w:rsidR="002C7D75" w:rsidRDefault="00000000">
      <w:pPr>
        <w:pStyle w:val="Heading2"/>
      </w:pPr>
      <w:r>
        <w:lastRenderedPageBreak/>
        <w:t>Step 1: Configure Interfaces and Loopbacks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3B181873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9978F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Internet&gt; 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Internet# configure terminal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hostname Internet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interface GigabitEthernet0/0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description TO_CAFE01-RT01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ip address 216.0.5.1 255.255.255.252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interface Loopback0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description SIMULATED_INTERNET_1.1.1.1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ip address 1.1.1.1 255.255.255.255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interface Loopback1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description SIMULATED_INTERNET_8.8.8.8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ip address 8.8.8.8 255.255.255.255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Internet(config-if)# exit</w:t>
            </w:r>
          </w:p>
        </w:tc>
      </w:tr>
    </w:tbl>
    <w:p w14:paraId="266EC2E7" w14:textId="77777777" w:rsidR="002C7D75" w:rsidRDefault="002C7D75">
      <w:pPr>
        <w:spacing w:after="0"/>
      </w:pPr>
    </w:p>
    <w:p w14:paraId="0237EA91" w14:textId="77777777" w:rsidR="002C7D75" w:rsidRDefault="00000000">
      <w:pPr>
        <w:pStyle w:val="Heading2"/>
      </w:pPr>
      <w:r>
        <w:t>Step 2: Correct the Return Route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3093E2B2" w14:textId="77777777">
        <w:trPr>
          <w:cantSplit/>
          <w:jc w:val="center"/>
        </w:trPr>
        <w:tc>
          <w:tcPr>
            <w:tcW w:w="10224" w:type="dxa"/>
            <w:shd w:val="clear" w:color="auto" w:fill="FCE4D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E7D91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Important: </w:t>
            </w:r>
            <w:r>
              <w:rPr>
                <w:sz w:val="18"/>
              </w:rPr>
              <w:t>The supplied router configuration contained host routes to 216.0.5.20 and 216.0.5.21. Those destinations are not the internal LAN. Replace them with one route to 10.0.18.0/26.</w:t>
            </w:r>
          </w:p>
        </w:tc>
      </w:tr>
    </w:tbl>
    <w:p w14:paraId="346C87ED" w14:textId="77777777" w:rsidR="002C7D75" w:rsidRDefault="002C7D7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2CA52306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770F4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Internet(config)# no ip route 216.0.5.20 255.255.255.255 216.0.5.2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no ip route 216.0.5.21 255.255.255.255 216.0.5.2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ip route 10.0.18.0 255.255.255.192 216.0.5.2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Internet(config)# end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Internet# copy running-config startup-config</w:t>
            </w:r>
          </w:p>
        </w:tc>
      </w:tr>
    </w:tbl>
    <w:p w14:paraId="563D639C" w14:textId="77777777" w:rsidR="002C7D75" w:rsidRDefault="002C7D75">
      <w:pPr>
        <w:spacing w:after="0"/>
      </w:pPr>
    </w:p>
    <w:p w14:paraId="0C234DFD" w14:textId="77777777" w:rsidR="002C7D75" w:rsidRDefault="00000000">
      <w:pPr>
        <w:pStyle w:val="Heading2"/>
      </w:pPr>
      <w:r>
        <w:t>Step 3: Verify the Internet Router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0946522F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738F1E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Internet# show ip interface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Internet# show ip route</w:t>
            </w:r>
          </w:p>
        </w:tc>
      </w:tr>
    </w:tbl>
    <w:p w14:paraId="69CB9835" w14:textId="77777777" w:rsidR="002C7D75" w:rsidRDefault="002C7D75">
      <w:pPr>
        <w:spacing w:after="0"/>
      </w:pPr>
    </w:p>
    <w:p w14:paraId="429B1FDE" w14:textId="77777777" w:rsidR="002C7D75" w:rsidRDefault="00000000">
      <w:r>
        <w:rPr>
          <w:b/>
        </w:rPr>
        <w:t xml:space="preserve">Expected route: </w:t>
      </w:r>
      <w:r>
        <w:rPr>
          <w:rFonts w:ascii="Courier New" w:hAnsi="Courier New"/>
          <w:sz w:val="18"/>
        </w:rPr>
        <w:t>S 10.0.18.0/26 [1/0] via 216.0.5.2</w:t>
      </w:r>
    </w:p>
    <w:p w14:paraId="54224FBB" w14:textId="77777777" w:rsidR="002C7D75" w:rsidRDefault="00000000">
      <w:r>
        <w:br w:type="page"/>
      </w:r>
    </w:p>
    <w:p w14:paraId="435988BB" w14:textId="77777777" w:rsidR="002C7D75" w:rsidRDefault="00000000">
      <w:pPr>
        <w:pStyle w:val="Heading1"/>
      </w:pPr>
      <w:r>
        <w:lastRenderedPageBreak/>
        <w:t>Part 3 - Configure Cafe01-RT01</w:t>
      </w:r>
    </w:p>
    <w:p w14:paraId="5CDF58EE" w14:textId="77777777" w:rsidR="002C7D75" w:rsidRDefault="00000000">
      <w:r>
        <w:rPr>
          <w:b/>
        </w:rPr>
        <w:t xml:space="preserve">Goal. </w:t>
      </w:r>
      <w:r>
        <w:t>Configure the LAN gateway, configure the WAN connection, and add a default route to the Internet router.</w:t>
      </w:r>
    </w:p>
    <w:p w14:paraId="7F638AFB" w14:textId="77777777" w:rsidR="002C7D75" w:rsidRDefault="00000000">
      <w:pPr>
        <w:pStyle w:val="Heading2"/>
      </w:pPr>
      <w:r>
        <w:t>Step 1: Configure Gi0/0 and Gi0/1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7A12110C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7CE4C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Cafe01-RT01&gt; 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Cafe01-RT01# configure terminal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Cafe01-RT01(config)# hostname Cafe01-RT01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Cafe01-RT01(config)# interface GigabitEthernet0/0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description WAN_TO_INTERNET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ip address 216.0.5.2 255.255.255.252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Cafe01-RT01(config)# interface GigabitEthernet0/1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description LAN_TO_CAFE01-SW01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ip address 10.0.18.1 255.255.255.192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Cafe01-RT01(config-if)# exit</w:t>
            </w:r>
          </w:p>
        </w:tc>
      </w:tr>
    </w:tbl>
    <w:p w14:paraId="2224F897" w14:textId="77777777" w:rsidR="002C7D75" w:rsidRDefault="002C7D75">
      <w:pPr>
        <w:spacing w:after="0"/>
      </w:pPr>
    </w:p>
    <w:p w14:paraId="7F617CD0" w14:textId="77777777" w:rsidR="002C7D75" w:rsidRDefault="00000000">
      <w:pPr>
        <w:pStyle w:val="Heading2"/>
      </w:pPr>
      <w:r>
        <w:t>Step 2: Configure the Default Route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073B5CB6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E2E19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Cafe01-RT01(config)# ip route 0.0.0.0 0.0.0.0 216.0.5.1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Cafe01-RT01(config)# end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Cafe01-RT01# copy running-config startup-config</w:t>
            </w:r>
          </w:p>
        </w:tc>
      </w:tr>
    </w:tbl>
    <w:p w14:paraId="0B606D9D" w14:textId="77777777" w:rsidR="002C7D75" w:rsidRDefault="002C7D7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4B5BCB85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9DC0E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Routing logic: </w:t>
            </w:r>
            <w:r>
              <w:rPr>
                <w:sz w:val="18"/>
              </w:rPr>
              <w:t>Cafe01-RT01 uses a default route for all unknown destinations. The Internet router uses a specific return route to send replies back to 10.0.18.0/26.</w:t>
            </w:r>
          </w:p>
        </w:tc>
      </w:tr>
    </w:tbl>
    <w:p w14:paraId="1B9B7D44" w14:textId="77777777" w:rsidR="002C7D75" w:rsidRDefault="002C7D75">
      <w:pPr>
        <w:spacing w:after="0"/>
      </w:pPr>
    </w:p>
    <w:p w14:paraId="37216C46" w14:textId="77777777" w:rsidR="002C7D75" w:rsidRDefault="00000000">
      <w:pPr>
        <w:pStyle w:val="Heading2"/>
      </w:pPr>
      <w:r>
        <w:t>Step 3: Verify Cafe01-RT01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746CC49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399B7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Cafe01-RT01# show ip interface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Cafe01-RT01# show ip route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Cafe01-RT01# ping 216.0.5.1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Cafe01-RT01# ping 8.8.8.8</w:t>
            </w:r>
          </w:p>
        </w:tc>
      </w:tr>
    </w:tbl>
    <w:p w14:paraId="0BBFB1A6" w14:textId="77777777" w:rsidR="002C7D75" w:rsidRDefault="002C7D75">
      <w:pPr>
        <w:spacing w:after="0"/>
      </w:pPr>
    </w:p>
    <w:p w14:paraId="540EF576" w14:textId="77777777" w:rsidR="002C7D75" w:rsidRDefault="00000000">
      <w:r>
        <w:rPr>
          <w:b/>
        </w:rPr>
        <w:t xml:space="preserve">Expected: </w:t>
      </w:r>
      <w:r>
        <w:t>Gi0/0 and Gi0/1 are up/up, the default route points to 216.0.5.1, and both pings succeed.</w:t>
      </w:r>
    </w:p>
    <w:p w14:paraId="5CEB86A2" w14:textId="77777777" w:rsidR="002C7D75" w:rsidRDefault="00000000">
      <w:r>
        <w:br w:type="page"/>
      </w:r>
    </w:p>
    <w:p w14:paraId="5298DBBA" w14:textId="77777777" w:rsidR="002C7D75" w:rsidRDefault="00000000">
      <w:pPr>
        <w:pStyle w:val="Heading1"/>
      </w:pPr>
      <w:r>
        <w:lastRenderedPageBreak/>
        <w:t>Part 4 - Configure the Layer 2 Switches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1F527BD3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25778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Layer 2 note: </w:t>
            </w:r>
            <w:r>
              <w:rPr>
                <w:sz w:val="18"/>
              </w:rPr>
              <w:t>The switches do not require IP addresses to forward Ethernet frames. All connected ports remain in VLAN 1 for this baseline lab.</w:t>
            </w:r>
          </w:p>
        </w:tc>
      </w:tr>
    </w:tbl>
    <w:p w14:paraId="3A651057" w14:textId="77777777" w:rsidR="002C7D75" w:rsidRDefault="002C7D75">
      <w:pPr>
        <w:spacing w:after="0"/>
      </w:pPr>
    </w:p>
    <w:p w14:paraId="5230A668" w14:textId="77777777" w:rsidR="002C7D75" w:rsidRDefault="00000000">
      <w:pPr>
        <w:pStyle w:val="Heading2"/>
      </w:pPr>
      <w:r>
        <w:t>Step 1: Configure Cafe01-SW01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7ABEA267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CC497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Switch&gt; 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Switch# configure terminal</w:t>
            </w:r>
            <w:r>
              <w:br/>
            </w:r>
            <w:r>
              <w:rPr>
                <w:rFonts w:ascii="Courier New" w:hAnsi="Courier New"/>
                <w:sz w:val="16"/>
              </w:rPr>
              <w:t>Switch(config)# hostname Cafe01-SW01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Cafe01-SW01(config)# interface FastEthernet0/1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description TO_CAFE01-RT01_G0/1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Cafe01-SW01(config)# interface FastEthernet0/2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description TO_PC1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Cafe01-SW01(config)# interface FastEthernet0/3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description TO_WAP1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Cafe01-SW01(config)# interface GigabitEthernet0/2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description TO_CAFE01-SW02_G0/2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Cafe01-SW01(config-if)# end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Cafe01-SW01# copy running-config startup-config</w:t>
            </w:r>
          </w:p>
        </w:tc>
      </w:tr>
    </w:tbl>
    <w:p w14:paraId="7E69498B" w14:textId="77777777" w:rsidR="002C7D75" w:rsidRDefault="002C7D75">
      <w:pPr>
        <w:spacing w:after="0"/>
      </w:pPr>
    </w:p>
    <w:p w14:paraId="28374AB7" w14:textId="77777777" w:rsidR="002C7D75" w:rsidRDefault="00000000">
      <w:r>
        <w:br w:type="page"/>
      </w:r>
    </w:p>
    <w:p w14:paraId="6C3A13A3" w14:textId="77777777" w:rsidR="002C7D75" w:rsidRDefault="00000000">
      <w:pPr>
        <w:pStyle w:val="Heading2"/>
      </w:pPr>
      <w:r>
        <w:lastRenderedPageBreak/>
        <w:t>Step 2: Configure Cafe01-SW02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0A869596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04729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Switch&gt; enable</w:t>
            </w:r>
            <w:r>
              <w:br/>
            </w:r>
            <w:r>
              <w:rPr>
                <w:rFonts w:ascii="Courier New" w:hAnsi="Courier New"/>
                <w:sz w:val="16"/>
              </w:rPr>
              <w:t>Switch# configure terminal</w:t>
            </w:r>
            <w:r>
              <w:br/>
            </w:r>
            <w:r>
              <w:rPr>
                <w:rFonts w:ascii="Courier New" w:hAnsi="Courier New"/>
                <w:sz w:val="16"/>
              </w:rPr>
              <w:t>Switch(config)# hostname Cafe01-SW02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Cafe01-SW02(config)# interface FastEthernet0/1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description TO_SERVER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Cafe01-SW02(config)# interface FastEthernet0/2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description TO_PC2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Cafe01-SW02(config)# interface FastEthernet0/3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description TO_WAP2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exit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Cafe01-SW02(config)# interface GigabitEthernet0/2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description TO_CAFE01-SW01_G0/2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mode access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switchport access vlan 1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no shutdown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Cafe01-SW02(config-if)# end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Cafe01-SW02# copy running-config startup-config</w:t>
            </w:r>
          </w:p>
        </w:tc>
      </w:tr>
    </w:tbl>
    <w:p w14:paraId="68255CFA" w14:textId="77777777" w:rsidR="002C7D75" w:rsidRDefault="002C7D75">
      <w:pPr>
        <w:spacing w:after="0"/>
      </w:pPr>
    </w:p>
    <w:p w14:paraId="7C6CD994" w14:textId="77777777" w:rsidR="002C7D75" w:rsidRDefault="00000000">
      <w:pPr>
        <w:pStyle w:val="Heading2"/>
      </w:pPr>
      <w:r>
        <w:t>Step 3: Verify the Switches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23C01C5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E3FF25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Cafe01-SW01# show interfaces status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Cafe01-SW01# show vlan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Cafe01-SW02# show interfaces status</w:t>
            </w:r>
            <w:r>
              <w:br/>
            </w:r>
            <w:r>
              <w:rPr>
                <w:rFonts w:ascii="Courier New" w:hAnsi="Courier New"/>
                <w:sz w:val="16"/>
              </w:rPr>
              <w:t>Cafe01-SW02# show vlan brief</w:t>
            </w:r>
          </w:p>
        </w:tc>
      </w:tr>
    </w:tbl>
    <w:p w14:paraId="1C0CE13F" w14:textId="77777777" w:rsidR="002C7D75" w:rsidRDefault="002C7D75">
      <w:pPr>
        <w:spacing w:after="0"/>
      </w:pPr>
    </w:p>
    <w:p w14:paraId="3529EFF9" w14:textId="77777777" w:rsidR="002C7D75" w:rsidRDefault="00000000">
      <w:r>
        <w:rPr>
          <w:b/>
        </w:rPr>
        <w:t xml:space="preserve">Expected: </w:t>
      </w:r>
      <w:r>
        <w:t>The connected ports show connected, and Fa0/1-Fa0/3 plus Gi0/2 appear in VLAN 1.</w:t>
      </w:r>
    </w:p>
    <w:p w14:paraId="24E8053E" w14:textId="77777777" w:rsidR="002C7D75" w:rsidRDefault="00000000">
      <w:pPr>
        <w:pStyle w:val="Heading1"/>
      </w:pPr>
      <w:r>
        <w:t>Part 5 - Configure Static IP Addresses</w:t>
      </w:r>
    </w:p>
    <w:p w14:paraId="741DD092" w14:textId="77777777" w:rsidR="002C7D75" w:rsidRDefault="00000000">
      <w:pPr>
        <w:pStyle w:val="Heading2"/>
      </w:pPr>
      <w:r>
        <w:t>Step 1: Configure PC1, PC2, and the Server</w:t>
      </w:r>
    </w:p>
    <w:p w14:paraId="36D761F5" w14:textId="77777777" w:rsidR="002C7D75" w:rsidRDefault="00000000">
      <w:pPr>
        <w:spacing w:after="20"/>
        <w:ind w:left="29"/>
      </w:pPr>
      <w:r>
        <w:t>1.  Open the device.</w:t>
      </w:r>
    </w:p>
    <w:p w14:paraId="7FD5C3A6" w14:textId="77777777" w:rsidR="002C7D75" w:rsidRDefault="00000000">
      <w:pPr>
        <w:spacing w:after="20"/>
        <w:ind w:left="29"/>
      </w:pPr>
      <w:r>
        <w:t>2.  Select Desktop &gt; IP Configuration.</w:t>
      </w:r>
    </w:p>
    <w:p w14:paraId="46BFBABB" w14:textId="77777777" w:rsidR="002C7D75" w:rsidRDefault="00000000">
      <w:pPr>
        <w:spacing w:after="20"/>
        <w:ind w:left="29"/>
      </w:pPr>
      <w:r>
        <w:t>3.  Select Static.</w:t>
      </w:r>
    </w:p>
    <w:p w14:paraId="446B627D" w14:textId="77777777" w:rsidR="002C7D75" w:rsidRDefault="00000000">
      <w:pPr>
        <w:spacing w:after="20"/>
        <w:ind w:left="29"/>
      </w:pPr>
      <w:r>
        <w:t>4.  Enter the IPv4 address, subnet mask, default gateway, and optional DNS address shown in the table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C7D75" w14:paraId="7616E512" w14:textId="77777777">
        <w:trPr>
          <w:cantSplit/>
          <w:tblHeader/>
          <w:jc w:val="center"/>
        </w:trPr>
        <w:tc>
          <w:tcPr>
            <w:tcW w:w="2045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6AE24FB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045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CDADA4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2045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8B3B1B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w="2045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673C13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Gateway</w:t>
            </w:r>
          </w:p>
        </w:tc>
        <w:tc>
          <w:tcPr>
            <w:tcW w:w="2045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786066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DNS (optional)</w:t>
            </w:r>
          </w:p>
        </w:tc>
      </w:tr>
      <w:tr w:rsidR="002C7D75" w14:paraId="0922A323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5ED055" w14:textId="77777777" w:rsidR="002C7D75" w:rsidRDefault="00000000">
            <w:pPr>
              <w:jc w:val="center"/>
            </w:pPr>
            <w:r>
              <w:rPr>
                <w:sz w:val="17"/>
              </w:rPr>
              <w:t>Server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6B4331" w14:textId="77777777" w:rsidR="002C7D75" w:rsidRDefault="00000000">
            <w:pPr>
              <w:jc w:val="center"/>
            </w:pPr>
            <w:r>
              <w:rPr>
                <w:sz w:val="17"/>
              </w:rPr>
              <w:t>10.0.18.6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FD8160" w14:textId="77777777" w:rsidR="002C7D75" w:rsidRDefault="00000000">
            <w:pPr>
              <w:jc w:val="center"/>
            </w:pPr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8F9CB" w14:textId="77777777" w:rsidR="002C7D75" w:rsidRDefault="00000000">
            <w:pPr>
              <w:jc w:val="center"/>
            </w:pPr>
            <w:r>
              <w:rPr>
                <w:sz w:val="17"/>
              </w:rPr>
              <w:t>10.0.18.1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73CA3F" w14:textId="77777777" w:rsidR="002C7D75" w:rsidRDefault="00000000">
            <w:pPr>
              <w:jc w:val="center"/>
            </w:pPr>
            <w:r>
              <w:rPr>
                <w:sz w:val="17"/>
              </w:rPr>
              <w:t>8.8.8.8</w:t>
            </w:r>
          </w:p>
        </w:tc>
      </w:tr>
      <w:tr w:rsidR="002C7D75" w14:paraId="26CEF2A4" w14:textId="77777777">
        <w:trPr>
          <w:cantSplit/>
          <w:jc w:val="center"/>
        </w:trPr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D93DCD" w14:textId="77777777" w:rsidR="002C7D75" w:rsidRDefault="00000000">
            <w:pPr>
              <w:jc w:val="center"/>
            </w:pPr>
            <w:r>
              <w:rPr>
                <w:sz w:val="17"/>
              </w:rPr>
              <w:t>PC1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248AE8" w14:textId="77777777" w:rsidR="002C7D75" w:rsidRDefault="00000000">
            <w:pPr>
              <w:jc w:val="center"/>
            </w:pPr>
            <w:r>
              <w:rPr>
                <w:sz w:val="17"/>
              </w:rPr>
              <w:t>10.0.18.21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F1D148" w14:textId="77777777" w:rsidR="002C7D75" w:rsidRDefault="00000000">
            <w:pPr>
              <w:jc w:val="center"/>
            </w:pPr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F67952" w14:textId="77777777" w:rsidR="002C7D75" w:rsidRDefault="00000000">
            <w:pPr>
              <w:jc w:val="center"/>
            </w:pPr>
            <w:r>
              <w:rPr>
                <w:sz w:val="17"/>
              </w:rPr>
              <w:t>10.0.18.1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99012D" w14:textId="77777777" w:rsidR="002C7D75" w:rsidRDefault="00000000">
            <w:pPr>
              <w:jc w:val="center"/>
            </w:pPr>
            <w:r>
              <w:rPr>
                <w:sz w:val="17"/>
              </w:rPr>
              <w:t>8.8.8.8</w:t>
            </w:r>
          </w:p>
        </w:tc>
      </w:tr>
      <w:tr w:rsidR="002C7D75" w14:paraId="69BAC4F5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3F4881" w14:textId="77777777" w:rsidR="002C7D75" w:rsidRDefault="00000000">
            <w:pPr>
              <w:jc w:val="center"/>
            </w:pPr>
            <w:r>
              <w:rPr>
                <w:sz w:val="17"/>
              </w:rPr>
              <w:t>PC2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CD6F47" w14:textId="77777777" w:rsidR="002C7D75" w:rsidRDefault="00000000">
            <w:pPr>
              <w:jc w:val="center"/>
            </w:pPr>
            <w:r>
              <w:rPr>
                <w:sz w:val="17"/>
              </w:rPr>
              <w:t>10.0.18.22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32DEB8" w14:textId="77777777" w:rsidR="002C7D75" w:rsidRDefault="00000000">
            <w:pPr>
              <w:jc w:val="center"/>
            </w:pPr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71035" w14:textId="77777777" w:rsidR="002C7D75" w:rsidRDefault="00000000">
            <w:pPr>
              <w:jc w:val="center"/>
            </w:pPr>
            <w:r>
              <w:rPr>
                <w:sz w:val="17"/>
              </w:rPr>
              <w:t>10.0.18.1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55B983" w14:textId="77777777" w:rsidR="002C7D75" w:rsidRDefault="00000000">
            <w:pPr>
              <w:jc w:val="center"/>
            </w:pPr>
            <w:r>
              <w:rPr>
                <w:sz w:val="17"/>
              </w:rPr>
              <w:t>8.8.8.8</w:t>
            </w:r>
          </w:p>
        </w:tc>
      </w:tr>
    </w:tbl>
    <w:p w14:paraId="3D22DA46" w14:textId="77777777" w:rsidR="002C7D75" w:rsidRDefault="00000000">
      <w:pPr>
        <w:pStyle w:val="Heading2"/>
      </w:pPr>
      <w:r>
        <w:t>Step 2: Configure WAP1 and WAP2</w:t>
      </w:r>
    </w:p>
    <w:p w14:paraId="7D1C7F26" w14:textId="77777777" w:rsidR="002C7D75" w:rsidRDefault="00000000">
      <w:pPr>
        <w:spacing w:after="20"/>
        <w:ind w:left="29"/>
      </w:pPr>
      <w:r>
        <w:t>1.  Open WAP1 and select Config.</w:t>
      </w:r>
    </w:p>
    <w:p w14:paraId="4946DF32" w14:textId="77777777" w:rsidR="002C7D75" w:rsidRDefault="00000000">
      <w:pPr>
        <w:spacing w:after="20"/>
        <w:ind w:left="29"/>
      </w:pPr>
      <w:r>
        <w:t>2.  Assign WAP1 the address 10.0.18.5, mask 255.255.255.192, and gateway 10.0.18.1.</w:t>
      </w:r>
    </w:p>
    <w:p w14:paraId="3EED6DE3" w14:textId="77777777" w:rsidR="002C7D75" w:rsidRDefault="00000000">
      <w:pPr>
        <w:spacing w:after="20"/>
        <w:ind w:left="29"/>
      </w:pPr>
      <w:r>
        <w:lastRenderedPageBreak/>
        <w:t>3.  Configure an SSID such as DISTRICT-SHOP-WAP1. Use instructor-provided wireless security settings.</w:t>
      </w:r>
    </w:p>
    <w:p w14:paraId="359D6672" w14:textId="77777777" w:rsidR="002C7D75" w:rsidRDefault="00000000">
      <w:pPr>
        <w:spacing w:after="20"/>
        <w:ind w:left="29"/>
      </w:pPr>
      <w:r>
        <w:t>4.  Open WAP2 and assign 10.0.18.7, mask 255.255.255.192, and gateway 10.0.18.1.</w:t>
      </w:r>
    </w:p>
    <w:p w14:paraId="726FFA1A" w14:textId="77777777" w:rsidR="002C7D75" w:rsidRDefault="00000000">
      <w:pPr>
        <w:spacing w:after="20"/>
        <w:ind w:left="29"/>
      </w:pPr>
      <w:r>
        <w:t>5.  Configure an SSID such as DISTRICT-SHOP-WAP2 using the same approved security method.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7EAD027F" w14:textId="77777777">
        <w:trPr>
          <w:cantSplit/>
          <w:jc w:val="center"/>
        </w:trPr>
        <w:tc>
          <w:tcPr>
            <w:tcW w:w="1022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ABDB7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Packet Tracer variation: </w:t>
            </w:r>
            <w:r>
              <w:rPr>
                <w:sz w:val="18"/>
              </w:rPr>
              <w:t>The exact access-point tabs vary by device model. Configure the wired management interface and the wireless SSID. The AP must not run a conflicting DHCP service in this static-address lab.</w:t>
            </w:r>
          </w:p>
        </w:tc>
      </w:tr>
    </w:tbl>
    <w:p w14:paraId="4E45CD5A" w14:textId="77777777" w:rsidR="002C7D75" w:rsidRDefault="002C7D75">
      <w:pPr>
        <w:spacing w:after="0"/>
      </w:pPr>
    </w:p>
    <w:p w14:paraId="66E3E26A" w14:textId="77777777" w:rsidR="002C7D75" w:rsidRDefault="00000000">
      <w:pPr>
        <w:pStyle w:val="Heading2"/>
      </w:pPr>
      <w:r>
        <w:t>Step 3: Configure Laptop1 and Laptop2</w:t>
      </w:r>
    </w:p>
    <w:p w14:paraId="4F71EBDA" w14:textId="77777777" w:rsidR="002C7D75" w:rsidRDefault="00000000">
      <w:pPr>
        <w:spacing w:after="20"/>
        <w:ind w:left="29"/>
      </w:pPr>
      <w:r>
        <w:t>1.  Associate Laptop1 with DISTRICT-SHOP-WAP1.</w:t>
      </w:r>
    </w:p>
    <w:p w14:paraId="6071E0E3" w14:textId="77777777" w:rsidR="002C7D75" w:rsidRDefault="00000000">
      <w:pPr>
        <w:spacing w:after="20"/>
        <w:ind w:left="29"/>
      </w:pPr>
      <w:r>
        <w:t>2.  Assign Laptop1 10.0.18.32/26 with gateway 10.0.18.1.</w:t>
      </w:r>
    </w:p>
    <w:p w14:paraId="0BCD4460" w14:textId="77777777" w:rsidR="002C7D75" w:rsidRDefault="00000000">
      <w:pPr>
        <w:spacing w:after="20"/>
        <w:ind w:left="29"/>
      </w:pPr>
      <w:r>
        <w:t>3.  Associate Laptop2 with DISTRICT-SHOP-WAP2.</w:t>
      </w:r>
    </w:p>
    <w:p w14:paraId="5CC4DD88" w14:textId="77777777" w:rsidR="002C7D75" w:rsidRDefault="00000000">
      <w:pPr>
        <w:spacing w:after="20"/>
        <w:ind w:left="29"/>
      </w:pPr>
      <w:r>
        <w:t>4.  Assign Laptop2 10.0.18.33/26 with gateway 10.0.18.1.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C7D75" w14:paraId="0CF61294" w14:textId="77777777">
        <w:trPr>
          <w:cantSplit/>
          <w:tblHeader/>
          <w:jc w:val="center"/>
        </w:trPr>
        <w:tc>
          <w:tcPr>
            <w:tcW w:w="2045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738F43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Device</w:t>
            </w:r>
          </w:p>
        </w:tc>
        <w:tc>
          <w:tcPr>
            <w:tcW w:w="2045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BC38B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IP Address</w:t>
            </w:r>
          </w:p>
        </w:tc>
        <w:tc>
          <w:tcPr>
            <w:tcW w:w="2045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99B344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Subnet Mask</w:t>
            </w:r>
          </w:p>
        </w:tc>
        <w:tc>
          <w:tcPr>
            <w:tcW w:w="2045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F16A4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Gateway</w:t>
            </w:r>
          </w:p>
        </w:tc>
        <w:tc>
          <w:tcPr>
            <w:tcW w:w="2045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944A61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SSID</w:t>
            </w:r>
          </w:p>
        </w:tc>
      </w:tr>
      <w:tr w:rsidR="002C7D75" w14:paraId="2B4EF2E1" w14:textId="77777777">
        <w:trPr>
          <w:cantSplit/>
          <w:jc w:val="center"/>
        </w:trPr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33791A" w14:textId="77777777" w:rsidR="002C7D75" w:rsidRDefault="00000000">
            <w:pPr>
              <w:jc w:val="center"/>
            </w:pPr>
            <w:r>
              <w:rPr>
                <w:sz w:val="17"/>
              </w:rPr>
              <w:t>Laptop1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B9C345" w14:textId="77777777" w:rsidR="002C7D75" w:rsidRDefault="00000000">
            <w:pPr>
              <w:jc w:val="center"/>
            </w:pPr>
            <w:r>
              <w:rPr>
                <w:sz w:val="17"/>
              </w:rPr>
              <w:t>10.0.18.32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850C54" w14:textId="77777777" w:rsidR="002C7D75" w:rsidRDefault="00000000">
            <w:pPr>
              <w:jc w:val="center"/>
            </w:pPr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36B979" w14:textId="77777777" w:rsidR="002C7D75" w:rsidRDefault="00000000">
            <w:pPr>
              <w:jc w:val="center"/>
            </w:pPr>
            <w:r>
              <w:rPr>
                <w:sz w:val="17"/>
              </w:rPr>
              <w:t>10.0.18.1</w:t>
            </w:r>
          </w:p>
        </w:tc>
        <w:tc>
          <w:tcPr>
            <w:tcW w:w="2045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763153" w14:textId="77777777" w:rsidR="002C7D75" w:rsidRDefault="00000000">
            <w:pPr>
              <w:jc w:val="center"/>
            </w:pPr>
            <w:r>
              <w:rPr>
                <w:sz w:val="17"/>
              </w:rPr>
              <w:t>DISTRICT-SHOP-WAP1</w:t>
            </w:r>
          </w:p>
        </w:tc>
      </w:tr>
      <w:tr w:rsidR="002C7D75" w14:paraId="461EDC9B" w14:textId="77777777">
        <w:trPr>
          <w:cantSplit/>
          <w:jc w:val="center"/>
        </w:trPr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C85E49" w14:textId="77777777" w:rsidR="002C7D75" w:rsidRDefault="00000000">
            <w:pPr>
              <w:jc w:val="center"/>
            </w:pPr>
            <w:r>
              <w:rPr>
                <w:sz w:val="17"/>
              </w:rPr>
              <w:t>Laptop2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D5C101" w14:textId="77777777" w:rsidR="002C7D75" w:rsidRDefault="00000000">
            <w:pPr>
              <w:jc w:val="center"/>
            </w:pPr>
            <w:r>
              <w:rPr>
                <w:sz w:val="17"/>
              </w:rPr>
              <w:t>10.0.18.33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5A1CD4" w14:textId="77777777" w:rsidR="002C7D75" w:rsidRDefault="00000000">
            <w:pPr>
              <w:jc w:val="center"/>
            </w:pPr>
            <w:r>
              <w:rPr>
                <w:sz w:val="17"/>
              </w:rPr>
              <w:t>255.255.255.192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10C637" w14:textId="77777777" w:rsidR="002C7D75" w:rsidRDefault="00000000">
            <w:pPr>
              <w:jc w:val="center"/>
            </w:pPr>
            <w:r>
              <w:rPr>
                <w:sz w:val="17"/>
              </w:rPr>
              <w:t>10.0.18.1</w:t>
            </w:r>
          </w:p>
        </w:tc>
        <w:tc>
          <w:tcPr>
            <w:tcW w:w="2045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90CD3F" w14:textId="77777777" w:rsidR="002C7D75" w:rsidRDefault="00000000">
            <w:pPr>
              <w:jc w:val="center"/>
            </w:pPr>
            <w:r>
              <w:rPr>
                <w:sz w:val="17"/>
              </w:rPr>
              <w:t>DISTRICT-SHOP-WAP2</w:t>
            </w:r>
          </w:p>
        </w:tc>
      </w:tr>
    </w:tbl>
    <w:p w14:paraId="2901F450" w14:textId="77777777" w:rsidR="002C7D75" w:rsidRDefault="00000000">
      <w:r>
        <w:br w:type="page"/>
      </w:r>
    </w:p>
    <w:p w14:paraId="4B0657E9" w14:textId="77777777" w:rsidR="002C7D75" w:rsidRDefault="00000000">
      <w:pPr>
        <w:pStyle w:val="Heading1"/>
      </w:pPr>
      <w:r>
        <w:lastRenderedPageBreak/>
        <w:t>Part 6 - Verify Connectivity</w:t>
      </w:r>
    </w:p>
    <w:p w14:paraId="4D675DFC" w14:textId="77777777" w:rsidR="002C7D75" w:rsidRDefault="00000000">
      <w:pPr>
        <w:pStyle w:val="Heading2"/>
      </w:pPr>
      <w:r>
        <w:t>Step 1: Verify Local LAN Connectivity</w:t>
      </w:r>
    </w:p>
    <w:p w14:paraId="118D6C4F" w14:textId="77777777" w:rsidR="002C7D75" w:rsidRDefault="00000000">
      <w:r>
        <w:rPr>
          <w:b/>
        </w:rPr>
        <w:t>From PC1, open Desktop &gt; Command Prompt and run: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5D08B4F7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0CB6B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ipconfig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10.0.18.1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10.0.18.6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10.0.18.22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10.0.18.32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10.0.18.33</w:t>
            </w:r>
          </w:p>
        </w:tc>
      </w:tr>
    </w:tbl>
    <w:p w14:paraId="3213538E" w14:textId="77777777" w:rsidR="002C7D75" w:rsidRDefault="002C7D7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064D1845" w14:textId="77777777">
        <w:trPr>
          <w:cantSplit/>
          <w:jc w:val="center"/>
        </w:trPr>
        <w:tc>
          <w:tcPr>
            <w:tcW w:w="1022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930AD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First-ping behavior: </w:t>
            </w:r>
            <w:r>
              <w:rPr>
                <w:sz w:val="18"/>
              </w:rPr>
              <w:t>The first echo may time out while ARP resolves a MAC address. Repeat the ping before concluding that the path is broken.</w:t>
            </w:r>
          </w:p>
        </w:tc>
      </w:tr>
    </w:tbl>
    <w:p w14:paraId="56A8C41D" w14:textId="77777777" w:rsidR="002C7D75" w:rsidRDefault="002C7D75">
      <w:pPr>
        <w:spacing w:after="0"/>
      </w:pPr>
    </w:p>
    <w:p w14:paraId="23787D74" w14:textId="77777777" w:rsidR="002C7D75" w:rsidRDefault="00000000">
      <w:pPr>
        <w:pStyle w:val="Heading2"/>
      </w:pPr>
      <w:r>
        <w:t>Step 2: Verify the WAN and Simulated Internet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01493494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719AB6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ping 216.0.5.2</w:t>
            </w:r>
            <w:r>
              <w:br/>
            </w:r>
            <w:r>
              <w:rPr>
                <w:rFonts w:ascii="Courier New" w:hAnsi="Courier New"/>
                <w:sz w:val="16"/>
              </w:rPr>
              <w:t>ping 216.0.5.1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1.1.1.1</w:t>
            </w:r>
            <w:r>
              <w:br/>
            </w:r>
            <w:r>
              <w:rPr>
                <w:rFonts w:ascii="Courier New" w:hAnsi="Courier New"/>
                <w:sz w:val="16"/>
              </w:rPr>
              <w:t>ping 8.8.8.8</w:t>
            </w:r>
            <w:r>
              <w:br/>
            </w:r>
            <w:r>
              <w:rPr>
                <w:rFonts w:ascii="Courier New" w:hAnsi="Courier New"/>
                <w:sz w:val="16"/>
              </w:rPr>
              <w:t>tracert 8.8.8.8</w:t>
            </w:r>
          </w:p>
        </w:tc>
      </w:tr>
    </w:tbl>
    <w:p w14:paraId="7072B9ED" w14:textId="77777777" w:rsidR="002C7D75" w:rsidRDefault="002C7D75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C7D75" w14:paraId="0DE93C86" w14:textId="77777777">
        <w:trPr>
          <w:cantSplit/>
          <w:tblHeader/>
          <w:jc w:val="center"/>
        </w:trPr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53A0B9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49C6AE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What It Verifies</w:t>
            </w:r>
          </w:p>
        </w:tc>
        <w:tc>
          <w:tcPr>
            <w:tcW w:w="3408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57C339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</w:t>
            </w:r>
          </w:p>
        </w:tc>
      </w:tr>
      <w:tr w:rsidR="002C7D75" w14:paraId="005E2FCC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399DA" w14:textId="77777777" w:rsidR="002C7D75" w:rsidRDefault="00000000">
            <w:pPr>
              <w:jc w:val="center"/>
            </w:pPr>
            <w:r>
              <w:rPr>
                <w:sz w:val="17"/>
              </w:rPr>
              <w:t>Ping 10.0.18.1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F20A60" w14:textId="77777777" w:rsidR="002C7D75" w:rsidRDefault="00000000">
            <w:r>
              <w:rPr>
                <w:sz w:val="17"/>
              </w:rPr>
              <w:t>Access port, local switching, and LAN gateway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84D7F9" w14:textId="77777777" w:rsidR="002C7D75" w:rsidRDefault="00000000">
            <w:pPr>
              <w:jc w:val="center"/>
            </w:pPr>
            <w:r>
              <w:rPr>
                <w:sz w:val="17"/>
              </w:rPr>
              <w:t>Success</w:t>
            </w:r>
          </w:p>
        </w:tc>
      </w:tr>
      <w:tr w:rsidR="002C7D75" w14:paraId="5E82EA03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5C4B66" w14:textId="77777777" w:rsidR="002C7D75" w:rsidRDefault="00000000">
            <w:pPr>
              <w:jc w:val="center"/>
            </w:pPr>
            <w:r>
              <w:rPr>
                <w:sz w:val="17"/>
              </w:rPr>
              <w:t>Ping another 10.0.18.x host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C55AED" w14:textId="77777777" w:rsidR="002C7D75" w:rsidRDefault="00000000">
            <w:r>
              <w:rPr>
                <w:sz w:val="17"/>
              </w:rPr>
              <w:t>Layer 2 forwarding across one or both switches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E1A46" w14:textId="77777777" w:rsidR="002C7D75" w:rsidRDefault="00000000">
            <w:pPr>
              <w:jc w:val="center"/>
            </w:pPr>
            <w:r>
              <w:rPr>
                <w:sz w:val="17"/>
              </w:rPr>
              <w:t>Success</w:t>
            </w:r>
          </w:p>
        </w:tc>
      </w:tr>
      <w:tr w:rsidR="002C7D75" w14:paraId="7BC50747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585539" w14:textId="77777777" w:rsidR="002C7D75" w:rsidRDefault="00000000">
            <w:pPr>
              <w:jc w:val="center"/>
            </w:pPr>
            <w:r>
              <w:rPr>
                <w:sz w:val="17"/>
              </w:rPr>
              <w:t>Ping 216.0.5.2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CA4745" w14:textId="77777777" w:rsidR="002C7D75" w:rsidRDefault="00000000">
            <w:r>
              <w:rPr>
                <w:sz w:val="17"/>
              </w:rPr>
              <w:t>Cafe01-RT01 routes from LAN to its WAN interface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1CFA8F" w14:textId="77777777" w:rsidR="002C7D75" w:rsidRDefault="00000000">
            <w:pPr>
              <w:jc w:val="center"/>
            </w:pPr>
            <w:r>
              <w:rPr>
                <w:sz w:val="17"/>
              </w:rPr>
              <w:t>Success</w:t>
            </w:r>
          </w:p>
        </w:tc>
      </w:tr>
      <w:tr w:rsidR="002C7D75" w14:paraId="10F5405D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B52BFF" w14:textId="77777777" w:rsidR="002C7D75" w:rsidRDefault="00000000">
            <w:pPr>
              <w:jc w:val="center"/>
            </w:pPr>
            <w:r>
              <w:rPr>
                <w:sz w:val="17"/>
              </w:rPr>
              <w:t>Ping 216.0.5.1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65C38E" w14:textId="77777777" w:rsidR="002C7D75" w:rsidRDefault="00000000">
            <w:r>
              <w:rPr>
                <w:sz w:val="17"/>
              </w:rPr>
              <w:t>WAN link and Internet-router return route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0C0A55" w14:textId="77777777" w:rsidR="002C7D75" w:rsidRDefault="00000000">
            <w:pPr>
              <w:jc w:val="center"/>
            </w:pPr>
            <w:r>
              <w:rPr>
                <w:sz w:val="17"/>
              </w:rPr>
              <w:t>Success</w:t>
            </w:r>
          </w:p>
        </w:tc>
      </w:tr>
      <w:tr w:rsidR="002C7D75" w14:paraId="796F748D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2EF53" w14:textId="77777777" w:rsidR="002C7D75" w:rsidRDefault="00000000">
            <w:pPr>
              <w:jc w:val="center"/>
            </w:pPr>
            <w:r>
              <w:rPr>
                <w:sz w:val="17"/>
              </w:rPr>
              <w:t>Ping 8.8.8.8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941E32" w14:textId="77777777" w:rsidR="002C7D75" w:rsidRDefault="00000000">
            <w:r>
              <w:rPr>
                <w:sz w:val="17"/>
              </w:rPr>
              <w:t>Complete end-to-end simulated Internet routing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570BE0" w14:textId="77777777" w:rsidR="002C7D75" w:rsidRDefault="00000000">
            <w:pPr>
              <w:jc w:val="center"/>
            </w:pPr>
            <w:r>
              <w:rPr>
                <w:sz w:val="17"/>
              </w:rPr>
              <w:t>Success</w:t>
            </w:r>
          </w:p>
        </w:tc>
      </w:tr>
    </w:tbl>
    <w:p w14:paraId="43D73FE1" w14:textId="77777777" w:rsidR="002C7D75" w:rsidRDefault="00000000">
      <w:r>
        <w:br w:type="page"/>
      </w:r>
    </w:p>
    <w:p w14:paraId="33BA81EA" w14:textId="77777777" w:rsidR="002C7D75" w:rsidRDefault="00000000">
      <w:pPr>
        <w:pStyle w:val="Heading2"/>
      </w:pPr>
      <w:r>
        <w:lastRenderedPageBreak/>
        <w:t>Step 3: Verify Routing from Both Routers</w:t>
      </w:r>
    </w:p>
    <w:p w14:paraId="1516CC6C" w14:textId="77777777" w:rsidR="002C7D75" w:rsidRDefault="00000000">
      <w:r>
        <w:rPr>
          <w:b/>
        </w:rPr>
        <w:t>Cafe01-RT01: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54F0E695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CF99E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show ip interface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ip route</w:t>
            </w:r>
            <w:r>
              <w:br/>
            </w:r>
            <w:r>
              <w:rPr>
                <w:rFonts w:ascii="Courier New" w:hAnsi="Courier New"/>
                <w:sz w:val="16"/>
              </w:rPr>
              <w:t>ping 216.0.5.1</w:t>
            </w:r>
            <w:r>
              <w:br/>
            </w:r>
            <w:r>
              <w:rPr>
                <w:rFonts w:ascii="Courier New" w:hAnsi="Courier New"/>
                <w:sz w:val="16"/>
              </w:rPr>
              <w:t>ping 8.8.8.8</w:t>
            </w:r>
          </w:p>
        </w:tc>
      </w:tr>
    </w:tbl>
    <w:p w14:paraId="38CAC735" w14:textId="77777777" w:rsidR="002C7D75" w:rsidRDefault="002C7D75">
      <w:pPr>
        <w:spacing w:after="0"/>
      </w:pPr>
    </w:p>
    <w:p w14:paraId="5649175E" w14:textId="77777777" w:rsidR="002C7D75" w:rsidRDefault="00000000">
      <w:r>
        <w:rPr>
          <w:b/>
        </w:rPr>
        <w:t>Internet router: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511BA5DC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124631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show ip interface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ip route</w:t>
            </w:r>
            <w:r>
              <w:br/>
            </w:r>
            <w:r>
              <w:rPr>
                <w:rFonts w:ascii="Courier New" w:hAnsi="Courier New"/>
                <w:sz w:val="16"/>
              </w:rPr>
              <w:t>ping 216.0.5.2</w:t>
            </w:r>
            <w:r>
              <w:br/>
            </w:r>
            <w:r>
              <w:rPr>
                <w:rFonts w:ascii="Courier New" w:hAnsi="Courier New"/>
                <w:sz w:val="16"/>
              </w:rPr>
              <w:t>ping 10.0.18.1</w:t>
            </w:r>
          </w:p>
        </w:tc>
      </w:tr>
    </w:tbl>
    <w:p w14:paraId="2CB6BD84" w14:textId="77777777" w:rsidR="002C7D75" w:rsidRDefault="002C7D7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56597AA2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14D90" w14:textId="77777777" w:rsidR="002C7D75" w:rsidRDefault="00000000">
            <w:pPr>
              <w:spacing w:after="0"/>
            </w:pPr>
            <w:r>
              <w:rPr>
                <w:b/>
                <w:color w:val="1F4E78"/>
                <w:sz w:val="18"/>
              </w:rPr>
              <w:t xml:space="preserve">Key lesson: </w:t>
            </w:r>
            <w:r>
              <w:rPr>
                <w:sz w:val="18"/>
              </w:rPr>
              <w:t>A working forward path is not enough. The Internet router needs the route 10.0.18.0/26 via 216.0.5.2 so replies can return to the private LAN.</w:t>
            </w:r>
          </w:p>
        </w:tc>
      </w:tr>
    </w:tbl>
    <w:p w14:paraId="41C2734A" w14:textId="77777777" w:rsidR="002C7D75" w:rsidRDefault="002C7D75">
      <w:pPr>
        <w:spacing w:after="0"/>
      </w:pPr>
    </w:p>
    <w:p w14:paraId="5BCDC0F0" w14:textId="77777777" w:rsidR="002C7D75" w:rsidRDefault="00000000">
      <w:pPr>
        <w:pStyle w:val="Heading1"/>
      </w:pPr>
      <w:r>
        <w:t>Part 7 - 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C7D75" w14:paraId="331A3632" w14:textId="77777777">
        <w:trPr>
          <w:cantSplit/>
          <w:tblHeader/>
          <w:jc w:val="center"/>
        </w:trPr>
        <w:tc>
          <w:tcPr>
            <w:tcW w:w="3408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6F95F8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3408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D942AD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w="3408" w:type="dxa"/>
            <w:shd w:val="clear" w:color="auto" w:fill="2F75B5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FE328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Corrective Action</w:t>
            </w:r>
          </w:p>
        </w:tc>
      </w:tr>
      <w:tr w:rsidR="002C7D75" w14:paraId="3F03A846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9DECA4" w14:textId="77777777" w:rsidR="002C7D75" w:rsidRDefault="00000000">
            <w:r>
              <w:rPr>
                <w:sz w:val="15"/>
              </w:rPr>
              <w:t>PC cannot ping 10.0.18.1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8C0634" w14:textId="77777777" w:rsidR="002C7D75" w:rsidRDefault="00000000">
            <w:r>
              <w:rPr>
                <w:sz w:val="15"/>
              </w:rPr>
              <w:t>Wrong IP/mask/gateway, access port down, or router Gi0/1 down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6BC53" w14:textId="77777777" w:rsidR="002C7D75" w:rsidRDefault="00000000">
            <w:r>
              <w:rPr>
                <w:sz w:val="15"/>
              </w:rPr>
              <w:t>Verify static settings, cabling, switch status, and no shutdown.</w:t>
            </w:r>
          </w:p>
        </w:tc>
      </w:tr>
      <w:tr w:rsidR="002C7D75" w14:paraId="66F48B60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5B6378" w14:textId="77777777" w:rsidR="002C7D75" w:rsidRDefault="00000000">
            <w:r>
              <w:rPr>
                <w:sz w:val="15"/>
              </w:rPr>
              <w:t>PC can ping 216.0.5.2 but not 216.0.5.1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3A47E" w14:textId="77777777" w:rsidR="002C7D75" w:rsidRDefault="00000000">
            <w:r>
              <w:rPr>
                <w:sz w:val="15"/>
              </w:rPr>
              <w:t>Internet router lacks return route to 10.0.18.0/26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CA74EC" w14:textId="77777777" w:rsidR="002C7D75" w:rsidRDefault="00000000">
            <w:r>
              <w:rPr>
                <w:sz w:val="15"/>
              </w:rPr>
              <w:t>Configure ip route 10.0.18.0 255.255.255.192 216.0.5.2.</w:t>
            </w:r>
          </w:p>
        </w:tc>
      </w:tr>
      <w:tr w:rsidR="002C7D75" w14:paraId="0AB04456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93D5A3" w14:textId="77777777" w:rsidR="002C7D75" w:rsidRDefault="00000000">
            <w:r>
              <w:rPr>
                <w:sz w:val="15"/>
              </w:rPr>
              <w:t>Router can ping 8.8.8.8 but PC cannot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77C069" w14:textId="77777777" w:rsidR="002C7D75" w:rsidRDefault="00000000">
            <w:r>
              <w:rPr>
                <w:sz w:val="15"/>
              </w:rPr>
              <w:t>PC gateway is missing or return route is incorrect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1D28BA" w14:textId="77777777" w:rsidR="002C7D75" w:rsidRDefault="00000000">
            <w:r>
              <w:rPr>
                <w:sz w:val="15"/>
              </w:rPr>
              <w:t>Verify 10.0.18.1 on the PC and the Internet-router route.</w:t>
            </w:r>
          </w:p>
        </w:tc>
      </w:tr>
      <w:tr w:rsidR="002C7D75" w14:paraId="00ABC3D1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3A45C6" w14:textId="77777777" w:rsidR="002C7D75" w:rsidRDefault="00000000">
            <w:r>
              <w:rPr>
                <w:sz w:val="15"/>
              </w:rPr>
              <w:t>Hosts on different switches cannot ping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938F0E" w14:textId="77777777" w:rsidR="002C7D75" w:rsidRDefault="00000000">
            <w:r>
              <w:rPr>
                <w:sz w:val="15"/>
              </w:rPr>
              <w:t>Gi0/2 link is down or ports are in different VLANs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E3C290" w14:textId="77777777" w:rsidR="002C7D75" w:rsidRDefault="00000000">
            <w:r>
              <w:rPr>
                <w:sz w:val="15"/>
              </w:rPr>
              <w:t>Verify both Gi0/2 ports are connected/up and in VLAN 1.</w:t>
            </w:r>
          </w:p>
        </w:tc>
      </w:tr>
      <w:tr w:rsidR="002C7D75" w14:paraId="44B7D4D9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83DC10" w14:textId="77777777" w:rsidR="002C7D75" w:rsidRDefault="00000000">
            <w:r>
              <w:rPr>
                <w:sz w:val="15"/>
              </w:rPr>
              <w:t>Laptop cannot reach the LAN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9E3DAC" w14:textId="77777777" w:rsidR="002C7D75" w:rsidRDefault="00000000">
            <w:r>
              <w:rPr>
                <w:sz w:val="15"/>
              </w:rPr>
              <w:t>SSID/security mismatch or wrong static IP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B0D3BD" w14:textId="77777777" w:rsidR="002C7D75" w:rsidRDefault="00000000">
            <w:r>
              <w:rPr>
                <w:sz w:val="15"/>
              </w:rPr>
              <w:t>Reconnect to the correct SSID and verify /26 mask and gateway.</w:t>
            </w:r>
          </w:p>
        </w:tc>
      </w:tr>
      <w:tr w:rsidR="002C7D75" w14:paraId="57CF9ED7" w14:textId="77777777">
        <w:trPr>
          <w:cantSplit/>
          <w:jc w:val="center"/>
        </w:trPr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6D64D8" w14:textId="77777777" w:rsidR="002C7D75" w:rsidRDefault="00000000">
            <w:r>
              <w:rPr>
                <w:sz w:val="15"/>
              </w:rPr>
              <w:t>Intermittent or incorrect replies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C28E69" w14:textId="77777777" w:rsidR="002C7D75" w:rsidRDefault="00000000">
            <w:r>
              <w:rPr>
                <w:sz w:val="15"/>
              </w:rPr>
              <w:t>Duplicate static IP address</w:t>
            </w:r>
          </w:p>
        </w:tc>
        <w:tc>
          <w:tcPr>
            <w:tcW w:w="3408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DE00C0" w14:textId="77777777" w:rsidR="002C7D75" w:rsidRDefault="00000000">
            <w:r>
              <w:rPr>
                <w:sz w:val="15"/>
              </w:rPr>
              <w:t>Check the addressing table and assign every device a unique address.</w:t>
            </w:r>
          </w:p>
        </w:tc>
      </w:tr>
      <w:tr w:rsidR="002C7D75" w14:paraId="7E22F048" w14:textId="77777777">
        <w:trPr>
          <w:cantSplit/>
          <w:jc w:val="center"/>
        </w:trPr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0D76D2" w14:textId="77777777" w:rsidR="002C7D75" w:rsidRDefault="00000000">
            <w:r>
              <w:rPr>
                <w:sz w:val="15"/>
              </w:rPr>
              <w:t>169.254.x.x address appears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943287" w14:textId="77777777" w:rsidR="002C7D75" w:rsidRDefault="00000000">
            <w:r>
              <w:rPr>
                <w:sz w:val="15"/>
              </w:rPr>
              <w:t>The device is using DHCP and failed to obtain a lease</w:t>
            </w:r>
          </w:p>
        </w:tc>
        <w:tc>
          <w:tcPr>
            <w:tcW w:w="3408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632F86" w14:textId="77777777" w:rsidR="002C7D75" w:rsidRDefault="00000000">
            <w:r>
              <w:rPr>
                <w:sz w:val="15"/>
              </w:rPr>
              <w:t>Select Static and enter the assigned address manually.</w:t>
            </w:r>
          </w:p>
        </w:tc>
      </w:tr>
    </w:tbl>
    <w:p w14:paraId="1D68FABC" w14:textId="77777777" w:rsidR="002C7D75" w:rsidRDefault="00000000">
      <w:pPr>
        <w:pStyle w:val="Heading2"/>
      </w:pPr>
      <w:r>
        <w:lastRenderedPageBreak/>
        <w:t>Useful Diagnostic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C7D75" w14:paraId="2C1B1C90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7CC72" w14:textId="77777777" w:rsidR="002C7D7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! Router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ip interface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ip route</w:t>
            </w:r>
            <w:r>
              <w:br/>
            </w:r>
            <w:r>
              <w:rPr>
                <w:rFonts w:ascii="Courier New" w:hAnsi="Courier New"/>
                <w:sz w:val="16"/>
              </w:rPr>
              <w:t>show running-config</w:t>
            </w:r>
            <w:r>
              <w:br/>
            </w:r>
            <w:r>
              <w:rPr>
                <w:rFonts w:ascii="Courier New" w:hAnsi="Courier New"/>
                <w:sz w:val="16"/>
              </w:rPr>
              <w:t>ping &lt;destination&gt;</w:t>
            </w:r>
            <w:r>
              <w:br/>
            </w:r>
            <w:r>
              <w:rPr>
                <w:rFonts w:ascii="Courier New" w:hAnsi="Courier New"/>
                <w:sz w:val="16"/>
              </w:rPr>
              <w:t>traceroute &lt;destination&gt;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6"/>
              </w:rPr>
              <w:t>! Switch</w:t>
            </w:r>
            <w:r>
              <w:br/>
            </w:r>
            <w:r>
              <w:rPr>
                <w:rFonts w:ascii="Courier New" w:hAnsi="Courier New"/>
                <w:sz w:val="16"/>
              </w:rPr>
              <w:t>show interfaces status</w:t>
            </w:r>
            <w:r>
              <w:br/>
            </w:r>
            <w:r>
              <w:rPr>
                <w:rFonts w:ascii="Courier New" w:hAnsi="Courier New"/>
                <w:sz w:val="16"/>
              </w:rPr>
              <w:t>show vlan brief</w:t>
            </w:r>
            <w:r>
              <w:br/>
            </w:r>
            <w:r>
              <w:rPr>
                <w:rFonts w:ascii="Courier New" w:hAnsi="Courier New"/>
                <w:sz w:val="16"/>
              </w:rPr>
              <w:t>show mac address-table</w:t>
            </w:r>
            <w:r>
              <w:br/>
            </w:r>
            <w:r>
              <w:rPr>
                <w:rFonts w:ascii="Courier New" w:hAnsi="Courier New"/>
                <w:sz w:val="16"/>
              </w:rPr>
              <w:t>show cdp neighbors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6"/>
              </w:rPr>
              <w:t>! PC / Laptop</w:t>
            </w:r>
            <w:r>
              <w:br/>
            </w:r>
            <w:r>
              <w:rPr>
                <w:rFonts w:ascii="Courier New" w:hAnsi="Courier New"/>
                <w:sz w:val="16"/>
              </w:rPr>
              <w:t>ipconfig</w:t>
            </w:r>
            <w:r>
              <w:br/>
            </w:r>
            <w:r>
              <w:rPr>
                <w:rFonts w:ascii="Courier New" w:hAnsi="Courier New"/>
                <w:sz w:val="16"/>
              </w:rPr>
              <w:t>ping &lt;destination&gt;</w:t>
            </w:r>
            <w:r>
              <w:br/>
            </w:r>
            <w:r>
              <w:rPr>
                <w:rFonts w:ascii="Courier New" w:hAnsi="Courier New"/>
                <w:sz w:val="16"/>
              </w:rPr>
              <w:t>tracert &lt;destination&gt;</w:t>
            </w:r>
          </w:p>
        </w:tc>
      </w:tr>
    </w:tbl>
    <w:p w14:paraId="2723906A" w14:textId="77777777" w:rsidR="002C7D75" w:rsidRDefault="002C7D75">
      <w:pPr>
        <w:spacing w:after="0"/>
      </w:pPr>
    </w:p>
    <w:p w14:paraId="1A67ECA8" w14:textId="77777777" w:rsidR="002C7D75" w:rsidRDefault="00000000">
      <w:r>
        <w:br w:type="page"/>
      </w:r>
    </w:p>
    <w:p w14:paraId="1FEE9AB6" w14:textId="77777777" w:rsidR="002C7D75" w:rsidRDefault="00000000">
      <w:pPr>
        <w:pStyle w:val="Heading1"/>
      </w:pPr>
      <w:r>
        <w:lastRenderedPageBreak/>
        <w:t>Lab Completion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C7D75" w14:paraId="281A5546" w14:textId="77777777">
        <w:trPr>
          <w:cantSplit/>
          <w:tblHeader/>
          <w:jc w:val="center"/>
        </w:trPr>
        <w:tc>
          <w:tcPr>
            <w:tcW w:w="5112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1FC01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Completion Item</w:t>
            </w:r>
          </w:p>
        </w:tc>
        <w:tc>
          <w:tcPr>
            <w:tcW w:w="5112" w:type="dxa"/>
            <w:shd w:val="clear" w:color="auto" w:fill="1F4E78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1D7B92" w14:textId="77777777" w:rsidR="002C7D7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Complete</w:t>
            </w:r>
          </w:p>
        </w:tc>
      </w:tr>
      <w:tr w:rsidR="002C7D75" w14:paraId="06E1ED3D" w14:textId="77777777">
        <w:trPr>
          <w:cantSplit/>
          <w:jc w:val="center"/>
        </w:trPr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4631FA" w14:textId="77777777" w:rsidR="002C7D75" w:rsidRDefault="00000000">
            <w:r>
              <w:rPr>
                <w:sz w:val="17"/>
              </w:rPr>
              <w:t>Cafe01-RT01 Gi0/1 is 10.0.18.1/26 and is up/up.</w:t>
            </w:r>
          </w:p>
        </w:tc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F80B9A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2308C4BF" w14:textId="77777777">
        <w:trPr>
          <w:cantSplit/>
          <w:jc w:val="center"/>
        </w:trPr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56EBEB" w14:textId="77777777" w:rsidR="002C7D75" w:rsidRDefault="00000000">
            <w:r>
              <w:rPr>
                <w:sz w:val="17"/>
              </w:rPr>
              <w:t>Cafe01-RT01 Gi0/0 is 216.0.5.2/30 and is up/up.</w:t>
            </w:r>
          </w:p>
        </w:tc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A55709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7B2FF8CC" w14:textId="77777777">
        <w:trPr>
          <w:cantSplit/>
          <w:jc w:val="center"/>
        </w:trPr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708A03" w14:textId="77777777" w:rsidR="002C7D75" w:rsidRDefault="00000000">
            <w:r>
              <w:rPr>
                <w:sz w:val="17"/>
              </w:rPr>
              <w:t>Internet Gi0/0 is 216.0.5.1/30 and is up/up.</w:t>
            </w:r>
          </w:p>
        </w:tc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6B5886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0A95D57E" w14:textId="77777777">
        <w:trPr>
          <w:cantSplit/>
          <w:jc w:val="center"/>
        </w:trPr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68AE6E" w14:textId="77777777" w:rsidR="002C7D75" w:rsidRDefault="00000000">
            <w:r>
              <w:rPr>
                <w:sz w:val="17"/>
              </w:rPr>
              <w:t>Internet has Loopback0 1.1.1.1/32 and Loopback1 8.8.8.8/32.</w:t>
            </w:r>
          </w:p>
        </w:tc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F8A9C6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3E3ABFDD" w14:textId="77777777">
        <w:trPr>
          <w:cantSplit/>
          <w:jc w:val="center"/>
        </w:trPr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2BFDF8" w14:textId="77777777" w:rsidR="002C7D75" w:rsidRDefault="00000000">
            <w:r>
              <w:rPr>
                <w:sz w:val="17"/>
              </w:rPr>
              <w:t>Cafe01-RT01 has a default route via 216.0.5.1.</w:t>
            </w:r>
          </w:p>
        </w:tc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BAD999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6C8AD9C4" w14:textId="77777777">
        <w:trPr>
          <w:cantSplit/>
          <w:jc w:val="center"/>
        </w:trPr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F4FBC" w14:textId="77777777" w:rsidR="002C7D75" w:rsidRDefault="00000000">
            <w:r>
              <w:rPr>
                <w:sz w:val="17"/>
              </w:rPr>
              <w:t>Internet has a return route to 10.0.18.0/26 via 216.0.5.2.</w:t>
            </w:r>
          </w:p>
        </w:tc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02BFF5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22B57800" w14:textId="77777777">
        <w:trPr>
          <w:cantSplit/>
          <w:jc w:val="center"/>
        </w:trPr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D12426" w14:textId="77777777" w:rsidR="002C7D75" w:rsidRDefault="00000000">
            <w:r>
              <w:rPr>
                <w:sz w:val="17"/>
              </w:rPr>
              <w:t>All wired and wireless devices have the assigned static IPv4 settings.</w:t>
            </w:r>
          </w:p>
        </w:tc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6487AA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37C8D154" w14:textId="77777777">
        <w:trPr>
          <w:cantSplit/>
          <w:jc w:val="center"/>
        </w:trPr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C9596A" w14:textId="77777777" w:rsidR="002C7D75" w:rsidRDefault="00000000">
            <w:r>
              <w:rPr>
                <w:sz w:val="17"/>
              </w:rPr>
              <w:t>PC1 can ping PC2, Server, Laptop1, and Laptop2.</w:t>
            </w:r>
          </w:p>
        </w:tc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800F1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7A5D098B" w14:textId="77777777">
        <w:trPr>
          <w:cantSplit/>
          <w:jc w:val="center"/>
        </w:trPr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134AB3" w14:textId="77777777" w:rsidR="002C7D75" w:rsidRDefault="00000000">
            <w:r>
              <w:rPr>
                <w:sz w:val="17"/>
              </w:rPr>
              <w:t>PC1 and PC2 can ping 8.8.8.8.</w:t>
            </w:r>
          </w:p>
        </w:tc>
        <w:tc>
          <w:tcPr>
            <w:tcW w:w="5112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257DEF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  <w:tr w:rsidR="002C7D75" w14:paraId="613E026A" w14:textId="77777777">
        <w:trPr>
          <w:cantSplit/>
          <w:jc w:val="center"/>
        </w:trPr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423E3" w14:textId="77777777" w:rsidR="002C7D75" w:rsidRDefault="00000000">
            <w:r>
              <w:rPr>
                <w:sz w:val="17"/>
              </w:rPr>
              <w:t>Router and switch configurations are saved.</w:t>
            </w:r>
          </w:p>
        </w:tc>
        <w:tc>
          <w:tcPr>
            <w:tcW w:w="5112" w:type="dxa"/>
            <w:shd w:val="clear" w:color="auto" w:fill="EEF5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1A82F" w14:textId="77777777" w:rsidR="002C7D75" w:rsidRDefault="00000000">
            <w:pPr>
              <w:jc w:val="center"/>
            </w:pPr>
            <w:r>
              <w:rPr>
                <w:sz w:val="17"/>
              </w:rPr>
              <w:t>[ ]</w:t>
            </w:r>
          </w:p>
        </w:tc>
      </w:tr>
    </w:tbl>
    <w:p w14:paraId="22EF99B7" w14:textId="77777777" w:rsidR="002C7D75" w:rsidRDefault="00000000">
      <w:pPr>
        <w:pStyle w:val="Heading1"/>
      </w:pPr>
      <w:r>
        <w:t>Knowledge Check</w:t>
      </w:r>
    </w:p>
    <w:p w14:paraId="5CE8C8F6" w14:textId="77777777" w:rsidR="002C7D75" w:rsidRDefault="00000000">
      <w:pPr>
        <w:spacing w:after="20"/>
      </w:pPr>
      <w:r>
        <w:rPr>
          <w:b/>
        </w:rPr>
        <w:t>1. What is the usable host range for 10.0.18.0/26?</w:t>
      </w:r>
    </w:p>
    <w:p w14:paraId="69726A25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655EF30B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69ED287" w14:textId="77777777" w:rsidR="002C7D75" w:rsidRDefault="00000000">
      <w:pPr>
        <w:spacing w:after="20"/>
      </w:pPr>
      <w:r>
        <w:rPr>
          <w:b/>
        </w:rPr>
        <w:t>2. Why is 10.0.18.63 not a valid host address?</w:t>
      </w:r>
    </w:p>
    <w:p w14:paraId="15FF3D3E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7BDD2FD6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6F812D69" w14:textId="77777777" w:rsidR="002C7D75" w:rsidRDefault="00000000">
      <w:pPr>
        <w:spacing w:after="20"/>
      </w:pPr>
      <w:r>
        <w:rPr>
          <w:b/>
        </w:rPr>
        <w:t>3. Why does Cafe01-RT01 need a default route?</w:t>
      </w:r>
    </w:p>
    <w:p w14:paraId="49B7FAF9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3223F69A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28B84B1D" w14:textId="77777777" w:rsidR="002C7D75" w:rsidRDefault="00000000">
      <w:pPr>
        <w:spacing w:after="20"/>
      </w:pPr>
      <w:r>
        <w:rPr>
          <w:b/>
        </w:rPr>
        <w:t>4. Why does the Internet router need a return route to 10.0.18.0/26?</w:t>
      </w:r>
    </w:p>
    <w:p w14:paraId="412650DB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75F8B9AC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61F7ECB3" w14:textId="77777777" w:rsidR="002C7D75" w:rsidRDefault="00000000">
      <w:pPr>
        <w:spacing w:after="20"/>
      </w:pPr>
      <w:r>
        <w:rPr>
          <w:b/>
        </w:rPr>
        <w:t>5. Why can the two switches forward LAN traffic without having management IP addresses?</w:t>
      </w:r>
    </w:p>
    <w:p w14:paraId="7F407A8C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67AA3FCC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095E6787" w14:textId="77777777" w:rsidR="002C7D75" w:rsidRDefault="00000000">
      <w:pPr>
        <w:spacing w:after="20"/>
      </w:pPr>
      <w:r>
        <w:rPr>
          <w:b/>
        </w:rPr>
        <w:t>6. What does a successful ping to 216.0.5.2 prove? What additional function is tested by pinging 216.0.5.1?</w:t>
      </w:r>
    </w:p>
    <w:p w14:paraId="05B66789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41AE9CCE" w14:textId="77777777" w:rsidR="002C7D75" w:rsidRDefault="00000000">
      <w:pPr>
        <w:spacing w:after="0"/>
      </w:pPr>
      <w:r>
        <w:rPr>
          <w:color w:val="808080"/>
          <w:sz w:val="16"/>
        </w:rPr>
        <w:t>________________________________________________________________________________</w:t>
      </w:r>
    </w:p>
    <w:p w14:paraId="62C260DA" w14:textId="77777777" w:rsidR="002C7D75" w:rsidRDefault="00000000">
      <w:r>
        <w:br w:type="page"/>
      </w:r>
    </w:p>
    <w:p w14:paraId="560A791D" w14:textId="77777777" w:rsidR="002C7D75" w:rsidRDefault="00000000">
      <w:pPr>
        <w:pStyle w:val="Heading1"/>
      </w:pPr>
      <w:r>
        <w:lastRenderedPageBreak/>
        <w:t>Student Reflection</w:t>
      </w:r>
    </w:p>
    <w:p w14:paraId="6AD53948" w14:textId="77777777" w:rsidR="002C7D75" w:rsidRDefault="00000000">
      <w:r>
        <w:t>Describe one configuration error you encountered and the command or test that helped you identify it.</w:t>
      </w:r>
    </w:p>
    <w:p w14:paraId="110360A4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499F3331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7B7BC0CE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55A08F27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0BA0AFCD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2E84FCC7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3EE225B3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04CD21D7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4C97F877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7D23D261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624ADBAE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6CDA9992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19425D71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p w14:paraId="22078501" w14:textId="77777777" w:rsidR="002C7D75" w:rsidRDefault="00000000">
      <w:pPr>
        <w:spacing w:after="40"/>
      </w:pPr>
      <w:r>
        <w:rPr>
          <w:color w:val="808080"/>
          <w:sz w:val="16"/>
        </w:rPr>
        <w:t>________________________________________________________________________________</w:t>
      </w:r>
    </w:p>
    <w:sectPr w:rsidR="002C7D75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ABE2" w14:textId="77777777" w:rsidR="006C7F13" w:rsidRDefault="006C7F13">
      <w:pPr>
        <w:spacing w:after="0" w:line="240" w:lineRule="auto"/>
      </w:pPr>
      <w:r>
        <w:separator/>
      </w:r>
    </w:p>
  </w:endnote>
  <w:endnote w:type="continuationSeparator" w:id="0">
    <w:p w14:paraId="73B59023" w14:textId="77777777" w:rsidR="006C7F13" w:rsidRDefault="006C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8023" w14:textId="77777777" w:rsidR="002C7D75" w:rsidRDefault="00000000">
    <w:pPr>
      <w:pStyle w:val="Footer"/>
      <w:jc w:val="right"/>
    </w:pPr>
    <w:r>
      <w:rPr>
        <w:color w:val="404040"/>
        <w:sz w:val="16"/>
      </w:rPr>
      <w:t xml:space="preserve">Student Lab   |   Page </w:t>
    </w:r>
    <w:r>
      <w:rPr>
        <w:color w:val="404040"/>
        <w:sz w:val="16"/>
      </w:rPr>
      <w:fldChar w:fldCharType="begin"/>
    </w:r>
    <w:r>
      <w:rPr>
        <w:color w:val="404040"/>
        <w:sz w:val="16"/>
      </w:rPr>
      <w:instrText>PAGE</w:instrText>
    </w:r>
    <w:r w:rsidR="0036128B">
      <w:rPr>
        <w:color w:val="404040"/>
        <w:sz w:val="16"/>
      </w:rPr>
      <w:fldChar w:fldCharType="separate"/>
    </w:r>
    <w:r w:rsidR="0036128B">
      <w:rPr>
        <w:noProof/>
        <w:color w:val="404040"/>
        <w:sz w:val="16"/>
      </w:rPr>
      <w:t>1</w:t>
    </w:r>
    <w:r>
      <w:rPr>
        <w:color w:val="40404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0579" w14:textId="77777777" w:rsidR="006C7F13" w:rsidRDefault="006C7F13">
      <w:pPr>
        <w:spacing w:after="0" w:line="240" w:lineRule="auto"/>
      </w:pPr>
      <w:r>
        <w:separator/>
      </w:r>
    </w:p>
  </w:footnote>
  <w:footnote w:type="continuationSeparator" w:id="0">
    <w:p w14:paraId="6BF3756F" w14:textId="77777777" w:rsidR="006C7F13" w:rsidRDefault="006C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7E561" w14:textId="77777777" w:rsidR="002C7D75" w:rsidRDefault="00000000">
    <w:pPr>
      <w:pStyle w:val="Header"/>
      <w:jc w:val="right"/>
    </w:pPr>
    <w:r>
      <w:rPr>
        <w:color w:val="404040"/>
        <w:sz w:val="16"/>
      </w:rPr>
      <w:t>CCNA Lab Manual | District Shop #1 Static IPv4 Baseline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368641">
    <w:abstractNumId w:val="8"/>
  </w:num>
  <w:num w:numId="2" w16cid:durableId="328100686">
    <w:abstractNumId w:val="6"/>
  </w:num>
  <w:num w:numId="3" w16cid:durableId="2076315803">
    <w:abstractNumId w:val="5"/>
  </w:num>
  <w:num w:numId="4" w16cid:durableId="1341391385">
    <w:abstractNumId w:val="4"/>
  </w:num>
  <w:num w:numId="5" w16cid:durableId="880744220">
    <w:abstractNumId w:val="7"/>
  </w:num>
  <w:num w:numId="6" w16cid:durableId="1633900762">
    <w:abstractNumId w:val="3"/>
  </w:num>
  <w:num w:numId="7" w16cid:durableId="2023705406">
    <w:abstractNumId w:val="2"/>
  </w:num>
  <w:num w:numId="8" w16cid:durableId="41755799">
    <w:abstractNumId w:val="1"/>
  </w:num>
  <w:num w:numId="9" w16cid:durableId="135261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D75"/>
    <w:rsid w:val="00326F90"/>
    <w:rsid w:val="0036128B"/>
    <w:rsid w:val="006A78E4"/>
    <w:rsid w:val="006C7F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70C6"/>
  <w14:defaultImageDpi w14:val="300"/>
  <w15:docId w15:val="{37258C80-2E3D-4B51-9796-F04FDDD3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2011</Words>
  <Characters>15306</Characters>
  <Application>Microsoft Office Word</Application>
  <DocSecurity>0</DocSecurity>
  <Lines>588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Lab Manual - Configuring a Static IPv4 Network</dc:title>
  <dc:subject>Static IPv4 addressing, switching, routing, and connectivity verification</dc:subject>
  <dc:creator>OpenAI</dc:creator>
  <cp:keywords/>
  <dc:description>generated by python-docx</dc:description>
  <cp:lastModifiedBy>Joseph Luu</cp:lastModifiedBy>
  <cp:revision>2</cp:revision>
  <dcterms:created xsi:type="dcterms:W3CDTF">2013-12-23T23:15:00Z</dcterms:created>
  <dcterms:modified xsi:type="dcterms:W3CDTF">2026-07-22T21:47:00Z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544fca3c-a591-425e-b039-f75a149ad236</vt:lpwstr>
  </property>
</Properties>
</file>