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9A6A5C" w14:textId="77777777" w:rsidR="00BE59E1" w:rsidRDefault="00000000">
      <w:pPr>
        <w:pStyle w:val="CoverKicker"/>
        <w:jc w:val="center"/>
      </w:pPr>
      <w:r>
        <w:t>SKILL 12 LAB</w:t>
      </w:r>
    </w:p>
    <w:p w14:paraId="47EF1E38" w14:textId="77777777" w:rsidR="00BE59E1" w:rsidRDefault="00000000">
      <w:pPr>
        <w:pStyle w:val="Title"/>
        <w:jc w:val="center"/>
      </w:pPr>
      <w:r>
        <w:t>Using Trunks to Extend VLANs</w:t>
      </w:r>
    </w:p>
    <w:p w14:paraId="3B67192B" w14:textId="77777777" w:rsidR="00BE59E1" w:rsidRDefault="00000000">
      <w:pPr>
        <w:pStyle w:val="Subtitle"/>
        <w:jc w:val="center"/>
      </w:pPr>
      <w:r>
        <w:t>(June 24)</w:t>
      </w:r>
    </w:p>
    <w:p w14:paraId="7D3D63C1" w14:textId="77777777" w:rsidR="00BE59E1" w:rsidRDefault="00000000">
      <w:pPr>
        <w:jc w:val="center"/>
      </w:pPr>
      <w:r>
        <w:rPr>
          <w:b/>
          <w:sz w:val="24"/>
        </w:rPr>
        <w:t>Introductory CCNA Switching Lab</w:t>
      </w:r>
    </w:p>
    <w:tbl>
      <w:tblPr>
        <w:tblW w:w="0" w:type="auto"/>
        <w:jc w:val="center"/>
        <w:tblLayout w:type="fixed"/>
        <w:tblLook w:val="04A0" w:firstRow="1" w:lastRow="0" w:firstColumn="1" w:lastColumn="0" w:noHBand="0" w:noVBand="1"/>
      </w:tblPr>
      <w:tblGrid>
        <w:gridCol w:w="1512"/>
        <w:gridCol w:w="8568"/>
      </w:tblGrid>
      <w:tr w:rsidR="00BE59E1" w14:paraId="5621D691" w14:textId="77777777">
        <w:trPr>
          <w:jc w:val="center"/>
        </w:trPr>
        <w:tc>
          <w:tcPr>
            <w:tcW w:w="1512" w:type="dxa"/>
            <w:tcBorders>
              <w:top w:val="single" w:sz="8" w:space="0" w:color="1F7A8C"/>
              <w:left w:val="single" w:sz="8" w:space="0" w:color="1F7A8C"/>
              <w:bottom w:val="single" w:sz="8" w:space="0" w:color="1F7A8C"/>
              <w:right w:val="single" w:sz="8" w:space="0" w:color="1F7A8C"/>
            </w:tcBorders>
            <w:shd w:val="clear" w:color="auto" w:fill="D9EAF7"/>
            <w:tcMar>
              <w:top w:w="100" w:type="dxa"/>
              <w:left w:w="110" w:type="dxa"/>
              <w:bottom w:w="100" w:type="dxa"/>
              <w:right w:w="110" w:type="dxa"/>
            </w:tcMar>
            <w:vAlign w:val="center"/>
          </w:tcPr>
          <w:p w14:paraId="3728DAD9" w14:textId="77777777" w:rsidR="00BE59E1" w:rsidRDefault="00000000">
            <w:pPr>
              <w:jc w:val="center"/>
            </w:pPr>
            <w:r>
              <w:rPr>
                <w:b/>
                <w:color w:val="1F4E79"/>
                <w:sz w:val="16"/>
              </w:rPr>
              <w:t>OBJECTIVE</w:t>
            </w:r>
          </w:p>
        </w:tc>
        <w:tc>
          <w:tcPr>
            <w:tcW w:w="8568" w:type="dxa"/>
            <w:tcBorders>
              <w:top w:val="single" w:sz="8" w:space="0" w:color="1F7A8C"/>
              <w:left w:val="single" w:sz="8" w:space="0" w:color="1F7A8C"/>
              <w:bottom w:val="single" w:sz="8" w:space="0" w:color="1F7A8C"/>
              <w:right w:val="single" w:sz="8" w:space="0" w:color="1F7A8C"/>
            </w:tcBorders>
            <w:shd w:val="clear" w:color="auto" w:fill="D9EAF7"/>
            <w:tcMar>
              <w:top w:w="100" w:type="dxa"/>
              <w:left w:w="110" w:type="dxa"/>
              <w:bottom w:w="100" w:type="dxa"/>
              <w:right w:w="110" w:type="dxa"/>
            </w:tcMar>
            <w:vAlign w:val="center"/>
          </w:tcPr>
          <w:p w14:paraId="35609ADD" w14:textId="77777777" w:rsidR="00BE59E1" w:rsidRDefault="00000000">
            <w:pPr>
              <w:spacing w:after="40"/>
            </w:pPr>
            <w:r>
              <w:rPr>
                <w:b/>
                <w:color w:val="1F4E79"/>
              </w:rPr>
              <w:t xml:space="preserve">Lab Objective: </w:t>
            </w:r>
            <w:r>
              <w:rPr>
                <w:sz w:val="19"/>
              </w:rPr>
              <w:t>Introduce CCNA students to VLAN trunking by configuring two Cisco Catalyst 2960 switches so VLAN 10 and VLAN 20 can extend across inter-switch links while remaining logically separated.</w:t>
            </w:r>
          </w:p>
        </w:tc>
      </w:tr>
    </w:tbl>
    <w:p w14:paraId="6B31610C" w14:textId="77777777" w:rsidR="00BE59E1" w:rsidRDefault="00000000">
      <w:pPr>
        <w:jc w:val="center"/>
      </w:pPr>
      <w:r>
        <w:rPr>
          <w:noProof/>
        </w:rPr>
        <w:drawing>
          <wp:inline distT="0" distB="0" distL="0" distR="0" wp14:anchorId="456D3D19" wp14:editId="0ACDBBC8">
            <wp:extent cx="6400800" cy="28003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kill12_trunk_topology_clean.png"/>
                    <pic:cNvPicPr/>
                  </pic:nvPicPr>
                  <pic:blipFill>
                    <a:blip r:embed="rId8"/>
                    <a:stretch>
                      <a:fillRect/>
                    </a:stretch>
                  </pic:blipFill>
                  <pic:spPr>
                    <a:xfrm>
                      <a:off x="0" y="0"/>
                      <a:ext cx="6400800" cy="2800350"/>
                    </a:xfrm>
                    <a:prstGeom prst="rect">
                      <a:avLst/>
                    </a:prstGeom>
                  </pic:spPr>
                </pic:pic>
              </a:graphicData>
            </a:graphic>
          </wp:inline>
        </w:drawing>
      </w:r>
    </w:p>
    <w:p w14:paraId="60650A89" w14:textId="77777777" w:rsidR="00BE59E1" w:rsidRDefault="00000000">
      <w:pPr>
        <w:pStyle w:val="FigureCaption"/>
        <w:jc w:val="center"/>
      </w:pPr>
      <w:r>
        <w:t>Figure 1. Cafe-SW1 and Cafe-SW2 are connected by two inter-switch links: Fa0/1-to-Fa0/1 and Fa0/2-to-Fa0/2. Each switch uses Fa0/3 for its attached client device.</w:t>
      </w:r>
    </w:p>
    <w:tbl>
      <w:tblPr>
        <w:tblStyle w:val="TableGrid"/>
        <w:tblW w:w="0" w:type="auto"/>
        <w:jc w:val="center"/>
        <w:tblLook w:val="04A0" w:firstRow="1" w:lastRow="0" w:firstColumn="1" w:lastColumn="0" w:noHBand="0" w:noVBand="1"/>
      </w:tblPr>
      <w:tblGrid>
        <w:gridCol w:w="2541"/>
        <w:gridCol w:w="2541"/>
        <w:gridCol w:w="2541"/>
        <w:gridCol w:w="2541"/>
      </w:tblGrid>
      <w:tr w:rsidR="00BE59E1" w14:paraId="0AFCF51B" w14:textId="77777777">
        <w:trPr>
          <w:jc w:val="center"/>
        </w:trPr>
        <w:tc>
          <w:tcPr>
            <w:tcW w:w="2541" w:type="dxa"/>
            <w:shd w:val="clear" w:color="auto" w:fill="1F4E79"/>
            <w:tcMar>
              <w:top w:w="65" w:type="dxa"/>
              <w:left w:w="70" w:type="dxa"/>
              <w:bottom w:w="65" w:type="dxa"/>
              <w:right w:w="70" w:type="dxa"/>
            </w:tcMar>
          </w:tcPr>
          <w:p w14:paraId="1F52094E" w14:textId="77777777" w:rsidR="00BE59E1" w:rsidRDefault="00000000">
            <w:pPr>
              <w:jc w:val="center"/>
            </w:pPr>
            <w:r>
              <w:rPr>
                <w:b/>
                <w:color w:val="FFFFFF"/>
                <w:sz w:val="17"/>
              </w:rPr>
              <w:t>Student</w:t>
            </w:r>
          </w:p>
        </w:tc>
        <w:tc>
          <w:tcPr>
            <w:tcW w:w="2541" w:type="dxa"/>
            <w:shd w:val="clear" w:color="auto" w:fill="1F4E79"/>
            <w:tcMar>
              <w:top w:w="65" w:type="dxa"/>
              <w:left w:w="70" w:type="dxa"/>
              <w:bottom w:w="65" w:type="dxa"/>
              <w:right w:w="70" w:type="dxa"/>
            </w:tcMar>
          </w:tcPr>
          <w:p w14:paraId="293BBF84" w14:textId="77777777" w:rsidR="00BE59E1" w:rsidRDefault="00000000">
            <w:pPr>
              <w:jc w:val="center"/>
            </w:pPr>
            <w:r>
              <w:rPr>
                <w:b/>
                <w:color w:val="FFFFFF"/>
                <w:sz w:val="17"/>
              </w:rPr>
              <w:t>Date</w:t>
            </w:r>
          </w:p>
        </w:tc>
        <w:tc>
          <w:tcPr>
            <w:tcW w:w="2541" w:type="dxa"/>
            <w:shd w:val="clear" w:color="auto" w:fill="1F4E79"/>
            <w:tcMar>
              <w:top w:w="65" w:type="dxa"/>
              <w:left w:w="70" w:type="dxa"/>
              <w:bottom w:w="65" w:type="dxa"/>
              <w:right w:w="70" w:type="dxa"/>
            </w:tcMar>
          </w:tcPr>
          <w:p w14:paraId="742EFE0C" w14:textId="77777777" w:rsidR="00BE59E1" w:rsidRDefault="00000000">
            <w:pPr>
              <w:jc w:val="center"/>
            </w:pPr>
            <w:r>
              <w:rPr>
                <w:b/>
                <w:color w:val="FFFFFF"/>
                <w:sz w:val="17"/>
              </w:rPr>
              <w:t>Estimated Time</w:t>
            </w:r>
          </w:p>
        </w:tc>
        <w:tc>
          <w:tcPr>
            <w:tcW w:w="2541" w:type="dxa"/>
            <w:shd w:val="clear" w:color="auto" w:fill="1F4E79"/>
            <w:tcMar>
              <w:top w:w="65" w:type="dxa"/>
              <w:left w:w="70" w:type="dxa"/>
              <w:bottom w:w="65" w:type="dxa"/>
              <w:right w:w="70" w:type="dxa"/>
            </w:tcMar>
          </w:tcPr>
          <w:p w14:paraId="49D4FD0F" w14:textId="77777777" w:rsidR="00BE59E1" w:rsidRDefault="00000000">
            <w:pPr>
              <w:jc w:val="center"/>
            </w:pPr>
            <w:r>
              <w:rPr>
                <w:b/>
                <w:color w:val="FFFFFF"/>
                <w:sz w:val="17"/>
              </w:rPr>
              <w:t>Difficulty</w:t>
            </w:r>
          </w:p>
        </w:tc>
      </w:tr>
      <w:tr w:rsidR="00BE59E1" w14:paraId="69436BFA" w14:textId="77777777">
        <w:trPr>
          <w:jc w:val="center"/>
        </w:trPr>
        <w:tc>
          <w:tcPr>
            <w:tcW w:w="2541" w:type="dxa"/>
          </w:tcPr>
          <w:p w14:paraId="2553B951" w14:textId="77777777" w:rsidR="00BE59E1" w:rsidRDefault="00000000">
            <w:pPr>
              <w:jc w:val="center"/>
            </w:pPr>
            <w:r>
              <w:rPr>
                <w:sz w:val="17"/>
              </w:rPr>
              <w:t>________________________</w:t>
            </w:r>
          </w:p>
        </w:tc>
        <w:tc>
          <w:tcPr>
            <w:tcW w:w="2541" w:type="dxa"/>
          </w:tcPr>
          <w:p w14:paraId="17F92E39" w14:textId="77777777" w:rsidR="00BE59E1" w:rsidRDefault="00000000">
            <w:pPr>
              <w:jc w:val="center"/>
            </w:pPr>
            <w:r>
              <w:rPr>
                <w:sz w:val="17"/>
              </w:rPr>
              <w:t>________________</w:t>
            </w:r>
          </w:p>
        </w:tc>
        <w:tc>
          <w:tcPr>
            <w:tcW w:w="2541" w:type="dxa"/>
          </w:tcPr>
          <w:p w14:paraId="4D6EF35C" w14:textId="77777777" w:rsidR="00BE59E1" w:rsidRDefault="00000000">
            <w:pPr>
              <w:jc w:val="center"/>
            </w:pPr>
            <w:r>
              <w:rPr>
                <w:sz w:val="17"/>
              </w:rPr>
              <w:t>50-70 minutes</w:t>
            </w:r>
          </w:p>
        </w:tc>
        <w:tc>
          <w:tcPr>
            <w:tcW w:w="2541" w:type="dxa"/>
          </w:tcPr>
          <w:p w14:paraId="347AE22B" w14:textId="77777777" w:rsidR="00BE59E1" w:rsidRDefault="00000000">
            <w:pPr>
              <w:jc w:val="center"/>
            </w:pPr>
            <w:r>
              <w:rPr>
                <w:sz w:val="17"/>
              </w:rPr>
              <w:t>Introductory</w:t>
            </w:r>
          </w:p>
        </w:tc>
      </w:tr>
    </w:tbl>
    <w:p w14:paraId="5A924649" w14:textId="77777777" w:rsidR="00BE59E1" w:rsidRDefault="00000000">
      <w:pPr>
        <w:jc w:val="center"/>
      </w:pPr>
      <w:r>
        <w:rPr>
          <w:b/>
          <w:color w:val="1F4E79"/>
          <w:sz w:val="18"/>
        </w:rPr>
        <w:t>Lab focus: 802.1Q trunks  |  VLAN 10 ADMIN_SERVICES  |  VLAN 20 PATRON_DEVICES  |  STP redundancy</w:t>
      </w:r>
    </w:p>
    <w:p w14:paraId="389F5103" w14:textId="77777777" w:rsidR="00BE59E1" w:rsidRDefault="00000000">
      <w:r>
        <w:br w:type="page"/>
      </w:r>
    </w:p>
    <w:p w14:paraId="52F3A88B" w14:textId="77777777" w:rsidR="00BE59E1" w:rsidRDefault="00000000">
      <w:pPr>
        <w:pStyle w:val="Heading1"/>
      </w:pPr>
      <w:r>
        <w:lastRenderedPageBreak/>
        <w:t>1. Lab Overview</w:t>
      </w:r>
    </w:p>
    <w:p w14:paraId="6895CF22" w14:textId="77777777" w:rsidR="00BE59E1" w:rsidRDefault="00000000">
      <w:pPr>
        <w:pStyle w:val="Heading2"/>
      </w:pPr>
      <w:r>
        <w:t>Purpose</w:t>
      </w:r>
    </w:p>
    <w:p w14:paraId="5638481B" w14:textId="77777777" w:rsidR="00BE59E1" w:rsidRDefault="00000000">
      <w:r>
        <w:t>A VLAN trunk is a Layer 2 link that carries traffic for more than one VLAN. On an IEEE 802.1Q trunk, the switch inserts a VLAN tag into Ethernet frames so the receiving switch can identify the correct VLAN. This lab demonstrates how VLAN 10 and VLAN 20 can span two switches over the same physical links without combining their broadcast domains.</w:t>
      </w:r>
    </w:p>
    <w:tbl>
      <w:tblPr>
        <w:tblW w:w="0" w:type="auto"/>
        <w:jc w:val="center"/>
        <w:tblLayout w:type="fixed"/>
        <w:tblLook w:val="04A0" w:firstRow="1" w:lastRow="0" w:firstColumn="1" w:lastColumn="0" w:noHBand="0" w:noVBand="1"/>
      </w:tblPr>
      <w:tblGrid>
        <w:gridCol w:w="1512"/>
        <w:gridCol w:w="8568"/>
      </w:tblGrid>
      <w:tr w:rsidR="00BE59E1" w14:paraId="56A13C0C" w14:textId="77777777">
        <w:trPr>
          <w:jc w:val="center"/>
        </w:trPr>
        <w:tc>
          <w:tcPr>
            <w:tcW w:w="1512" w:type="dxa"/>
            <w:tcBorders>
              <w:top w:val="single" w:sz="8" w:space="0" w:color="1F7A8C"/>
              <w:left w:val="single" w:sz="8" w:space="0" w:color="1F7A8C"/>
              <w:bottom w:val="single" w:sz="8" w:space="0" w:color="1F7A8C"/>
              <w:right w:val="single" w:sz="8" w:space="0" w:color="1F7A8C"/>
            </w:tcBorders>
            <w:shd w:val="clear" w:color="auto" w:fill="E8F4F6"/>
            <w:tcMar>
              <w:top w:w="100" w:type="dxa"/>
              <w:left w:w="110" w:type="dxa"/>
              <w:bottom w:w="100" w:type="dxa"/>
              <w:right w:w="110" w:type="dxa"/>
            </w:tcMar>
            <w:vAlign w:val="center"/>
          </w:tcPr>
          <w:p w14:paraId="48331E35" w14:textId="77777777" w:rsidR="00BE59E1" w:rsidRDefault="00000000">
            <w:pPr>
              <w:jc w:val="center"/>
            </w:pPr>
            <w:r>
              <w:rPr>
                <w:b/>
                <w:color w:val="1F4E79"/>
                <w:sz w:val="16"/>
              </w:rPr>
              <w:t>CONCEPT</w:t>
            </w:r>
          </w:p>
        </w:tc>
        <w:tc>
          <w:tcPr>
            <w:tcW w:w="8568" w:type="dxa"/>
            <w:tcBorders>
              <w:top w:val="single" w:sz="8" w:space="0" w:color="1F7A8C"/>
              <w:left w:val="single" w:sz="8" w:space="0" w:color="1F7A8C"/>
              <w:bottom w:val="single" w:sz="8" w:space="0" w:color="1F7A8C"/>
              <w:right w:val="single" w:sz="8" w:space="0" w:color="1F7A8C"/>
            </w:tcBorders>
            <w:shd w:val="clear" w:color="auto" w:fill="E8F4F6"/>
            <w:tcMar>
              <w:top w:w="100" w:type="dxa"/>
              <w:left w:w="110" w:type="dxa"/>
              <w:bottom w:w="100" w:type="dxa"/>
              <w:right w:w="110" w:type="dxa"/>
            </w:tcMar>
            <w:vAlign w:val="center"/>
          </w:tcPr>
          <w:p w14:paraId="6C1AAE65" w14:textId="77777777" w:rsidR="00BE59E1" w:rsidRDefault="00000000">
            <w:pPr>
              <w:spacing w:after="40"/>
            </w:pPr>
            <w:r>
              <w:rPr>
                <w:b/>
                <w:color w:val="1F4E79"/>
              </w:rPr>
              <w:t xml:space="preserve">Important Layer Distinction: </w:t>
            </w:r>
            <w:r>
              <w:rPr>
                <w:sz w:val="19"/>
              </w:rPr>
              <w:t>VLANs operate at Layer 2. Communication between different VLANs requires Layer 3 routing. A trunk extends VLANs between switches; it does not route traffic from one VLAN to another.</w:t>
            </w:r>
          </w:p>
        </w:tc>
      </w:tr>
    </w:tbl>
    <w:p w14:paraId="02896CCF" w14:textId="77777777" w:rsidR="00BE59E1" w:rsidRDefault="00000000">
      <w:pPr>
        <w:pStyle w:val="Heading2"/>
      </w:pPr>
      <w:r>
        <w:t>Learning Objectives</w:t>
      </w:r>
    </w:p>
    <w:p w14:paraId="6D1FE982" w14:textId="77777777" w:rsidR="00BE59E1" w:rsidRDefault="00000000">
      <w:pPr>
        <w:pStyle w:val="ListBullet"/>
      </w:pPr>
      <w:r>
        <w:t>Explain the difference between an access port and a trunk port.</w:t>
      </w:r>
    </w:p>
    <w:p w14:paraId="7C4E15CA" w14:textId="77777777" w:rsidR="00BE59E1" w:rsidRDefault="00000000">
      <w:pPr>
        <w:pStyle w:val="ListBullet"/>
      </w:pPr>
      <w:r>
        <w:t>Create VLAN 10 ADMIN_SERVICES and VLAN 20 PATRON_DEVICES on both switches.</w:t>
      </w:r>
    </w:p>
    <w:p w14:paraId="5AA6D700" w14:textId="77777777" w:rsidR="00BE59E1" w:rsidRDefault="00000000">
      <w:pPr>
        <w:pStyle w:val="ListBullet"/>
      </w:pPr>
      <w:r>
        <w:t>Configure Fa0/1 and Fa0/2 as 802.1Q trunks on Cafe-SW1 and Cafe-SW2.</w:t>
      </w:r>
    </w:p>
    <w:p w14:paraId="4D92F523" w14:textId="77777777" w:rsidR="00BE59E1" w:rsidRDefault="00000000">
      <w:pPr>
        <w:pStyle w:val="ListBullet"/>
      </w:pPr>
      <w:r>
        <w:t>Limit the trunks to VLANs 10 and 20 and verify the allowed and active VLAN lists.</w:t>
      </w:r>
    </w:p>
    <w:p w14:paraId="19D32D43" w14:textId="77777777" w:rsidR="00BE59E1" w:rsidRDefault="00000000">
      <w:pPr>
        <w:pStyle w:val="ListBullet"/>
      </w:pPr>
      <w:r>
        <w:t>Assign Fa0/3 as an access port and test same-VLAN connectivity across the trunks.</w:t>
      </w:r>
    </w:p>
    <w:p w14:paraId="557C2C3E" w14:textId="77777777" w:rsidR="00BE59E1" w:rsidRDefault="00000000">
      <w:pPr>
        <w:pStyle w:val="ListBullet"/>
      </w:pPr>
      <w:r>
        <w:t>Move Cafe-Client1 to VLAN 20 and verify that inter-VLAN communication fails without a router or multilayer switch.</w:t>
      </w:r>
    </w:p>
    <w:p w14:paraId="17BA3C9D" w14:textId="77777777" w:rsidR="00BE59E1" w:rsidRDefault="00000000">
      <w:pPr>
        <w:pStyle w:val="ListBullet"/>
      </w:pPr>
      <w:r>
        <w:t>Interpret Spanning Tree Protocol behavior when two parallel trunk links form a redundant Layer 2 path.</w:t>
      </w:r>
    </w:p>
    <w:p w14:paraId="5EB410B3" w14:textId="77777777" w:rsidR="00BE59E1" w:rsidRDefault="00000000">
      <w:pPr>
        <w:pStyle w:val="Heading2"/>
      </w:pPr>
      <w:r>
        <w:t>Prerequisites and Equipment</w:t>
      </w:r>
    </w:p>
    <w:p w14:paraId="3CF18FAD" w14:textId="77777777" w:rsidR="00BE59E1" w:rsidRDefault="00000000">
      <w:pPr>
        <w:pStyle w:val="ListBullet"/>
      </w:pPr>
      <w:r>
        <w:t>Two Cisco Catalyst 2960 switches named Cafe-SW1 and Cafe-SW2.</w:t>
      </w:r>
    </w:p>
    <w:p w14:paraId="1A21A1DD" w14:textId="77777777" w:rsidR="00BE59E1" w:rsidRDefault="00000000">
      <w:pPr>
        <w:pStyle w:val="ListBullet"/>
      </w:pPr>
      <w:r>
        <w:t>Cafe-SW1 Fa0/1 connected to Cafe-SW2 Fa0/1.</w:t>
      </w:r>
    </w:p>
    <w:p w14:paraId="174B4FBD" w14:textId="77777777" w:rsidR="00BE59E1" w:rsidRDefault="00000000">
      <w:pPr>
        <w:pStyle w:val="ListBullet"/>
      </w:pPr>
      <w:r>
        <w:t>Cafe-SW1 Fa0/2 connected to Cafe-SW2 Fa0/2.</w:t>
      </w:r>
    </w:p>
    <w:p w14:paraId="3F3EBED5" w14:textId="77777777" w:rsidR="00BE59E1" w:rsidRDefault="00000000">
      <w:pPr>
        <w:pStyle w:val="ListBullet"/>
      </w:pPr>
      <w:r>
        <w:t>Cafe-Admin1 connected to Cafe-SW1 Fa0/3 and Cafe-Client1 connected to Cafe-SW2 Fa0/3.</w:t>
      </w:r>
    </w:p>
    <w:p w14:paraId="652BBB8E" w14:textId="77777777" w:rsidR="00BE59E1" w:rsidRDefault="00000000">
      <w:pPr>
        <w:pStyle w:val="ListBullet"/>
      </w:pPr>
      <w:r>
        <w:t>Console access to both switches and terminal access to both client devices.</w:t>
      </w:r>
    </w:p>
    <w:p w14:paraId="59C7300B" w14:textId="77777777" w:rsidR="00BE59E1" w:rsidRDefault="00000000">
      <w:pPr>
        <w:pStyle w:val="ListBullet"/>
      </w:pPr>
      <w:r>
        <w:t>Basic familiarity with Cisco IOS modes and IPv4 subnet masks.</w:t>
      </w:r>
    </w:p>
    <w:p w14:paraId="498B00B2" w14:textId="77777777" w:rsidR="00BE59E1" w:rsidRDefault="00000000">
      <w:pPr>
        <w:pStyle w:val="Heading2"/>
      </w:pPr>
      <w:r>
        <w:t>Topology and Addressing Plan</w:t>
      </w:r>
    </w:p>
    <w:tbl>
      <w:tblPr>
        <w:tblStyle w:val="TableGrid"/>
        <w:tblW w:w="0" w:type="auto"/>
        <w:jc w:val="center"/>
        <w:tblLayout w:type="fixed"/>
        <w:tblLook w:val="04A0" w:firstRow="1" w:lastRow="0" w:firstColumn="1" w:lastColumn="0" w:noHBand="0" w:noVBand="1"/>
      </w:tblPr>
      <w:tblGrid>
        <w:gridCol w:w="1512"/>
        <w:gridCol w:w="1037"/>
        <w:gridCol w:w="1944"/>
        <w:gridCol w:w="2333"/>
        <w:gridCol w:w="2477"/>
      </w:tblGrid>
      <w:tr w:rsidR="00BE59E1" w14:paraId="134B970C" w14:textId="77777777">
        <w:trPr>
          <w:tblHeader/>
          <w:jc w:val="center"/>
        </w:trPr>
        <w:tc>
          <w:tcPr>
            <w:tcW w:w="1512" w:type="dxa"/>
            <w:shd w:val="clear" w:color="auto" w:fill="1F4E79"/>
            <w:tcMar>
              <w:top w:w="80" w:type="dxa"/>
              <w:left w:w="80" w:type="dxa"/>
              <w:bottom w:w="80" w:type="dxa"/>
              <w:right w:w="80" w:type="dxa"/>
            </w:tcMar>
          </w:tcPr>
          <w:p w14:paraId="74A67950" w14:textId="77777777" w:rsidR="00BE59E1" w:rsidRDefault="00000000">
            <w:pPr>
              <w:jc w:val="center"/>
            </w:pPr>
            <w:r>
              <w:rPr>
                <w:b/>
                <w:color w:val="FFFFFF"/>
                <w:sz w:val="18"/>
              </w:rPr>
              <w:t>Device</w:t>
            </w:r>
          </w:p>
        </w:tc>
        <w:tc>
          <w:tcPr>
            <w:tcW w:w="1037" w:type="dxa"/>
            <w:shd w:val="clear" w:color="auto" w:fill="1F4E79"/>
            <w:tcMar>
              <w:top w:w="80" w:type="dxa"/>
              <w:left w:w="80" w:type="dxa"/>
              <w:bottom w:w="80" w:type="dxa"/>
              <w:right w:w="80" w:type="dxa"/>
            </w:tcMar>
          </w:tcPr>
          <w:p w14:paraId="3188EB4C" w14:textId="77777777" w:rsidR="00BE59E1" w:rsidRDefault="00000000">
            <w:pPr>
              <w:jc w:val="center"/>
            </w:pPr>
            <w:r>
              <w:rPr>
                <w:b/>
                <w:color w:val="FFFFFF"/>
                <w:sz w:val="18"/>
              </w:rPr>
              <w:t>Interface</w:t>
            </w:r>
          </w:p>
        </w:tc>
        <w:tc>
          <w:tcPr>
            <w:tcW w:w="1944" w:type="dxa"/>
            <w:shd w:val="clear" w:color="auto" w:fill="1F4E79"/>
            <w:tcMar>
              <w:top w:w="80" w:type="dxa"/>
              <w:left w:w="80" w:type="dxa"/>
              <w:bottom w:w="80" w:type="dxa"/>
              <w:right w:w="80" w:type="dxa"/>
            </w:tcMar>
          </w:tcPr>
          <w:p w14:paraId="6CB7988D" w14:textId="77777777" w:rsidR="00BE59E1" w:rsidRDefault="00000000">
            <w:pPr>
              <w:jc w:val="center"/>
            </w:pPr>
            <w:r>
              <w:rPr>
                <w:b/>
                <w:color w:val="FFFFFF"/>
                <w:sz w:val="18"/>
              </w:rPr>
              <w:t>Connected To</w:t>
            </w:r>
          </w:p>
        </w:tc>
        <w:tc>
          <w:tcPr>
            <w:tcW w:w="2333" w:type="dxa"/>
            <w:shd w:val="clear" w:color="auto" w:fill="1F4E79"/>
            <w:tcMar>
              <w:top w:w="80" w:type="dxa"/>
              <w:left w:w="80" w:type="dxa"/>
              <w:bottom w:w="80" w:type="dxa"/>
              <w:right w:w="80" w:type="dxa"/>
            </w:tcMar>
          </w:tcPr>
          <w:p w14:paraId="5A64402C" w14:textId="77777777" w:rsidR="00BE59E1" w:rsidRDefault="00000000">
            <w:pPr>
              <w:jc w:val="center"/>
            </w:pPr>
            <w:r>
              <w:rPr>
                <w:b/>
                <w:color w:val="FFFFFF"/>
                <w:sz w:val="18"/>
              </w:rPr>
              <w:t>VLAN / Mode</w:t>
            </w:r>
          </w:p>
        </w:tc>
        <w:tc>
          <w:tcPr>
            <w:tcW w:w="2477" w:type="dxa"/>
            <w:shd w:val="clear" w:color="auto" w:fill="1F4E79"/>
            <w:tcMar>
              <w:top w:w="80" w:type="dxa"/>
              <w:left w:w="80" w:type="dxa"/>
              <w:bottom w:w="80" w:type="dxa"/>
              <w:right w:w="80" w:type="dxa"/>
            </w:tcMar>
          </w:tcPr>
          <w:p w14:paraId="52FEC800" w14:textId="77777777" w:rsidR="00BE59E1" w:rsidRDefault="00000000">
            <w:pPr>
              <w:jc w:val="center"/>
            </w:pPr>
            <w:r>
              <w:rPr>
                <w:b/>
                <w:color w:val="FFFFFF"/>
                <w:sz w:val="18"/>
              </w:rPr>
              <w:t>IPv4 Address</w:t>
            </w:r>
          </w:p>
        </w:tc>
      </w:tr>
      <w:tr w:rsidR="00BE59E1" w14:paraId="405A91B2" w14:textId="77777777">
        <w:trPr>
          <w:jc w:val="center"/>
        </w:trPr>
        <w:tc>
          <w:tcPr>
            <w:tcW w:w="1512" w:type="dxa"/>
            <w:tcMar>
              <w:top w:w="70" w:type="dxa"/>
              <w:left w:w="80" w:type="dxa"/>
              <w:bottom w:w="70" w:type="dxa"/>
              <w:right w:w="80" w:type="dxa"/>
            </w:tcMar>
          </w:tcPr>
          <w:p w14:paraId="55EE622D" w14:textId="77777777" w:rsidR="00BE59E1" w:rsidRDefault="00000000">
            <w:pPr>
              <w:spacing w:after="0"/>
            </w:pPr>
            <w:r>
              <w:rPr>
                <w:sz w:val="16"/>
              </w:rPr>
              <w:t>Cafe-SW1</w:t>
            </w:r>
          </w:p>
        </w:tc>
        <w:tc>
          <w:tcPr>
            <w:tcW w:w="1037" w:type="dxa"/>
            <w:tcMar>
              <w:top w:w="70" w:type="dxa"/>
              <w:left w:w="80" w:type="dxa"/>
              <w:bottom w:w="70" w:type="dxa"/>
              <w:right w:w="80" w:type="dxa"/>
            </w:tcMar>
          </w:tcPr>
          <w:p w14:paraId="353948BE" w14:textId="77777777" w:rsidR="00BE59E1" w:rsidRDefault="00000000">
            <w:pPr>
              <w:spacing w:after="0"/>
            </w:pPr>
            <w:r>
              <w:rPr>
                <w:sz w:val="16"/>
              </w:rPr>
              <w:t>Fa0/1</w:t>
            </w:r>
          </w:p>
        </w:tc>
        <w:tc>
          <w:tcPr>
            <w:tcW w:w="1944" w:type="dxa"/>
            <w:tcMar>
              <w:top w:w="70" w:type="dxa"/>
              <w:left w:w="80" w:type="dxa"/>
              <w:bottom w:w="70" w:type="dxa"/>
              <w:right w:w="80" w:type="dxa"/>
            </w:tcMar>
          </w:tcPr>
          <w:p w14:paraId="71A8662E" w14:textId="77777777" w:rsidR="00BE59E1" w:rsidRDefault="00000000">
            <w:pPr>
              <w:spacing w:after="0"/>
            </w:pPr>
            <w:r>
              <w:rPr>
                <w:sz w:val="16"/>
              </w:rPr>
              <w:t>Cafe-SW2 Fa0/1</w:t>
            </w:r>
          </w:p>
        </w:tc>
        <w:tc>
          <w:tcPr>
            <w:tcW w:w="2333" w:type="dxa"/>
            <w:tcMar>
              <w:top w:w="70" w:type="dxa"/>
              <w:left w:w="80" w:type="dxa"/>
              <w:bottom w:w="70" w:type="dxa"/>
              <w:right w:w="80" w:type="dxa"/>
            </w:tcMar>
          </w:tcPr>
          <w:p w14:paraId="6464E5A6" w14:textId="77777777" w:rsidR="00BE59E1" w:rsidRDefault="00000000">
            <w:pPr>
              <w:spacing w:after="0"/>
            </w:pPr>
            <w:r>
              <w:rPr>
                <w:sz w:val="16"/>
              </w:rPr>
              <w:t>Trunk; allow 10,20</w:t>
            </w:r>
          </w:p>
        </w:tc>
        <w:tc>
          <w:tcPr>
            <w:tcW w:w="2477" w:type="dxa"/>
            <w:tcMar>
              <w:top w:w="70" w:type="dxa"/>
              <w:left w:w="80" w:type="dxa"/>
              <w:bottom w:w="70" w:type="dxa"/>
              <w:right w:w="80" w:type="dxa"/>
            </w:tcMar>
          </w:tcPr>
          <w:p w14:paraId="0DCB03B9" w14:textId="77777777" w:rsidR="00BE59E1" w:rsidRDefault="00000000">
            <w:pPr>
              <w:spacing w:after="0"/>
            </w:pPr>
            <w:r>
              <w:rPr>
                <w:sz w:val="16"/>
              </w:rPr>
              <w:t>Not assigned</w:t>
            </w:r>
          </w:p>
        </w:tc>
      </w:tr>
      <w:tr w:rsidR="00BE59E1" w14:paraId="45C130F6" w14:textId="77777777">
        <w:trPr>
          <w:jc w:val="center"/>
        </w:trPr>
        <w:tc>
          <w:tcPr>
            <w:tcW w:w="1512" w:type="dxa"/>
            <w:shd w:val="clear" w:color="auto" w:fill="F8FAFC"/>
            <w:tcMar>
              <w:top w:w="70" w:type="dxa"/>
              <w:left w:w="80" w:type="dxa"/>
              <w:bottom w:w="70" w:type="dxa"/>
              <w:right w:w="80" w:type="dxa"/>
            </w:tcMar>
          </w:tcPr>
          <w:p w14:paraId="6D942A0F" w14:textId="77777777" w:rsidR="00BE59E1" w:rsidRDefault="00000000">
            <w:pPr>
              <w:spacing w:after="0"/>
            </w:pPr>
            <w:r>
              <w:rPr>
                <w:sz w:val="16"/>
              </w:rPr>
              <w:t>Cafe-SW1</w:t>
            </w:r>
          </w:p>
        </w:tc>
        <w:tc>
          <w:tcPr>
            <w:tcW w:w="1037" w:type="dxa"/>
            <w:shd w:val="clear" w:color="auto" w:fill="F8FAFC"/>
            <w:tcMar>
              <w:top w:w="70" w:type="dxa"/>
              <w:left w:w="80" w:type="dxa"/>
              <w:bottom w:w="70" w:type="dxa"/>
              <w:right w:w="80" w:type="dxa"/>
            </w:tcMar>
          </w:tcPr>
          <w:p w14:paraId="681E7DD4" w14:textId="77777777" w:rsidR="00BE59E1" w:rsidRDefault="00000000">
            <w:pPr>
              <w:spacing w:after="0"/>
            </w:pPr>
            <w:r>
              <w:rPr>
                <w:sz w:val="16"/>
              </w:rPr>
              <w:t>Fa0/2</w:t>
            </w:r>
          </w:p>
        </w:tc>
        <w:tc>
          <w:tcPr>
            <w:tcW w:w="1944" w:type="dxa"/>
            <w:shd w:val="clear" w:color="auto" w:fill="F8FAFC"/>
            <w:tcMar>
              <w:top w:w="70" w:type="dxa"/>
              <w:left w:w="80" w:type="dxa"/>
              <w:bottom w:w="70" w:type="dxa"/>
              <w:right w:w="80" w:type="dxa"/>
            </w:tcMar>
          </w:tcPr>
          <w:p w14:paraId="74CE1BEF" w14:textId="77777777" w:rsidR="00BE59E1" w:rsidRDefault="00000000">
            <w:pPr>
              <w:spacing w:after="0"/>
            </w:pPr>
            <w:r>
              <w:rPr>
                <w:sz w:val="16"/>
              </w:rPr>
              <w:t>Cafe-SW2 Fa0/2</w:t>
            </w:r>
          </w:p>
        </w:tc>
        <w:tc>
          <w:tcPr>
            <w:tcW w:w="2333" w:type="dxa"/>
            <w:shd w:val="clear" w:color="auto" w:fill="F8FAFC"/>
            <w:tcMar>
              <w:top w:w="70" w:type="dxa"/>
              <w:left w:w="80" w:type="dxa"/>
              <w:bottom w:w="70" w:type="dxa"/>
              <w:right w:w="80" w:type="dxa"/>
            </w:tcMar>
          </w:tcPr>
          <w:p w14:paraId="22128B93" w14:textId="77777777" w:rsidR="00BE59E1" w:rsidRDefault="00000000">
            <w:pPr>
              <w:spacing w:after="0"/>
            </w:pPr>
            <w:r>
              <w:rPr>
                <w:sz w:val="16"/>
              </w:rPr>
              <w:t>Trunk; allow 10,20</w:t>
            </w:r>
          </w:p>
        </w:tc>
        <w:tc>
          <w:tcPr>
            <w:tcW w:w="2477" w:type="dxa"/>
            <w:shd w:val="clear" w:color="auto" w:fill="F8FAFC"/>
            <w:tcMar>
              <w:top w:w="70" w:type="dxa"/>
              <w:left w:w="80" w:type="dxa"/>
              <w:bottom w:w="70" w:type="dxa"/>
              <w:right w:w="80" w:type="dxa"/>
            </w:tcMar>
          </w:tcPr>
          <w:p w14:paraId="3C8141AC" w14:textId="77777777" w:rsidR="00BE59E1" w:rsidRDefault="00000000">
            <w:pPr>
              <w:spacing w:after="0"/>
            </w:pPr>
            <w:r>
              <w:rPr>
                <w:sz w:val="16"/>
              </w:rPr>
              <w:t>Not assigned</w:t>
            </w:r>
          </w:p>
        </w:tc>
      </w:tr>
      <w:tr w:rsidR="00BE59E1" w14:paraId="294A5B9C" w14:textId="77777777">
        <w:trPr>
          <w:jc w:val="center"/>
        </w:trPr>
        <w:tc>
          <w:tcPr>
            <w:tcW w:w="1512" w:type="dxa"/>
            <w:tcMar>
              <w:top w:w="70" w:type="dxa"/>
              <w:left w:w="80" w:type="dxa"/>
              <w:bottom w:w="70" w:type="dxa"/>
              <w:right w:w="80" w:type="dxa"/>
            </w:tcMar>
          </w:tcPr>
          <w:p w14:paraId="1F80202A" w14:textId="77777777" w:rsidR="00BE59E1" w:rsidRDefault="00000000">
            <w:pPr>
              <w:spacing w:after="0"/>
            </w:pPr>
            <w:r>
              <w:rPr>
                <w:sz w:val="16"/>
              </w:rPr>
              <w:t>Cafe-SW1</w:t>
            </w:r>
          </w:p>
        </w:tc>
        <w:tc>
          <w:tcPr>
            <w:tcW w:w="1037" w:type="dxa"/>
            <w:tcMar>
              <w:top w:w="70" w:type="dxa"/>
              <w:left w:w="80" w:type="dxa"/>
              <w:bottom w:w="70" w:type="dxa"/>
              <w:right w:w="80" w:type="dxa"/>
            </w:tcMar>
          </w:tcPr>
          <w:p w14:paraId="115EBA16" w14:textId="77777777" w:rsidR="00BE59E1" w:rsidRDefault="00000000">
            <w:pPr>
              <w:spacing w:after="0"/>
            </w:pPr>
            <w:r>
              <w:rPr>
                <w:sz w:val="16"/>
              </w:rPr>
              <w:t>Fa0/3</w:t>
            </w:r>
          </w:p>
        </w:tc>
        <w:tc>
          <w:tcPr>
            <w:tcW w:w="1944" w:type="dxa"/>
            <w:tcMar>
              <w:top w:w="70" w:type="dxa"/>
              <w:left w:w="80" w:type="dxa"/>
              <w:bottom w:w="70" w:type="dxa"/>
              <w:right w:w="80" w:type="dxa"/>
            </w:tcMar>
          </w:tcPr>
          <w:p w14:paraId="7A1594C3" w14:textId="77777777" w:rsidR="00BE59E1" w:rsidRDefault="00000000">
            <w:pPr>
              <w:spacing w:after="0"/>
            </w:pPr>
            <w:r>
              <w:rPr>
                <w:sz w:val="16"/>
              </w:rPr>
              <w:t>Cafe-Admin1 Fa0</w:t>
            </w:r>
          </w:p>
        </w:tc>
        <w:tc>
          <w:tcPr>
            <w:tcW w:w="2333" w:type="dxa"/>
            <w:tcMar>
              <w:top w:w="70" w:type="dxa"/>
              <w:left w:w="80" w:type="dxa"/>
              <w:bottom w:w="70" w:type="dxa"/>
              <w:right w:w="80" w:type="dxa"/>
            </w:tcMar>
          </w:tcPr>
          <w:p w14:paraId="28F8F494" w14:textId="77777777" w:rsidR="00BE59E1" w:rsidRDefault="00000000">
            <w:pPr>
              <w:spacing w:after="0"/>
            </w:pPr>
            <w:r>
              <w:rPr>
                <w:sz w:val="16"/>
              </w:rPr>
              <w:t>Access VLAN 10</w:t>
            </w:r>
          </w:p>
        </w:tc>
        <w:tc>
          <w:tcPr>
            <w:tcW w:w="2477" w:type="dxa"/>
            <w:tcMar>
              <w:top w:w="70" w:type="dxa"/>
              <w:left w:w="80" w:type="dxa"/>
              <w:bottom w:w="70" w:type="dxa"/>
              <w:right w:w="80" w:type="dxa"/>
            </w:tcMar>
          </w:tcPr>
          <w:p w14:paraId="71CB8F6E" w14:textId="77777777" w:rsidR="00BE59E1" w:rsidRDefault="00000000">
            <w:pPr>
              <w:spacing w:after="0"/>
            </w:pPr>
            <w:r>
              <w:rPr>
                <w:sz w:val="16"/>
              </w:rPr>
              <w:t>Host: 10.0.18.2/27</w:t>
            </w:r>
          </w:p>
        </w:tc>
      </w:tr>
      <w:tr w:rsidR="00BE59E1" w14:paraId="7BE0A0EB" w14:textId="77777777">
        <w:trPr>
          <w:jc w:val="center"/>
        </w:trPr>
        <w:tc>
          <w:tcPr>
            <w:tcW w:w="1512" w:type="dxa"/>
            <w:shd w:val="clear" w:color="auto" w:fill="F8FAFC"/>
            <w:tcMar>
              <w:top w:w="70" w:type="dxa"/>
              <w:left w:w="80" w:type="dxa"/>
              <w:bottom w:w="70" w:type="dxa"/>
              <w:right w:w="80" w:type="dxa"/>
            </w:tcMar>
          </w:tcPr>
          <w:p w14:paraId="24A931D6" w14:textId="77777777" w:rsidR="00BE59E1" w:rsidRDefault="00000000">
            <w:pPr>
              <w:spacing w:after="0"/>
            </w:pPr>
            <w:r>
              <w:rPr>
                <w:sz w:val="16"/>
              </w:rPr>
              <w:t>Cafe-SW2</w:t>
            </w:r>
          </w:p>
        </w:tc>
        <w:tc>
          <w:tcPr>
            <w:tcW w:w="1037" w:type="dxa"/>
            <w:shd w:val="clear" w:color="auto" w:fill="F8FAFC"/>
            <w:tcMar>
              <w:top w:w="70" w:type="dxa"/>
              <w:left w:w="80" w:type="dxa"/>
              <w:bottom w:w="70" w:type="dxa"/>
              <w:right w:w="80" w:type="dxa"/>
            </w:tcMar>
          </w:tcPr>
          <w:p w14:paraId="09E9A122" w14:textId="77777777" w:rsidR="00BE59E1" w:rsidRDefault="00000000">
            <w:pPr>
              <w:spacing w:after="0"/>
            </w:pPr>
            <w:r>
              <w:rPr>
                <w:sz w:val="16"/>
              </w:rPr>
              <w:t>Fa0/1</w:t>
            </w:r>
          </w:p>
        </w:tc>
        <w:tc>
          <w:tcPr>
            <w:tcW w:w="1944" w:type="dxa"/>
            <w:shd w:val="clear" w:color="auto" w:fill="F8FAFC"/>
            <w:tcMar>
              <w:top w:w="70" w:type="dxa"/>
              <w:left w:w="80" w:type="dxa"/>
              <w:bottom w:w="70" w:type="dxa"/>
              <w:right w:w="80" w:type="dxa"/>
            </w:tcMar>
          </w:tcPr>
          <w:p w14:paraId="62D74647" w14:textId="77777777" w:rsidR="00BE59E1" w:rsidRDefault="00000000">
            <w:pPr>
              <w:spacing w:after="0"/>
            </w:pPr>
            <w:r>
              <w:rPr>
                <w:sz w:val="16"/>
              </w:rPr>
              <w:t>Cafe-SW1 Fa0/1</w:t>
            </w:r>
          </w:p>
        </w:tc>
        <w:tc>
          <w:tcPr>
            <w:tcW w:w="2333" w:type="dxa"/>
            <w:shd w:val="clear" w:color="auto" w:fill="F8FAFC"/>
            <w:tcMar>
              <w:top w:w="70" w:type="dxa"/>
              <w:left w:w="80" w:type="dxa"/>
              <w:bottom w:w="70" w:type="dxa"/>
              <w:right w:w="80" w:type="dxa"/>
            </w:tcMar>
          </w:tcPr>
          <w:p w14:paraId="77B00315" w14:textId="77777777" w:rsidR="00BE59E1" w:rsidRDefault="00000000">
            <w:pPr>
              <w:spacing w:after="0"/>
            </w:pPr>
            <w:r>
              <w:rPr>
                <w:sz w:val="16"/>
              </w:rPr>
              <w:t>Trunk; allow 10,20</w:t>
            </w:r>
          </w:p>
        </w:tc>
        <w:tc>
          <w:tcPr>
            <w:tcW w:w="2477" w:type="dxa"/>
            <w:shd w:val="clear" w:color="auto" w:fill="F8FAFC"/>
            <w:tcMar>
              <w:top w:w="70" w:type="dxa"/>
              <w:left w:w="80" w:type="dxa"/>
              <w:bottom w:w="70" w:type="dxa"/>
              <w:right w:w="80" w:type="dxa"/>
            </w:tcMar>
          </w:tcPr>
          <w:p w14:paraId="36732F0C" w14:textId="77777777" w:rsidR="00BE59E1" w:rsidRDefault="00000000">
            <w:pPr>
              <w:spacing w:after="0"/>
            </w:pPr>
            <w:r>
              <w:rPr>
                <w:sz w:val="16"/>
              </w:rPr>
              <w:t>Not assigned</w:t>
            </w:r>
          </w:p>
        </w:tc>
      </w:tr>
      <w:tr w:rsidR="00BE59E1" w14:paraId="01085B20" w14:textId="77777777">
        <w:trPr>
          <w:jc w:val="center"/>
        </w:trPr>
        <w:tc>
          <w:tcPr>
            <w:tcW w:w="1512" w:type="dxa"/>
            <w:tcMar>
              <w:top w:w="70" w:type="dxa"/>
              <w:left w:w="80" w:type="dxa"/>
              <w:bottom w:w="70" w:type="dxa"/>
              <w:right w:w="80" w:type="dxa"/>
            </w:tcMar>
          </w:tcPr>
          <w:p w14:paraId="738A5519" w14:textId="77777777" w:rsidR="00BE59E1" w:rsidRDefault="00000000">
            <w:pPr>
              <w:spacing w:after="0"/>
            </w:pPr>
            <w:r>
              <w:rPr>
                <w:sz w:val="16"/>
              </w:rPr>
              <w:t>Cafe-SW2</w:t>
            </w:r>
          </w:p>
        </w:tc>
        <w:tc>
          <w:tcPr>
            <w:tcW w:w="1037" w:type="dxa"/>
            <w:tcMar>
              <w:top w:w="70" w:type="dxa"/>
              <w:left w:w="80" w:type="dxa"/>
              <w:bottom w:w="70" w:type="dxa"/>
              <w:right w:w="80" w:type="dxa"/>
            </w:tcMar>
          </w:tcPr>
          <w:p w14:paraId="1CEF987F" w14:textId="77777777" w:rsidR="00BE59E1" w:rsidRDefault="00000000">
            <w:pPr>
              <w:spacing w:after="0"/>
            </w:pPr>
            <w:r>
              <w:rPr>
                <w:sz w:val="16"/>
              </w:rPr>
              <w:t>Fa0/2</w:t>
            </w:r>
          </w:p>
        </w:tc>
        <w:tc>
          <w:tcPr>
            <w:tcW w:w="1944" w:type="dxa"/>
            <w:tcMar>
              <w:top w:w="70" w:type="dxa"/>
              <w:left w:w="80" w:type="dxa"/>
              <w:bottom w:w="70" w:type="dxa"/>
              <w:right w:w="80" w:type="dxa"/>
            </w:tcMar>
          </w:tcPr>
          <w:p w14:paraId="2EB9EFB8" w14:textId="77777777" w:rsidR="00BE59E1" w:rsidRDefault="00000000">
            <w:pPr>
              <w:spacing w:after="0"/>
            </w:pPr>
            <w:r>
              <w:rPr>
                <w:sz w:val="16"/>
              </w:rPr>
              <w:t>Cafe-SW1 Fa0/2</w:t>
            </w:r>
          </w:p>
        </w:tc>
        <w:tc>
          <w:tcPr>
            <w:tcW w:w="2333" w:type="dxa"/>
            <w:tcMar>
              <w:top w:w="70" w:type="dxa"/>
              <w:left w:w="80" w:type="dxa"/>
              <w:bottom w:w="70" w:type="dxa"/>
              <w:right w:w="80" w:type="dxa"/>
            </w:tcMar>
          </w:tcPr>
          <w:p w14:paraId="2E2E266F" w14:textId="77777777" w:rsidR="00BE59E1" w:rsidRDefault="00000000">
            <w:pPr>
              <w:spacing w:after="0"/>
            </w:pPr>
            <w:r>
              <w:rPr>
                <w:sz w:val="16"/>
              </w:rPr>
              <w:t>Trunk; allow 10,20</w:t>
            </w:r>
          </w:p>
        </w:tc>
        <w:tc>
          <w:tcPr>
            <w:tcW w:w="2477" w:type="dxa"/>
            <w:tcMar>
              <w:top w:w="70" w:type="dxa"/>
              <w:left w:w="80" w:type="dxa"/>
              <w:bottom w:w="70" w:type="dxa"/>
              <w:right w:w="80" w:type="dxa"/>
            </w:tcMar>
          </w:tcPr>
          <w:p w14:paraId="3B8539D4" w14:textId="77777777" w:rsidR="00BE59E1" w:rsidRDefault="00000000">
            <w:pPr>
              <w:spacing w:after="0"/>
            </w:pPr>
            <w:r>
              <w:rPr>
                <w:sz w:val="16"/>
              </w:rPr>
              <w:t>Not assigned</w:t>
            </w:r>
          </w:p>
        </w:tc>
      </w:tr>
      <w:tr w:rsidR="00BE59E1" w14:paraId="16949A4B" w14:textId="77777777">
        <w:trPr>
          <w:jc w:val="center"/>
        </w:trPr>
        <w:tc>
          <w:tcPr>
            <w:tcW w:w="1512" w:type="dxa"/>
            <w:shd w:val="clear" w:color="auto" w:fill="F8FAFC"/>
            <w:tcMar>
              <w:top w:w="70" w:type="dxa"/>
              <w:left w:w="80" w:type="dxa"/>
              <w:bottom w:w="70" w:type="dxa"/>
              <w:right w:w="80" w:type="dxa"/>
            </w:tcMar>
          </w:tcPr>
          <w:p w14:paraId="389C9DB0" w14:textId="77777777" w:rsidR="00BE59E1" w:rsidRDefault="00000000">
            <w:pPr>
              <w:spacing w:after="0"/>
            </w:pPr>
            <w:r>
              <w:rPr>
                <w:sz w:val="16"/>
              </w:rPr>
              <w:t>Cafe-SW2</w:t>
            </w:r>
          </w:p>
        </w:tc>
        <w:tc>
          <w:tcPr>
            <w:tcW w:w="1037" w:type="dxa"/>
            <w:shd w:val="clear" w:color="auto" w:fill="F8FAFC"/>
            <w:tcMar>
              <w:top w:w="70" w:type="dxa"/>
              <w:left w:w="80" w:type="dxa"/>
              <w:bottom w:w="70" w:type="dxa"/>
              <w:right w:w="80" w:type="dxa"/>
            </w:tcMar>
          </w:tcPr>
          <w:p w14:paraId="6B5A3237" w14:textId="77777777" w:rsidR="00BE59E1" w:rsidRDefault="00000000">
            <w:pPr>
              <w:spacing w:after="0"/>
            </w:pPr>
            <w:r>
              <w:rPr>
                <w:sz w:val="16"/>
              </w:rPr>
              <w:t>Fa0/3</w:t>
            </w:r>
          </w:p>
        </w:tc>
        <w:tc>
          <w:tcPr>
            <w:tcW w:w="1944" w:type="dxa"/>
            <w:shd w:val="clear" w:color="auto" w:fill="F8FAFC"/>
            <w:tcMar>
              <w:top w:w="70" w:type="dxa"/>
              <w:left w:w="80" w:type="dxa"/>
              <w:bottom w:w="70" w:type="dxa"/>
              <w:right w:w="80" w:type="dxa"/>
            </w:tcMar>
          </w:tcPr>
          <w:p w14:paraId="7E456602" w14:textId="77777777" w:rsidR="00BE59E1" w:rsidRDefault="00000000">
            <w:pPr>
              <w:spacing w:after="0"/>
            </w:pPr>
            <w:r>
              <w:rPr>
                <w:sz w:val="16"/>
              </w:rPr>
              <w:t>Cafe-Client1 Fa0</w:t>
            </w:r>
          </w:p>
        </w:tc>
        <w:tc>
          <w:tcPr>
            <w:tcW w:w="2333" w:type="dxa"/>
            <w:shd w:val="clear" w:color="auto" w:fill="F8FAFC"/>
            <w:tcMar>
              <w:top w:w="70" w:type="dxa"/>
              <w:left w:w="80" w:type="dxa"/>
              <w:bottom w:w="70" w:type="dxa"/>
              <w:right w:w="80" w:type="dxa"/>
            </w:tcMar>
          </w:tcPr>
          <w:p w14:paraId="476748A5" w14:textId="77777777" w:rsidR="00BE59E1" w:rsidRDefault="00000000">
            <w:pPr>
              <w:spacing w:after="0"/>
            </w:pPr>
            <w:r>
              <w:rPr>
                <w:sz w:val="16"/>
              </w:rPr>
              <w:t>Phase 1: VLAN 10; Phase 2: VLAN 20</w:t>
            </w:r>
          </w:p>
        </w:tc>
        <w:tc>
          <w:tcPr>
            <w:tcW w:w="2477" w:type="dxa"/>
            <w:shd w:val="clear" w:color="auto" w:fill="F8FAFC"/>
            <w:tcMar>
              <w:top w:w="70" w:type="dxa"/>
              <w:left w:w="80" w:type="dxa"/>
              <w:bottom w:w="70" w:type="dxa"/>
              <w:right w:w="80" w:type="dxa"/>
            </w:tcMar>
          </w:tcPr>
          <w:p w14:paraId="605ACDC3" w14:textId="77777777" w:rsidR="00BE59E1" w:rsidRDefault="00000000">
            <w:pPr>
              <w:spacing w:after="0"/>
            </w:pPr>
            <w:r>
              <w:rPr>
                <w:sz w:val="16"/>
              </w:rPr>
              <w:t>10.0.18.3/27, then 10.0.18.34/27</w:t>
            </w:r>
          </w:p>
        </w:tc>
      </w:tr>
    </w:tbl>
    <w:p w14:paraId="5DEFEAAA" w14:textId="77777777" w:rsidR="00BE59E1" w:rsidRDefault="00000000">
      <w:pPr>
        <w:pStyle w:val="Heading2"/>
      </w:pPr>
      <w:r>
        <w:t>Key Terms</w:t>
      </w:r>
    </w:p>
    <w:tbl>
      <w:tblPr>
        <w:tblStyle w:val="TableGrid"/>
        <w:tblW w:w="0" w:type="auto"/>
        <w:jc w:val="center"/>
        <w:tblLayout w:type="fixed"/>
        <w:tblLook w:val="04A0" w:firstRow="1" w:lastRow="0" w:firstColumn="1" w:lastColumn="0" w:noHBand="0" w:noVBand="1"/>
      </w:tblPr>
      <w:tblGrid>
        <w:gridCol w:w="1800"/>
        <w:gridCol w:w="8136"/>
      </w:tblGrid>
      <w:tr w:rsidR="00BE59E1" w14:paraId="7D1166B4" w14:textId="77777777">
        <w:trPr>
          <w:tblHeader/>
          <w:jc w:val="center"/>
        </w:trPr>
        <w:tc>
          <w:tcPr>
            <w:tcW w:w="1800" w:type="dxa"/>
            <w:shd w:val="clear" w:color="auto" w:fill="1F4E79"/>
            <w:tcMar>
              <w:top w:w="80" w:type="dxa"/>
              <w:left w:w="80" w:type="dxa"/>
              <w:bottom w:w="80" w:type="dxa"/>
              <w:right w:w="80" w:type="dxa"/>
            </w:tcMar>
          </w:tcPr>
          <w:p w14:paraId="580A572B" w14:textId="77777777" w:rsidR="00BE59E1" w:rsidRDefault="00000000">
            <w:pPr>
              <w:jc w:val="center"/>
            </w:pPr>
            <w:r>
              <w:rPr>
                <w:b/>
                <w:color w:val="FFFFFF"/>
                <w:sz w:val="18"/>
              </w:rPr>
              <w:t>Term</w:t>
            </w:r>
          </w:p>
        </w:tc>
        <w:tc>
          <w:tcPr>
            <w:tcW w:w="8136" w:type="dxa"/>
            <w:shd w:val="clear" w:color="auto" w:fill="1F4E79"/>
            <w:tcMar>
              <w:top w:w="80" w:type="dxa"/>
              <w:left w:w="80" w:type="dxa"/>
              <w:bottom w:w="80" w:type="dxa"/>
              <w:right w:w="80" w:type="dxa"/>
            </w:tcMar>
          </w:tcPr>
          <w:p w14:paraId="1FBEFD8A" w14:textId="77777777" w:rsidR="00BE59E1" w:rsidRDefault="00000000">
            <w:pPr>
              <w:jc w:val="center"/>
            </w:pPr>
            <w:r>
              <w:rPr>
                <w:b/>
                <w:color w:val="FFFFFF"/>
                <w:sz w:val="18"/>
              </w:rPr>
              <w:t>Meaning</w:t>
            </w:r>
          </w:p>
        </w:tc>
      </w:tr>
      <w:tr w:rsidR="00BE59E1" w14:paraId="6D2DEC8D" w14:textId="77777777">
        <w:trPr>
          <w:jc w:val="center"/>
        </w:trPr>
        <w:tc>
          <w:tcPr>
            <w:tcW w:w="1800" w:type="dxa"/>
            <w:tcMar>
              <w:top w:w="70" w:type="dxa"/>
              <w:left w:w="80" w:type="dxa"/>
              <w:bottom w:w="70" w:type="dxa"/>
              <w:right w:w="80" w:type="dxa"/>
            </w:tcMar>
          </w:tcPr>
          <w:p w14:paraId="1F9E03D9" w14:textId="77777777" w:rsidR="00BE59E1" w:rsidRDefault="00000000">
            <w:pPr>
              <w:spacing w:after="0"/>
            </w:pPr>
            <w:r>
              <w:rPr>
                <w:sz w:val="17"/>
              </w:rPr>
              <w:t>Access port</w:t>
            </w:r>
          </w:p>
        </w:tc>
        <w:tc>
          <w:tcPr>
            <w:tcW w:w="8136" w:type="dxa"/>
            <w:tcMar>
              <w:top w:w="70" w:type="dxa"/>
              <w:left w:w="80" w:type="dxa"/>
              <w:bottom w:w="70" w:type="dxa"/>
              <w:right w:w="80" w:type="dxa"/>
            </w:tcMar>
          </w:tcPr>
          <w:p w14:paraId="0C066A6F" w14:textId="77777777" w:rsidR="00BE59E1" w:rsidRDefault="00000000">
            <w:pPr>
              <w:spacing w:after="0"/>
            </w:pPr>
            <w:r>
              <w:rPr>
                <w:sz w:val="17"/>
              </w:rPr>
              <w:t>Carries traffic for one VLAN. Frames sent to an end device are normally untagged.</w:t>
            </w:r>
          </w:p>
        </w:tc>
      </w:tr>
      <w:tr w:rsidR="00BE59E1" w14:paraId="543742A4" w14:textId="77777777">
        <w:trPr>
          <w:jc w:val="center"/>
        </w:trPr>
        <w:tc>
          <w:tcPr>
            <w:tcW w:w="1800" w:type="dxa"/>
            <w:shd w:val="clear" w:color="auto" w:fill="F8FAFC"/>
            <w:tcMar>
              <w:top w:w="70" w:type="dxa"/>
              <w:left w:w="80" w:type="dxa"/>
              <w:bottom w:w="70" w:type="dxa"/>
              <w:right w:w="80" w:type="dxa"/>
            </w:tcMar>
          </w:tcPr>
          <w:p w14:paraId="15D8E153" w14:textId="77777777" w:rsidR="00BE59E1" w:rsidRDefault="00000000">
            <w:pPr>
              <w:spacing w:after="0"/>
            </w:pPr>
            <w:r>
              <w:rPr>
                <w:sz w:val="17"/>
              </w:rPr>
              <w:t>Trunk port</w:t>
            </w:r>
          </w:p>
        </w:tc>
        <w:tc>
          <w:tcPr>
            <w:tcW w:w="8136" w:type="dxa"/>
            <w:shd w:val="clear" w:color="auto" w:fill="F8FAFC"/>
            <w:tcMar>
              <w:top w:w="70" w:type="dxa"/>
              <w:left w:w="80" w:type="dxa"/>
              <w:bottom w:w="70" w:type="dxa"/>
              <w:right w:w="80" w:type="dxa"/>
            </w:tcMar>
          </w:tcPr>
          <w:p w14:paraId="3C48E99F" w14:textId="77777777" w:rsidR="00BE59E1" w:rsidRDefault="00000000">
            <w:pPr>
              <w:spacing w:after="0"/>
            </w:pPr>
            <w:r>
              <w:rPr>
                <w:sz w:val="17"/>
              </w:rPr>
              <w:t>Carries traffic for multiple VLANs between network devices.</w:t>
            </w:r>
          </w:p>
        </w:tc>
      </w:tr>
      <w:tr w:rsidR="00BE59E1" w14:paraId="42396D6B" w14:textId="77777777">
        <w:trPr>
          <w:jc w:val="center"/>
        </w:trPr>
        <w:tc>
          <w:tcPr>
            <w:tcW w:w="1800" w:type="dxa"/>
            <w:tcMar>
              <w:top w:w="70" w:type="dxa"/>
              <w:left w:w="80" w:type="dxa"/>
              <w:bottom w:w="70" w:type="dxa"/>
              <w:right w:w="80" w:type="dxa"/>
            </w:tcMar>
          </w:tcPr>
          <w:p w14:paraId="67046B29" w14:textId="77777777" w:rsidR="00BE59E1" w:rsidRDefault="00000000">
            <w:pPr>
              <w:spacing w:after="0"/>
            </w:pPr>
            <w:r>
              <w:rPr>
                <w:sz w:val="17"/>
              </w:rPr>
              <w:t>802.1Q tag</w:t>
            </w:r>
          </w:p>
        </w:tc>
        <w:tc>
          <w:tcPr>
            <w:tcW w:w="8136" w:type="dxa"/>
            <w:tcMar>
              <w:top w:w="70" w:type="dxa"/>
              <w:left w:w="80" w:type="dxa"/>
              <w:bottom w:w="70" w:type="dxa"/>
              <w:right w:w="80" w:type="dxa"/>
            </w:tcMar>
          </w:tcPr>
          <w:p w14:paraId="2F8FFF14" w14:textId="77777777" w:rsidR="00BE59E1" w:rsidRDefault="00000000">
            <w:pPr>
              <w:spacing w:after="0"/>
            </w:pPr>
            <w:r>
              <w:rPr>
                <w:sz w:val="17"/>
              </w:rPr>
              <w:t>A field added to an Ethernet frame to identify its VLAN.</w:t>
            </w:r>
          </w:p>
        </w:tc>
      </w:tr>
      <w:tr w:rsidR="00BE59E1" w14:paraId="12155863" w14:textId="77777777">
        <w:trPr>
          <w:jc w:val="center"/>
        </w:trPr>
        <w:tc>
          <w:tcPr>
            <w:tcW w:w="1800" w:type="dxa"/>
            <w:shd w:val="clear" w:color="auto" w:fill="F8FAFC"/>
            <w:tcMar>
              <w:top w:w="70" w:type="dxa"/>
              <w:left w:w="80" w:type="dxa"/>
              <w:bottom w:w="70" w:type="dxa"/>
              <w:right w:w="80" w:type="dxa"/>
            </w:tcMar>
          </w:tcPr>
          <w:p w14:paraId="302782D4" w14:textId="77777777" w:rsidR="00BE59E1" w:rsidRDefault="00000000">
            <w:pPr>
              <w:spacing w:after="0"/>
            </w:pPr>
            <w:r>
              <w:rPr>
                <w:sz w:val="17"/>
              </w:rPr>
              <w:t>Native VLAN</w:t>
            </w:r>
          </w:p>
        </w:tc>
        <w:tc>
          <w:tcPr>
            <w:tcW w:w="8136" w:type="dxa"/>
            <w:shd w:val="clear" w:color="auto" w:fill="F8FAFC"/>
            <w:tcMar>
              <w:top w:w="70" w:type="dxa"/>
              <w:left w:w="80" w:type="dxa"/>
              <w:bottom w:w="70" w:type="dxa"/>
              <w:right w:w="80" w:type="dxa"/>
            </w:tcMar>
          </w:tcPr>
          <w:p w14:paraId="76D2DA80" w14:textId="77777777" w:rsidR="00BE59E1" w:rsidRDefault="00000000">
            <w:pPr>
              <w:spacing w:after="0"/>
            </w:pPr>
            <w:r>
              <w:rPr>
                <w:sz w:val="17"/>
              </w:rPr>
              <w:t>The VLAN whose frames are sent untagged on an 802.1Q trunk. This lab leaves the native VLAN at the default VLAN 1.</w:t>
            </w:r>
          </w:p>
        </w:tc>
      </w:tr>
      <w:tr w:rsidR="00BE59E1" w14:paraId="1A69F89C" w14:textId="77777777">
        <w:trPr>
          <w:jc w:val="center"/>
        </w:trPr>
        <w:tc>
          <w:tcPr>
            <w:tcW w:w="1800" w:type="dxa"/>
            <w:tcMar>
              <w:top w:w="70" w:type="dxa"/>
              <w:left w:w="80" w:type="dxa"/>
              <w:bottom w:w="70" w:type="dxa"/>
              <w:right w:w="80" w:type="dxa"/>
            </w:tcMar>
          </w:tcPr>
          <w:p w14:paraId="57EC996B" w14:textId="77777777" w:rsidR="00BE59E1" w:rsidRDefault="00000000">
            <w:pPr>
              <w:spacing w:after="0"/>
            </w:pPr>
            <w:r>
              <w:rPr>
                <w:sz w:val="17"/>
              </w:rPr>
              <w:t>STP</w:t>
            </w:r>
          </w:p>
        </w:tc>
        <w:tc>
          <w:tcPr>
            <w:tcW w:w="8136" w:type="dxa"/>
            <w:tcMar>
              <w:top w:w="70" w:type="dxa"/>
              <w:left w:w="80" w:type="dxa"/>
              <w:bottom w:w="70" w:type="dxa"/>
              <w:right w:w="80" w:type="dxa"/>
            </w:tcMar>
          </w:tcPr>
          <w:p w14:paraId="2AC67457" w14:textId="77777777" w:rsidR="00BE59E1" w:rsidRDefault="00000000">
            <w:pPr>
              <w:spacing w:after="0"/>
            </w:pPr>
            <w:r>
              <w:rPr>
                <w:sz w:val="17"/>
              </w:rPr>
              <w:t xml:space="preserve">Spanning Tree Protocol prevents Layer 2 loops by placing a redundant link into a blocking or alternate </w:t>
            </w:r>
            <w:r>
              <w:rPr>
                <w:sz w:val="17"/>
              </w:rPr>
              <w:lastRenderedPageBreak/>
              <w:t>state.</w:t>
            </w:r>
          </w:p>
        </w:tc>
      </w:tr>
    </w:tbl>
    <w:p w14:paraId="6E734BB1" w14:textId="77777777" w:rsidR="00BE59E1" w:rsidRDefault="00000000">
      <w:pPr>
        <w:pStyle w:val="Heading1"/>
      </w:pPr>
      <w:r>
        <w:lastRenderedPageBreak/>
        <w:t>2. Task 0 - Inspect the Starting Configuration</w:t>
      </w:r>
    </w:p>
    <w:p w14:paraId="582BA907" w14:textId="77777777" w:rsidR="00BE59E1" w:rsidRDefault="00000000">
      <w:r>
        <w:t>Before configuring VLAN trunks, verify the physical links and record the starting VLAN and interface state on both switches.</w:t>
      </w:r>
    </w:p>
    <w:p w14:paraId="1E0068C2" w14:textId="77777777" w:rsidR="00BE59E1" w:rsidRDefault="00000000">
      <w:pPr>
        <w:pStyle w:val="Heading2"/>
      </w:pPr>
      <w:r>
        <w:t>Step 1: Verify the Switch Names and Interfaces</w:t>
      </w:r>
    </w:p>
    <w:tbl>
      <w:tblPr>
        <w:tblW w:w="0" w:type="auto"/>
        <w:jc w:val="center"/>
        <w:tblLook w:val="04A0" w:firstRow="1" w:lastRow="0" w:firstColumn="1" w:lastColumn="0" w:noHBand="0" w:noVBand="1"/>
      </w:tblPr>
      <w:tblGrid>
        <w:gridCol w:w="10166"/>
      </w:tblGrid>
      <w:tr w:rsidR="00BE59E1" w14:paraId="1FA73BF6" w14:textId="77777777">
        <w:trPr>
          <w:jc w:val="center"/>
        </w:trPr>
        <w:tc>
          <w:tcPr>
            <w:tcW w:w="10166" w:type="dxa"/>
            <w:tcBorders>
              <w:top w:val="single" w:sz="6" w:space="0" w:color="BCC7D1"/>
              <w:left w:val="single" w:sz="6" w:space="0" w:color="BCC7D1"/>
              <w:bottom w:val="single" w:sz="6" w:space="0" w:color="BCC7D1"/>
              <w:right w:val="single" w:sz="6" w:space="0" w:color="BCC7D1"/>
            </w:tcBorders>
            <w:shd w:val="clear" w:color="auto" w:fill="F3F5F7"/>
            <w:tcMar>
              <w:top w:w="90" w:type="dxa"/>
              <w:left w:w="130" w:type="dxa"/>
              <w:bottom w:w="90" w:type="dxa"/>
              <w:right w:w="130" w:type="dxa"/>
            </w:tcMar>
          </w:tcPr>
          <w:p w14:paraId="10BF8D95" w14:textId="77777777" w:rsidR="00BE59E1" w:rsidRDefault="00000000">
            <w:pPr>
              <w:spacing w:after="0"/>
            </w:pPr>
            <w:r>
              <w:rPr>
                <w:rFonts w:ascii="Courier New" w:eastAsia="Courier New" w:hAnsi="Courier New"/>
                <w:sz w:val="17"/>
              </w:rPr>
              <w:t>Cafe-SW1&gt; enable</w:t>
            </w:r>
            <w:r>
              <w:br/>
            </w:r>
            <w:r>
              <w:rPr>
                <w:rFonts w:ascii="Courier New" w:eastAsia="Courier New" w:hAnsi="Courier New"/>
                <w:sz w:val="17"/>
              </w:rPr>
              <w:t>Cafe-SW1# show interfaces status</w:t>
            </w:r>
            <w:r>
              <w:br/>
            </w:r>
            <w:r>
              <w:rPr>
                <w:rFonts w:ascii="Courier New" w:eastAsia="Courier New" w:hAnsi="Courier New"/>
                <w:sz w:val="17"/>
              </w:rPr>
              <w:t>Cafe-SW1# show vlan brief</w:t>
            </w:r>
            <w:r>
              <w:br/>
            </w:r>
            <w:r>
              <w:rPr>
                <w:rFonts w:ascii="Courier New" w:eastAsia="Courier New" w:hAnsi="Courier New"/>
                <w:sz w:val="17"/>
              </w:rPr>
              <w:t>Cafe-SW1# show cdp neighbors</w:t>
            </w:r>
            <w:r>
              <w:br/>
            </w:r>
            <w:r>
              <w:br/>
            </w:r>
            <w:r>
              <w:rPr>
                <w:rFonts w:ascii="Courier New" w:eastAsia="Courier New" w:hAnsi="Courier New"/>
                <w:sz w:val="17"/>
              </w:rPr>
              <w:t>Cafe-SW2&gt; enable</w:t>
            </w:r>
            <w:r>
              <w:br/>
            </w:r>
            <w:r>
              <w:rPr>
                <w:rFonts w:ascii="Courier New" w:eastAsia="Courier New" w:hAnsi="Courier New"/>
                <w:sz w:val="17"/>
              </w:rPr>
              <w:t>Cafe-SW2# show interfaces status</w:t>
            </w:r>
            <w:r>
              <w:br/>
            </w:r>
            <w:r>
              <w:rPr>
                <w:rFonts w:ascii="Courier New" w:eastAsia="Courier New" w:hAnsi="Courier New"/>
                <w:sz w:val="17"/>
              </w:rPr>
              <w:t>Cafe-SW2# show vlan brief</w:t>
            </w:r>
            <w:r>
              <w:br/>
            </w:r>
            <w:r>
              <w:rPr>
                <w:rFonts w:ascii="Courier New" w:eastAsia="Courier New" w:hAnsi="Courier New"/>
                <w:sz w:val="17"/>
              </w:rPr>
              <w:t>Cafe-SW2# show cdp neighbors</w:t>
            </w:r>
          </w:p>
        </w:tc>
      </w:tr>
    </w:tbl>
    <w:p w14:paraId="6DB413FF" w14:textId="77777777" w:rsidR="00BE59E1" w:rsidRDefault="00BE59E1">
      <w:pPr>
        <w:spacing w:after="0"/>
      </w:pPr>
    </w:p>
    <w:p w14:paraId="3070105A" w14:textId="77777777" w:rsidR="00BE59E1" w:rsidRDefault="00000000">
      <w:pPr>
        <w:pStyle w:val="Heading2"/>
      </w:pPr>
      <w:r>
        <w:t>Step 2: Confirm the Cabling</w:t>
      </w:r>
    </w:p>
    <w:p w14:paraId="56302A21" w14:textId="77777777" w:rsidR="00BE59E1" w:rsidRDefault="00000000">
      <w:pPr>
        <w:pStyle w:val="ListBullet"/>
      </w:pPr>
      <w:r>
        <w:t>Fa0/1 on Cafe-SW1 must connect to Fa0/1 on Cafe-SW2.</w:t>
      </w:r>
    </w:p>
    <w:p w14:paraId="10CD213D" w14:textId="77777777" w:rsidR="00BE59E1" w:rsidRDefault="00000000">
      <w:pPr>
        <w:pStyle w:val="ListBullet"/>
      </w:pPr>
      <w:r>
        <w:t>Fa0/2 on Cafe-SW1 must connect to Fa0/2 on Cafe-SW2.</w:t>
      </w:r>
    </w:p>
    <w:p w14:paraId="2880CE32" w14:textId="77777777" w:rsidR="00BE59E1" w:rsidRDefault="00000000">
      <w:pPr>
        <w:pStyle w:val="ListBullet"/>
      </w:pPr>
      <w:r>
        <w:t>Fa0/3 on Cafe-SW1 must connect to Cafe-Admin1.</w:t>
      </w:r>
    </w:p>
    <w:p w14:paraId="70730E02" w14:textId="77777777" w:rsidR="00BE59E1" w:rsidRDefault="00000000">
      <w:pPr>
        <w:pStyle w:val="ListBullet"/>
      </w:pPr>
      <w:r>
        <w:t>Fa0/3 on Cafe-SW2 must connect to Cafe-Client1.</w:t>
      </w:r>
    </w:p>
    <w:tbl>
      <w:tblPr>
        <w:tblW w:w="0" w:type="auto"/>
        <w:jc w:val="center"/>
        <w:tblLayout w:type="fixed"/>
        <w:tblLook w:val="04A0" w:firstRow="1" w:lastRow="0" w:firstColumn="1" w:lastColumn="0" w:noHBand="0" w:noVBand="1"/>
      </w:tblPr>
      <w:tblGrid>
        <w:gridCol w:w="1512"/>
        <w:gridCol w:w="8568"/>
      </w:tblGrid>
      <w:tr w:rsidR="00BE59E1" w14:paraId="7AEA02E8" w14:textId="77777777">
        <w:trPr>
          <w:jc w:val="center"/>
        </w:trPr>
        <w:tc>
          <w:tcPr>
            <w:tcW w:w="1512" w:type="dxa"/>
            <w:tcBorders>
              <w:top w:val="single" w:sz="8" w:space="0" w:color="1F7A8C"/>
              <w:left w:val="single" w:sz="8" w:space="0" w:color="1F7A8C"/>
              <w:bottom w:val="single" w:sz="8" w:space="0" w:color="1F7A8C"/>
              <w:right w:val="single" w:sz="8" w:space="0" w:color="1F7A8C"/>
            </w:tcBorders>
            <w:shd w:val="clear" w:color="auto" w:fill="D9EAF7"/>
            <w:tcMar>
              <w:top w:w="100" w:type="dxa"/>
              <w:left w:w="110" w:type="dxa"/>
              <w:bottom w:w="100" w:type="dxa"/>
              <w:right w:w="110" w:type="dxa"/>
            </w:tcMar>
            <w:vAlign w:val="center"/>
          </w:tcPr>
          <w:p w14:paraId="08ED4543" w14:textId="77777777" w:rsidR="00BE59E1" w:rsidRDefault="00000000">
            <w:pPr>
              <w:jc w:val="center"/>
            </w:pPr>
            <w:r>
              <w:rPr>
                <w:b/>
                <w:color w:val="1F4E79"/>
                <w:sz w:val="16"/>
              </w:rPr>
              <w:t>CHECK</w:t>
            </w:r>
          </w:p>
        </w:tc>
        <w:tc>
          <w:tcPr>
            <w:tcW w:w="8568" w:type="dxa"/>
            <w:tcBorders>
              <w:top w:val="single" w:sz="8" w:space="0" w:color="1F7A8C"/>
              <w:left w:val="single" w:sz="8" w:space="0" w:color="1F7A8C"/>
              <w:bottom w:val="single" w:sz="8" w:space="0" w:color="1F7A8C"/>
              <w:right w:val="single" w:sz="8" w:space="0" w:color="1F7A8C"/>
            </w:tcBorders>
            <w:shd w:val="clear" w:color="auto" w:fill="D9EAF7"/>
            <w:tcMar>
              <w:top w:w="100" w:type="dxa"/>
              <w:left w:w="110" w:type="dxa"/>
              <w:bottom w:w="100" w:type="dxa"/>
              <w:right w:w="110" w:type="dxa"/>
            </w:tcMar>
            <w:vAlign w:val="center"/>
          </w:tcPr>
          <w:p w14:paraId="1186C96D" w14:textId="77777777" w:rsidR="00BE59E1" w:rsidRDefault="00000000">
            <w:pPr>
              <w:spacing w:after="40"/>
            </w:pPr>
            <w:r>
              <w:rPr>
                <w:b/>
                <w:color w:val="1F4E79"/>
              </w:rPr>
              <w:t xml:space="preserve">Baseline Expectation: </w:t>
            </w:r>
            <w:r>
              <w:rPr>
                <w:sz w:val="19"/>
              </w:rPr>
              <w:t>Before configuration, the switch ports normally belong to VLAN 1 and the inter-switch links are not statically configured as trunks.</w:t>
            </w:r>
          </w:p>
        </w:tc>
      </w:tr>
    </w:tbl>
    <w:p w14:paraId="7E7E73D7" w14:textId="77777777" w:rsidR="00BE59E1" w:rsidRDefault="00000000">
      <w:pPr>
        <w:pStyle w:val="Heading2"/>
      </w:pPr>
      <w:r>
        <w:t>Student Observation</w:t>
      </w:r>
    </w:p>
    <w:p w14:paraId="542EFF28" w14:textId="77777777" w:rsidR="00BE59E1" w:rsidRDefault="00000000">
      <w:r>
        <w:t>Which interfaces are physically connected on Cafe-SW1 and Cafe-SW2?</w:t>
      </w:r>
    </w:p>
    <w:p w14:paraId="29FF8BB5" w14:textId="77777777" w:rsidR="00BE59E1" w:rsidRDefault="00000000">
      <w:pPr>
        <w:spacing w:after="20"/>
      </w:pPr>
      <w:r>
        <w:rPr>
          <w:color w:val="6E7882"/>
          <w:sz w:val="16"/>
        </w:rPr>
        <w:t>____________________________________________________________________________________________________________</w:t>
      </w:r>
    </w:p>
    <w:p w14:paraId="4B9F60FD" w14:textId="77777777" w:rsidR="00BE59E1" w:rsidRDefault="00000000">
      <w:pPr>
        <w:spacing w:after="20"/>
      </w:pPr>
      <w:r>
        <w:rPr>
          <w:color w:val="6E7882"/>
          <w:sz w:val="16"/>
        </w:rPr>
        <w:t>____________________________________________________________________________________________________________</w:t>
      </w:r>
    </w:p>
    <w:p w14:paraId="3C58B9A1" w14:textId="77777777" w:rsidR="00BE59E1" w:rsidRDefault="00000000">
      <w:r>
        <w:t>Which VLAN currently contains Fa0/1, Fa0/2, and Fa0/3?</w:t>
      </w:r>
    </w:p>
    <w:p w14:paraId="32D628A9" w14:textId="77777777" w:rsidR="00BE59E1" w:rsidRDefault="00000000">
      <w:pPr>
        <w:spacing w:after="20"/>
      </w:pPr>
      <w:r>
        <w:rPr>
          <w:color w:val="6E7882"/>
          <w:sz w:val="16"/>
        </w:rPr>
        <w:t>____________________________________________________________________________________________________________</w:t>
      </w:r>
    </w:p>
    <w:p w14:paraId="5CE2A6B2" w14:textId="77777777" w:rsidR="00BE59E1" w:rsidRDefault="00000000">
      <w:pPr>
        <w:spacing w:after="20"/>
      </w:pPr>
      <w:r>
        <w:rPr>
          <w:color w:val="6E7882"/>
          <w:sz w:val="16"/>
        </w:rPr>
        <w:t>____________________________________________________________________________________________________________</w:t>
      </w:r>
    </w:p>
    <w:p w14:paraId="50A19D19" w14:textId="77777777" w:rsidR="00045A97" w:rsidRDefault="00045A97" w:rsidP="00045A97">
      <w:pPr>
        <w:pStyle w:val="Heading2"/>
      </w:pPr>
      <w:r>
        <w:t>Cafe-SW2 Configuration</w:t>
      </w:r>
    </w:p>
    <w:tbl>
      <w:tblPr>
        <w:tblW w:w="0" w:type="auto"/>
        <w:jc w:val="center"/>
        <w:tblLook w:val="04A0" w:firstRow="1" w:lastRow="0" w:firstColumn="1" w:lastColumn="0" w:noHBand="0" w:noVBand="1"/>
      </w:tblPr>
      <w:tblGrid>
        <w:gridCol w:w="10166"/>
      </w:tblGrid>
      <w:tr w:rsidR="00045A97" w14:paraId="2C468D5F" w14:textId="77777777">
        <w:trPr>
          <w:jc w:val="center"/>
        </w:trPr>
        <w:tc>
          <w:tcPr>
            <w:tcW w:w="10166" w:type="dxa"/>
            <w:tcBorders>
              <w:top w:val="single" w:sz="6" w:space="0" w:color="BCC7D1"/>
              <w:left w:val="single" w:sz="6" w:space="0" w:color="BCC7D1"/>
              <w:bottom w:val="single" w:sz="6" w:space="0" w:color="BCC7D1"/>
              <w:right w:val="single" w:sz="6" w:space="0" w:color="BCC7D1"/>
            </w:tcBorders>
            <w:shd w:val="clear" w:color="auto" w:fill="F3F5F7"/>
            <w:tcMar>
              <w:top w:w="90" w:type="dxa"/>
              <w:left w:w="130" w:type="dxa"/>
              <w:bottom w:w="90" w:type="dxa"/>
              <w:right w:w="130" w:type="dxa"/>
            </w:tcMar>
          </w:tcPr>
          <w:p w14:paraId="6314B3E7" w14:textId="77777777" w:rsidR="00045A97" w:rsidRDefault="00045A97">
            <w:pPr>
              <w:spacing w:after="0"/>
            </w:pPr>
            <w:r>
              <w:rPr>
                <w:rFonts w:ascii="Courier New" w:eastAsia="Courier New" w:hAnsi="Courier New"/>
                <w:sz w:val="17"/>
              </w:rPr>
              <w:t>Cafe-SW2# configure terminal</w:t>
            </w:r>
            <w:r>
              <w:br/>
            </w:r>
            <w:r>
              <w:rPr>
                <w:rFonts w:ascii="Courier New" w:eastAsia="Courier New" w:hAnsi="Courier New"/>
                <w:sz w:val="17"/>
              </w:rPr>
              <w:t>Cafe-SW2(config)# vlan 10</w:t>
            </w:r>
            <w:r>
              <w:br/>
            </w:r>
            <w:r>
              <w:rPr>
                <w:rFonts w:ascii="Courier New" w:eastAsia="Courier New" w:hAnsi="Courier New"/>
                <w:sz w:val="17"/>
              </w:rPr>
              <w:t>Cafe-SW2(config-vlan)# name ADMIN_SERVICES</w:t>
            </w:r>
            <w:r>
              <w:br/>
            </w:r>
            <w:r>
              <w:rPr>
                <w:rFonts w:ascii="Courier New" w:eastAsia="Courier New" w:hAnsi="Courier New"/>
                <w:sz w:val="17"/>
              </w:rPr>
              <w:t>Cafe-SW2(config-vlan)# exit</w:t>
            </w:r>
            <w:r>
              <w:br/>
            </w:r>
            <w:r>
              <w:rPr>
                <w:rFonts w:ascii="Courier New" w:eastAsia="Courier New" w:hAnsi="Courier New"/>
                <w:sz w:val="17"/>
              </w:rPr>
              <w:t>Cafe-SW2(config)# vlan 20</w:t>
            </w:r>
            <w:r>
              <w:br/>
            </w:r>
            <w:r>
              <w:rPr>
                <w:rFonts w:ascii="Courier New" w:eastAsia="Courier New" w:hAnsi="Courier New"/>
                <w:sz w:val="17"/>
              </w:rPr>
              <w:t>Cafe-SW2(config-vlan)# name PATRON_DEVICES</w:t>
            </w:r>
            <w:r>
              <w:br/>
            </w:r>
            <w:r>
              <w:rPr>
                <w:rFonts w:ascii="Courier New" w:eastAsia="Courier New" w:hAnsi="Courier New"/>
                <w:sz w:val="17"/>
              </w:rPr>
              <w:t>Cafe-SW2(config-vlan)# end</w:t>
            </w:r>
            <w:r>
              <w:br/>
            </w:r>
            <w:r>
              <w:rPr>
                <w:rFonts w:ascii="Courier New" w:eastAsia="Courier New" w:hAnsi="Courier New"/>
                <w:sz w:val="17"/>
              </w:rPr>
              <w:t>Cafe-SW2# show vlan brief</w:t>
            </w:r>
          </w:p>
        </w:tc>
      </w:tr>
    </w:tbl>
    <w:p w14:paraId="29AA30EE" w14:textId="77777777" w:rsidR="00045A97" w:rsidRDefault="00045A97" w:rsidP="00045A97">
      <w:pPr>
        <w:spacing w:after="0"/>
      </w:pPr>
    </w:p>
    <w:tbl>
      <w:tblPr>
        <w:tblW w:w="0" w:type="auto"/>
        <w:jc w:val="center"/>
        <w:tblLayout w:type="fixed"/>
        <w:tblLook w:val="04A0" w:firstRow="1" w:lastRow="0" w:firstColumn="1" w:lastColumn="0" w:noHBand="0" w:noVBand="1"/>
      </w:tblPr>
      <w:tblGrid>
        <w:gridCol w:w="1512"/>
        <w:gridCol w:w="8568"/>
      </w:tblGrid>
      <w:tr w:rsidR="00045A97" w14:paraId="18A5E60A" w14:textId="77777777">
        <w:trPr>
          <w:jc w:val="center"/>
        </w:trPr>
        <w:tc>
          <w:tcPr>
            <w:tcW w:w="1512" w:type="dxa"/>
            <w:tcBorders>
              <w:top w:val="single" w:sz="8" w:space="0" w:color="1F7A8C"/>
              <w:left w:val="single" w:sz="8" w:space="0" w:color="1F7A8C"/>
              <w:bottom w:val="single" w:sz="8" w:space="0" w:color="1F7A8C"/>
              <w:right w:val="single" w:sz="8" w:space="0" w:color="1F7A8C"/>
            </w:tcBorders>
            <w:shd w:val="clear" w:color="auto" w:fill="E2F0D9"/>
            <w:tcMar>
              <w:top w:w="100" w:type="dxa"/>
              <w:left w:w="110" w:type="dxa"/>
              <w:bottom w:w="100" w:type="dxa"/>
              <w:right w:w="110" w:type="dxa"/>
            </w:tcMar>
            <w:vAlign w:val="center"/>
          </w:tcPr>
          <w:p w14:paraId="0123F5E1" w14:textId="77777777" w:rsidR="00045A97" w:rsidRDefault="00045A97">
            <w:pPr>
              <w:jc w:val="center"/>
            </w:pPr>
            <w:r>
              <w:rPr>
                <w:b/>
                <w:color w:val="1F4E79"/>
                <w:sz w:val="16"/>
              </w:rPr>
              <w:t>VERIFY</w:t>
            </w:r>
          </w:p>
        </w:tc>
        <w:tc>
          <w:tcPr>
            <w:tcW w:w="8568" w:type="dxa"/>
            <w:tcBorders>
              <w:top w:val="single" w:sz="8" w:space="0" w:color="1F7A8C"/>
              <w:left w:val="single" w:sz="8" w:space="0" w:color="1F7A8C"/>
              <w:bottom w:val="single" w:sz="8" w:space="0" w:color="1F7A8C"/>
              <w:right w:val="single" w:sz="8" w:space="0" w:color="1F7A8C"/>
            </w:tcBorders>
            <w:shd w:val="clear" w:color="auto" w:fill="E2F0D9"/>
            <w:tcMar>
              <w:top w:w="100" w:type="dxa"/>
              <w:left w:w="110" w:type="dxa"/>
              <w:bottom w:w="100" w:type="dxa"/>
              <w:right w:w="110" w:type="dxa"/>
            </w:tcMar>
            <w:vAlign w:val="center"/>
          </w:tcPr>
          <w:p w14:paraId="5B9C5CED" w14:textId="77777777" w:rsidR="00045A97" w:rsidRDefault="00045A97">
            <w:pPr>
              <w:spacing w:after="40"/>
            </w:pPr>
            <w:r>
              <w:rPr>
                <w:b/>
                <w:color w:val="1F4E79"/>
              </w:rPr>
              <w:t xml:space="preserve">Expected Result: </w:t>
            </w:r>
            <w:r>
              <w:rPr>
                <w:sz w:val="19"/>
              </w:rPr>
              <w:t>Both switches should list VLAN 10 ADMIN_SERVICES and VLAN 20 PATRON_DEVICES as active. No access ports are assigned to these VLANs yet.</w:t>
            </w:r>
          </w:p>
        </w:tc>
      </w:tr>
    </w:tbl>
    <w:p w14:paraId="7E21E98E" w14:textId="77777777" w:rsidR="00BE59E1" w:rsidRDefault="00000000">
      <w:pPr>
        <w:pStyle w:val="Heading1"/>
      </w:pPr>
      <w:r>
        <w:t>3. Task 1 - Create VLAN 10 and VLAN 20</w:t>
      </w:r>
    </w:p>
    <w:p w14:paraId="7609E631" w14:textId="77777777" w:rsidR="00BE59E1" w:rsidRDefault="00000000">
      <w:r>
        <w:t>VLANs are locally significant to each switch. Create the same VLAN IDs and names on both switches before configuring the trunks.</w:t>
      </w:r>
    </w:p>
    <w:p w14:paraId="74D0DE82" w14:textId="77777777" w:rsidR="00BE59E1" w:rsidRDefault="00000000">
      <w:pPr>
        <w:pStyle w:val="Heading2"/>
      </w:pPr>
      <w:r>
        <w:lastRenderedPageBreak/>
        <w:t>Cafe-SW1 Configuration</w:t>
      </w:r>
    </w:p>
    <w:tbl>
      <w:tblPr>
        <w:tblW w:w="0" w:type="auto"/>
        <w:jc w:val="center"/>
        <w:tblLook w:val="04A0" w:firstRow="1" w:lastRow="0" w:firstColumn="1" w:lastColumn="0" w:noHBand="0" w:noVBand="1"/>
      </w:tblPr>
      <w:tblGrid>
        <w:gridCol w:w="10166"/>
      </w:tblGrid>
      <w:tr w:rsidR="00BE59E1" w14:paraId="53E8638A" w14:textId="77777777">
        <w:trPr>
          <w:jc w:val="center"/>
        </w:trPr>
        <w:tc>
          <w:tcPr>
            <w:tcW w:w="10166" w:type="dxa"/>
            <w:tcBorders>
              <w:top w:val="single" w:sz="6" w:space="0" w:color="BCC7D1"/>
              <w:left w:val="single" w:sz="6" w:space="0" w:color="BCC7D1"/>
              <w:bottom w:val="single" w:sz="6" w:space="0" w:color="BCC7D1"/>
              <w:right w:val="single" w:sz="6" w:space="0" w:color="BCC7D1"/>
            </w:tcBorders>
            <w:shd w:val="clear" w:color="auto" w:fill="F3F5F7"/>
            <w:tcMar>
              <w:top w:w="90" w:type="dxa"/>
              <w:left w:w="130" w:type="dxa"/>
              <w:bottom w:w="90" w:type="dxa"/>
              <w:right w:w="130" w:type="dxa"/>
            </w:tcMar>
          </w:tcPr>
          <w:p w14:paraId="0BF5130C" w14:textId="77777777" w:rsidR="00BE59E1" w:rsidRDefault="00000000">
            <w:pPr>
              <w:spacing w:after="0"/>
            </w:pPr>
            <w:r>
              <w:rPr>
                <w:rFonts w:ascii="Courier New" w:eastAsia="Courier New" w:hAnsi="Courier New"/>
                <w:sz w:val="17"/>
              </w:rPr>
              <w:t>Cafe-SW1# configure terminal</w:t>
            </w:r>
            <w:r>
              <w:br/>
            </w:r>
            <w:r>
              <w:rPr>
                <w:rFonts w:ascii="Courier New" w:eastAsia="Courier New" w:hAnsi="Courier New"/>
                <w:sz w:val="17"/>
              </w:rPr>
              <w:t>Cafe-SW1(config)# vlan 10</w:t>
            </w:r>
            <w:r>
              <w:br/>
            </w:r>
            <w:r>
              <w:rPr>
                <w:rFonts w:ascii="Courier New" w:eastAsia="Courier New" w:hAnsi="Courier New"/>
                <w:sz w:val="17"/>
              </w:rPr>
              <w:t>Cafe-SW1(config-vlan)# name ADMIN_SERVICES</w:t>
            </w:r>
            <w:r>
              <w:br/>
            </w:r>
            <w:r>
              <w:rPr>
                <w:rFonts w:ascii="Courier New" w:eastAsia="Courier New" w:hAnsi="Courier New"/>
                <w:sz w:val="17"/>
              </w:rPr>
              <w:t>Cafe-SW1(config-vlan)# exit</w:t>
            </w:r>
            <w:r>
              <w:br/>
            </w:r>
            <w:r>
              <w:rPr>
                <w:rFonts w:ascii="Courier New" w:eastAsia="Courier New" w:hAnsi="Courier New"/>
                <w:sz w:val="17"/>
              </w:rPr>
              <w:t>Cafe-SW1(config)# vlan 20</w:t>
            </w:r>
            <w:r>
              <w:br/>
            </w:r>
            <w:r>
              <w:rPr>
                <w:rFonts w:ascii="Courier New" w:eastAsia="Courier New" w:hAnsi="Courier New"/>
                <w:sz w:val="17"/>
              </w:rPr>
              <w:t>Cafe-SW1(config-vlan)# name PATRON_DEVICES</w:t>
            </w:r>
            <w:r>
              <w:br/>
            </w:r>
            <w:r>
              <w:rPr>
                <w:rFonts w:ascii="Courier New" w:eastAsia="Courier New" w:hAnsi="Courier New"/>
                <w:sz w:val="17"/>
              </w:rPr>
              <w:t>Cafe-SW1(config-vlan)# end</w:t>
            </w:r>
            <w:r>
              <w:br/>
            </w:r>
            <w:r>
              <w:rPr>
                <w:rFonts w:ascii="Courier New" w:eastAsia="Courier New" w:hAnsi="Courier New"/>
                <w:sz w:val="17"/>
              </w:rPr>
              <w:t>Cafe-SW1# show vlan brief</w:t>
            </w:r>
          </w:p>
        </w:tc>
      </w:tr>
    </w:tbl>
    <w:p w14:paraId="153F771B" w14:textId="77777777" w:rsidR="00BE59E1" w:rsidRDefault="00BE59E1">
      <w:pPr>
        <w:spacing w:after="0"/>
      </w:pPr>
    </w:p>
    <w:p w14:paraId="2D4D2256" w14:textId="77777777" w:rsidR="00BE59E1" w:rsidRDefault="00000000">
      <w:pPr>
        <w:pStyle w:val="Heading1"/>
      </w:pPr>
      <w:r>
        <w:t>4. Task 2 - Configure the Inter-Switch Trunks</w:t>
      </w:r>
    </w:p>
    <w:p w14:paraId="032B0182" w14:textId="77777777" w:rsidR="00BE59E1" w:rsidRDefault="00000000">
      <w:r>
        <w:t>Configure both parallel inter-switch links as static trunks. The allowed VLAN list is restricted to VLANs 10 and 20 so only the lab VLANs traverse the links.</w:t>
      </w:r>
    </w:p>
    <w:tbl>
      <w:tblPr>
        <w:tblW w:w="0" w:type="auto"/>
        <w:jc w:val="center"/>
        <w:tblLayout w:type="fixed"/>
        <w:tblLook w:val="04A0" w:firstRow="1" w:lastRow="0" w:firstColumn="1" w:lastColumn="0" w:noHBand="0" w:noVBand="1"/>
      </w:tblPr>
      <w:tblGrid>
        <w:gridCol w:w="1512"/>
        <w:gridCol w:w="8568"/>
      </w:tblGrid>
      <w:tr w:rsidR="00BE59E1" w14:paraId="5C81F39D" w14:textId="77777777">
        <w:trPr>
          <w:jc w:val="center"/>
        </w:trPr>
        <w:tc>
          <w:tcPr>
            <w:tcW w:w="1512" w:type="dxa"/>
            <w:tcBorders>
              <w:top w:val="single" w:sz="8" w:space="0" w:color="1F7A8C"/>
              <w:left w:val="single" w:sz="8" w:space="0" w:color="1F7A8C"/>
              <w:bottom w:val="single" w:sz="8" w:space="0" w:color="1F7A8C"/>
              <w:right w:val="single" w:sz="8" w:space="0" w:color="1F7A8C"/>
            </w:tcBorders>
            <w:shd w:val="clear" w:color="auto" w:fill="FCE4D6"/>
            <w:tcMar>
              <w:top w:w="100" w:type="dxa"/>
              <w:left w:w="110" w:type="dxa"/>
              <w:bottom w:w="100" w:type="dxa"/>
              <w:right w:w="110" w:type="dxa"/>
            </w:tcMar>
            <w:vAlign w:val="center"/>
          </w:tcPr>
          <w:p w14:paraId="23E5778C" w14:textId="77777777" w:rsidR="00BE59E1" w:rsidRDefault="00000000">
            <w:pPr>
              <w:jc w:val="center"/>
            </w:pPr>
            <w:r>
              <w:rPr>
                <w:b/>
                <w:color w:val="1F4E79"/>
                <w:sz w:val="16"/>
              </w:rPr>
              <w:t>2960 NOTE</w:t>
            </w:r>
          </w:p>
        </w:tc>
        <w:tc>
          <w:tcPr>
            <w:tcW w:w="8568" w:type="dxa"/>
            <w:tcBorders>
              <w:top w:val="single" w:sz="8" w:space="0" w:color="1F7A8C"/>
              <w:left w:val="single" w:sz="8" w:space="0" w:color="1F7A8C"/>
              <w:bottom w:val="single" w:sz="8" w:space="0" w:color="1F7A8C"/>
              <w:right w:val="single" w:sz="8" w:space="0" w:color="1F7A8C"/>
            </w:tcBorders>
            <w:shd w:val="clear" w:color="auto" w:fill="FCE4D6"/>
            <w:tcMar>
              <w:top w:w="100" w:type="dxa"/>
              <w:left w:w="110" w:type="dxa"/>
              <w:bottom w:w="100" w:type="dxa"/>
              <w:right w:w="110" w:type="dxa"/>
            </w:tcMar>
            <w:vAlign w:val="center"/>
          </w:tcPr>
          <w:p w14:paraId="35280CDB" w14:textId="77777777" w:rsidR="00BE59E1" w:rsidRDefault="00000000">
            <w:pPr>
              <w:spacing w:after="40"/>
            </w:pPr>
            <w:r>
              <w:rPr>
                <w:b/>
                <w:color w:val="1F4E79"/>
              </w:rPr>
              <w:t xml:space="preserve">Catalyst 2960 Command Note: </w:t>
            </w:r>
            <w:r>
              <w:rPr>
                <w:sz w:val="19"/>
              </w:rPr>
              <w:t>The Cisco Catalyst 2960 uses IEEE 802.1Q trunking and does not require the command switchport trunk encapsulation dot1q. On many 2960 models, that command is unavailable. Configure the interface directly with switchport mode trunk.</w:t>
            </w:r>
          </w:p>
        </w:tc>
      </w:tr>
    </w:tbl>
    <w:p w14:paraId="006BC7DF" w14:textId="77777777" w:rsidR="00BE59E1" w:rsidRDefault="00000000">
      <w:pPr>
        <w:pStyle w:val="Heading2"/>
      </w:pPr>
      <w:r>
        <w:t>Step 1: Configure Fa0/1 and Fa0/2 on Cafe-SW1</w:t>
      </w:r>
    </w:p>
    <w:tbl>
      <w:tblPr>
        <w:tblW w:w="0" w:type="auto"/>
        <w:jc w:val="center"/>
        <w:tblLook w:val="04A0" w:firstRow="1" w:lastRow="0" w:firstColumn="1" w:lastColumn="0" w:noHBand="0" w:noVBand="1"/>
      </w:tblPr>
      <w:tblGrid>
        <w:gridCol w:w="10166"/>
      </w:tblGrid>
      <w:tr w:rsidR="00BE59E1" w14:paraId="34DE5B10" w14:textId="77777777">
        <w:trPr>
          <w:jc w:val="center"/>
        </w:trPr>
        <w:tc>
          <w:tcPr>
            <w:tcW w:w="10166" w:type="dxa"/>
            <w:tcBorders>
              <w:top w:val="single" w:sz="6" w:space="0" w:color="BCC7D1"/>
              <w:left w:val="single" w:sz="6" w:space="0" w:color="BCC7D1"/>
              <w:bottom w:val="single" w:sz="6" w:space="0" w:color="BCC7D1"/>
              <w:right w:val="single" w:sz="6" w:space="0" w:color="BCC7D1"/>
            </w:tcBorders>
            <w:shd w:val="clear" w:color="auto" w:fill="F3F5F7"/>
            <w:tcMar>
              <w:top w:w="90" w:type="dxa"/>
              <w:left w:w="130" w:type="dxa"/>
              <w:bottom w:w="90" w:type="dxa"/>
              <w:right w:w="130" w:type="dxa"/>
            </w:tcMar>
          </w:tcPr>
          <w:p w14:paraId="41DF76D3" w14:textId="77777777" w:rsidR="00BE59E1" w:rsidRDefault="00000000">
            <w:pPr>
              <w:spacing w:after="0"/>
            </w:pPr>
            <w:r>
              <w:rPr>
                <w:rFonts w:ascii="Courier New" w:eastAsia="Courier New" w:hAnsi="Courier New"/>
                <w:sz w:val="17"/>
              </w:rPr>
              <w:t>Cafe-SW1# configure terminal</w:t>
            </w:r>
            <w:r>
              <w:br/>
            </w:r>
            <w:r>
              <w:rPr>
                <w:rFonts w:ascii="Courier New" w:eastAsia="Courier New" w:hAnsi="Courier New"/>
                <w:sz w:val="17"/>
              </w:rPr>
              <w:t>Cafe-SW1(config)# interface range fa0/1 - 2</w:t>
            </w:r>
            <w:r>
              <w:br/>
            </w:r>
            <w:r>
              <w:rPr>
                <w:rFonts w:ascii="Courier New" w:eastAsia="Courier New" w:hAnsi="Courier New"/>
                <w:sz w:val="17"/>
              </w:rPr>
              <w:t>Cafe-SW1(config-if-range)# description TRUNKS_TO_CAFE-SW2</w:t>
            </w:r>
            <w:r>
              <w:br/>
            </w:r>
            <w:r>
              <w:rPr>
                <w:rFonts w:ascii="Courier New" w:eastAsia="Courier New" w:hAnsi="Courier New"/>
                <w:sz w:val="17"/>
              </w:rPr>
              <w:t>Cafe-SW1(config-if-range)# switchport mode trunk</w:t>
            </w:r>
            <w:r>
              <w:br/>
            </w:r>
            <w:r>
              <w:rPr>
                <w:rFonts w:ascii="Courier New" w:eastAsia="Courier New" w:hAnsi="Courier New"/>
                <w:sz w:val="17"/>
              </w:rPr>
              <w:t>Cafe-SW1(config-if-range)# switchport trunk allowed vlan 10,20</w:t>
            </w:r>
            <w:r>
              <w:br/>
            </w:r>
            <w:r>
              <w:rPr>
                <w:rFonts w:ascii="Courier New" w:eastAsia="Courier New" w:hAnsi="Courier New"/>
                <w:sz w:val="17"/>
              </w:rPr>
              <w:t>Cafe-SW1(config-if-range)# no shutdown</w:t>
            </w:r>
            <w:r>
              <w:br/>
            </w:r>
            <w:r>
              <w:rPr>
                <w:rFonts w:ascii="Courier New" w:eastAsia="Courier New" w:hAnsi="Courier New"/>
                <w:sz w:val="17"/>
              </w:rPr>
              <w:t>Cafe-SW1(config-if-range)# end</w:t>
            </w:r>
          </w:p>
        </w:tc>
      </w:tr>
    </w:tbl>
    <w:p w14:paraId="51585505" w14:textId="77777777" w:rsidR="00BE59E1" w:rsidRDefault="00BE59E1">
      <w:pPr>
        <w:spacing w:after="0"/>
      </w:pPr>
    </w:p>
    <w:p w14:paraId="44C28359" w14:textId="77777777" w:rsidR="00BE59E1" w:rsidRDefault="00000000">
      <w:pPr>
        <w:pStyle w:val="Heading2"/>
      </w:pPr>
      <w:r>
        <w:t>Step 2: Configure Fa0/1 and Fa0/2 on Cafe-SW2</w:t>
      </w:r>
    </w:p>
    <w:tbl>
      <w:tblPr>
        <w:tblW w:w="0" w:type="auto"/>
        <w:jc w:val="center"/>
        <w:tblLook w:val="04A0" w:firstRow="1" w:lastRow="0" w:firstColumn="1" w:lastColumn="0" w:noHBand="0" w:noVBand="1"/>
      </w:tblPr>
      <w:tblGrid>
        <w:gridCol w:w="10166"/>
      </w:tblGrid>
      <w:tr w:rsidR="00BE59E1" w14:paraId="2A54DE19" w14:textId="77777777">
        <w:trPr>
          <w:jc w:val="center"/>
        </w:trPr>
        <w:tc>
          <w:tcPr>
            <w:tcW w:w="10166" w:type="dxa"/>
            <w:tcBorders>
              <w:top w:val="single" w:sz="6" w:space="0" w:color="BCC7D1"/>
              <w:left w:val="single" w:sz="6" w:space="0" w:color="BCC7D1"/>
              <w:bottom w:val="single" w:sz="6" w:space="0" w:color="BCC7D1"/>
              <w:right w:val="single" w:sz="6" w:space="0" w:color="BCC7D1"/>
            </w:tcBorders>
            <w:shd w:val="clear" w:color="auto" w:fill="F3F5F7"/>
            <w:tcMar>
              <w:top w:w="90" w:type="dxa"/>
              <w:left w:w="130" w:type="dxa"/>
              <w:bottom w:w="90" w:type="dxa"/>
              <w:right w:w="130" w:type="dxa"/>
            </w:tcMar>
          </w:tcPr>
          <w:p w14:paraId="7535C1B3" w14:textId="77777777" w:rsidR="00BE59E1" w:rsidRDefault="00000000">
            <w:pPr>
              <w:spacing w:after="0"/>
            </w:pPr>
            <w:r>
              <w:rPr>
                <w:rFonts w:ascii="Courier New" w:eastAsia="Courier New" w:hAnsi="Courier New"/>
                <w:sz w:val="17"/>
              </w:rPr>
              <w:t>Cafe-SW2# configure terminal</w:t>
            </w:r>
            <w:r>
              <w:br/>
            </w:r>
            <w:r>
              <w:rPr>
                <w:rFonts w:ascii="Courier New" w:eastAsia="Courier New" w:hAnsi="Courier New"/>
                <w:sz w:val="17"/>
              </w:rPr>
              <w:t>Cafe-SW2(config)# interface range fa0/1 - 2</w:t>
            </w:r>
            <w:r>
              <w:br/>
            </w:r>
            <w:r>
              <w:rPr>
                <w:rFonts w:ascii="Courier New" w:eastAsia="Courier New" w:hAnsi="Courier New"/>
                <w:sz w:val="17"/>
              </w:rPr>
              <w:t>Cafe-SW2(config-if-range)# description TRUNKS_TO_CAFE-SW1</w:t>
            </w:r>
            <w:r>
              <w:br/>
            </w:r>
            <w:r>
              <w:rPr>
                <w:rFonts w:ascii="Courier New" w:eastAsia="Courier New" w:hAnsi="Courier New"/>
                <w:sz w:val="17"/>
              </w:rPr>
              <w:t>Cafe-SW2(config-if-range)# switchport mode trunk</w:t>
            </w:r>
            <w:r>
              <w:br/>
            </w:r>
            <w:r>
              <w:rPr>
                <w:rFonts w:ascii="Courier New" w:eastAsia="Courier New" w:hAnsi="Courier New"/>
                <w:sz w:val="17"/>
              </w:rPr>
              <w:t>Cafe-SW2(config-if-range)# switchport trunk allowed vlan 10,20</w:t>
            </w:r>
            <w:r>
              <w:br/>
            </w:r>
            <w:r>
              <w:rPr>
                <w:rFonts w:ascii="Courier New" w:eastAsia="Courier New" w:hAnsi="Courier New"/>
                <w:sz w:val="17"/>
              </w:rPr>
              <w:t>Cafe-SW2(config-if-range)# no shutdown</w:t>
            </w:r>
            <w:r>
              <w:br/>
            </w:r>
            <w:r>
              <w:rPr>
                <w:rFonts w:ascii="Courier New" w:eastAsia="Courier New" w:hAnsi="Courier New"/>
                <w:sz w:val="17"/>
              </w:rPr>
              <w:t>Cafe-SW2(config-if-range)# end</w:t>
            </w:r>
          </w:p>
        </w:tc>
      </w:tr>
    </w:tbl>
    <w:p w14:paraId="14D9387B" w14:textId="77777777" w:rsidR="00BE59E1" w:rsidRDefault="00BE59E1">
      <w:pPr>
        <w:spacing w:after="0"/>
      </w:pPr>
    </w:p>
    <w:p w14:paraId="6C588087" w14:textId="77777777" w:rsidR="00BE59E1" w:rsidRDefault="00000000">
      <w:pPr>
        <w:pStyle w:val="Heading2"/>
      </w:pPr>
      <w:r>
        <w:t>Step 3: Verify the Trunks</w:t>
      </w:r>
    </w:p>
    <w:tbl>
      <w:tblPr>
        <w:tblW w:w="0" w:type="auto"/>
        <w:jc w:val="center"/>
        <w:tblLook w:val="04A0" w:firstRow="1" w:lastRow="0" w:firstColumn="1" w:lastColumn="0" w:noHBand="0" w:noVBand="1"/>
      </w:tblPr>
      <w:tblGrid>
        <w:gridCol w:w="10166"/>
      </w:tblGrid>
      <w:tr w:rsidR="00BE59E1" w14:paraId="4874E4D9" w14:textId="77777777">
        <w:trPr>
          <w:jc w:val="center"/>
        </w:trPr>
        <w:tc>
          <w:tcPr>
            <w:tcW w:w="10166" w:type="dxa"/>
            <w:tcBorders>
              <w:top w:val="single" w:sz="6" w:space="0" w:color="BCC7D1"/>
              <w:left w:val="single" w:sz="6" w:space="0" w:color="BCC7D1"/>
              <w:bottom w:val="single" w:sz="6" w:space="0" w:color="BCC7D1"/>
              <w:right w:val="single" w:sz="6" w:space="0" w:color="BCC7D1"/>
            </w:tcBorders>
            <w:shd w:val="clear" w:color="auto" w:fill="F3F5F7"/>
            <w:tcMar>
              <w:top w:w="90" w:type="dxa"/>
              <w:left w:w="130" w:type="dxa"/>
              <w:bottom w:w="90" w:type="dxa"/>
              <w:right w:w="130" w:type="dxa"/>
            </w:tcMar>
          </w:tcPr>
          <w:p w14:paraId="1A479D94" w14:textId="77777777" w:rsidR="00BE59E1" w:rsidRDefault="00000000">
            <w:pPr>
              <w:spacing w:after="0"/>
            </w:pPr>
            <w:r>
              <w:rPr>
                <w:rFonts w:ascii="Courier New" w:eastAsia="Courier New" w:hAnsi="Courier New"/>
                <w:sz w:val="17"/>
              </w:rPr>
              <w:t>Cafe-SW1# show interfaces trunk</w:t>
            </w:r>
            <w:r>
              <w:br/>
            </w:r>
            <w:r>
              <w:rPr>
                <w:rFonts w:ascii="Courier New" w:eastAsia="Courier New" w:hAnsi="Courier New"/>
                <w:sz w:val="17"/>
              </w:rPr>
              <w:t>Cafe-SW1# show interfaces fa0/1 switchport</w:t>
            </w:r>
            <w:r>
              <w:br/>
            </w:r>
            <w:r>
              <w:rPr>
                <w:rFonts w:ascii="Courier New" w:eastAsia="Courier New" w:hAnsi="Courier New"/>
                <w:sz w:val="17"/>
              </w:rPr>
              <w:t>Cafe-SW1# show interfaces fa0/2 switchport</w:t>
            </w:r>
            <w:r>
              <w:br/>
            </w:r>
            <w:r>
              <w:br/>
            </w:r>
            <w:r>
              <w:rPr>
                <w:rFonts w:ascii="Courier New" w:eastAsia="Courier New" w:hAnsi="Courier New"/>
                <w:sz w:val="17"/>
              </w:rPr>
              <w:t>Cafe-SW2# show interfaces trunk</w:t>
            </w:r>
            <w:r>
              <w:br/>
            </w:r>
            <w:r>
              <w:rPr>
                <w:rFonts w:ascii="Courier New" w:eastAsia="Courier New" w:hAnsi="Courier New"/>
                <w:sz w:val="17"/>
              </w:rPr>
              <w:t>Cafe-SW2# show interfaces fa0/1 switchport</w:t>
            </w:r>
            <w:r>
              <w:br/>
            </w:r>
            <w:r>
              <w:rPr>
                <w:rFonts w:ascii="Courier New" w:eastAsia="Courier New" w:hAnsi="Courier New"/>
                <w:sz w:val="17"/>
              </w:rPr>
              <w:t>Cafe-SW2# show interfaces fa0/2 switchport</w:t>
            </w:r>
          </w:p>
        </w:tc>
      </w:tr>
    </w:tbl>
    <w:p w14:paraId="477C2782" w14:textId="77777777" w:rsidR="00BE59E1" w:rsidRDefault="00BE59E1">
      <w:pPr>
        <w:spacing w:after="0"/>
      </w:pPr>
    </w:p>
    <w:p w14:paraId="0104756E" w14:textId="77777777" w:rsidR="00BE59E1" w:rsidRDefault="00000000">
      <w:r>
        <w:t>Expected trunk summary (abbreviated):</w:t>
      </w:r>
    </w:p>
    <w:tbl>
      <w:tblPr>
        <w:tblW w:w="0" w:type="auto"/>
        <w:jc w:val="center"/>
        <w:tblLook w:val="04A0" w:firstRow="1" w:lastRow="0" w:firstColumn="1" w:lastColumn="0" w:noHBand="0" w:noVBand="1"/>
      </w:tblPr>
      <w:tblGrid>
        <w:gridCol w:w="10166"/>
      </w:tblGrid>
      <w:tr w:rsidR="00BE59E1" w14:paraId="2B89EAC0" w14:textId="77777777">
        <w:trPr>
          <w:jc w:val="center"/>
        </w:trPr>
        <w:tc>
          <w:tcPr>
            <w:tcW w:w="10166" w:type="dxa"/>
            <w:tcBorders>
              <w:top w:val="single" w:sz="6" w:space="0" w:color="BCC7D1"/>
              <w:left w:val="single" w:sz="6" w:space="0" w:color="BCC7D1"/>
              <w:bottom w:val="single" w:sz="6" w:space="0" w:color="BCC7D1"/>
              <w:right w:val="single" w:sz="6" w:space="0" w:color="BCC7D1"/>
            </w:tcBorders>
            <w:shd w:val="clear" w:color="auto" w:fill="F3F5F7"/>
            <w:tcMar>
              <w:top w:w="90" w:type="dxa"/>
              <w:left w:w="130" w:type="dxa"/>
              <w:bottom w:w="90" w:type="dxa"/>
              <w:right w:w="130" w:type="dxa"/>
            </w:tcMar>
          </w:tcPr>
          <w:p w14:paraId="2319B037" w14:textId="77777777" w:rsidR="00BE59E1" w:rsidRDefault="00000000">
            <w:pPr>
              <w:spacing w:after="0"/>
            </w:pPr>
            <w:r>
              <w:rPr>
                <w:rFonts w:ascii="Courier New" w:eastAsia="Courier New" w:hAnsi="Courier New"/>
                <w:sz w:val="17"/>
              </w:rPr>
              <w:t>Port      Mode   Encapsulation  Status     Native vlan</w:t>
            </w:r>
            <w:r>
              <w:br/>
            </w:r>
            <w:r>
              <w:rPr>
                <w:rFonts w:ascii="Courier New" w:eastAsia="Courier New" w:hAnsi="Courier New"/>
                <w:sz w:val="17"/>
              </w:rPr>
              <w:t>Fa0/1     on     802.1q        trunking   1</w:t>
            </w:r>
            <w:r>
              <w:br/>
            </w:r>
            <w:r>
              <w:rPr>
                <w:rFonts w:ascii="Courier New" w:eastAsia="Courier New" w:hAnsi="Courier New"/>
                <w:sz w:val="17"/>
              </w:rPr>
              <w:t>Fa0/2     on     802.1q        trunking   1</w:t>
            </w:r>
            <w:r>
              <w:br/>
            </w:r>
            <w:r>
              <w:br/>
            </w:r>
            <w:r>
              <w:rPr>
                <w:rFonts w:ascii="Courier New" w:eastAsia="Courier New" w:hAnsi="Courier New"/>
                <w:sz w:val="17"/>
              </w:rPr>
              <w:t>Port      Vlans allowed on trunk</w:t>
            </w:r>
            <w:r>
              <w:br/>
            </w:r>
            <w:r>
              <w:rPr>
                <w:rFonts w:ascii="Courier New" w:eastAsia="Courier New" w:hAnsi="Courier New"/>
                <w:sz w:val="17"/>
              </w:rPr>
              <w:t>Fa0/1     10,20</w:t>
            </w:r>
            <w:r>
              <w:br/>
            </w:r>
            <w:r>
              <w:rPr>
                <w:rFonts w:ascii="Courier New" w:eastAsia="Courier New" w:hAnsi="Courier New"/>
                <w:sz w:val="17"/>
              </w:rPr>
              <w:lastRenderedPageBreak/>
              <w:t>Fa0/2     10,20</w:t>
            </w:r>
            <w:r>
              <w:br/>
            </w:r>
            <w:r>
              <w:br/>
            </w:r>
            <w:r>
              <w:rPr>
                <w:rFonts w:ascii="Courier New" w:eastAsia="Courier New" w:hAnsi="Courier New"/>
                <w:sz w:val="17"/>
              </w:rPr>
              <w:t>Port      Vlans allowed and active in management domain</w:t>
            </w:r>
            <w:r>
              <w:br/>
            </w:r>
            <w:r>
              <w:rPr>
                <w:rFonts w:ascii="Courier New" w:eastAsia="Courier New" w:hAnsi="Courier New"/>
                <w:sz w:val="17"/>
              </w:rPr>
              <w:t>Fa0/1     10,20</w:t>
            </w:r>
            <w:r>
              <w:br/>
            </w:r>
            <w:r>
              <w:rPr>
                <w:rFonts w:ascii="Courier New" w:eastAsia="Courier New" w:hAnsi="Courier New"/>
                <w:sz w:val="17"/>
              </w:rPr>
              <w:t>Fa0/2     10,20</w:t>
            </w:r>
          </w:p>
        </w:tc>
      </w:tr>
    </w:tbl>
    <w:p w14:paraId="64FF92A4" w14:textId="77777777" w:rsidR="00BE59E1" w:rsidRDefault="00BE59E1">
      <w:pPr>
        <w:spacing w:after="0"/>
      </w:pPr>
    </w:p>
    <w:p w14:paraId="3BA97954" w14:textId="77777777" w:rsidR="00BE59E1" w:rsidRDefault="00000000">
      <w:pPr>
        <w:pStyle w:val="Heading2"/>
      </w:pPr>
      <w:r>
        <w:t>Step 4: Observe Spanning Tree Behavior</w:t>
      </w:r>
    </w:p>
    <w:p w14:paraId="6FA06248" w14:textId="77777777" w:rsidR="00BE59E1" w:rsidRDefault="00000000">
      <w:r>
        <w:t>Two separate trunk links between the same switches create a redundant Layer 2 path. STP should prevent a switching loop by placing one path into a blocking or alternate state for each VLAN.</w:t>
      </w:r>
    </w:p>
    <w:tbl>
      <w:tblPr>
        <w:tblW w:w="0" w:type="auto"/>
        <w:jc w:val="center"/>
        <w:tblLook w:val="04A0" w:firstRow="1" w:lastRow="0" w:firstColumn="1" w:lastColumn="0" w:noHBand="0" w:noVBand="1"/>
      </w:tblPr>
      <w:tblGrid>
        <w:gridCol w:w="10166"/>
      </w:tblGrid>
      <w:tr w:rsidR="00BE59E1" w14:paraId="22365AE2" w14:textId="77777777">
        <w:trPr>
          <w:jc w:val="center"/>
        </w:trPr>
        <w:tc>
          <w:tcPr>
            <w:tcW w:w="10166" w:type="dxa"/>
            <w:tcBorders>
              <w:top w:val="single" w:sz="6" w:space="0" w:color="BCC7D1"/>
              <w:left w:val="single" w:sz="6" w:space="0" w:color="BCC7D1"/>
              <w:bottom w:val="single" w:sz="6" w:space="0" w:color="BCC7D1"/>
              <w:right w:val="single" w:sz="6" w:space="0" w:color="BCC7D1"/>
            </w:tcBorders>
            <w:shd w:val="clear" w:color="auto" w:fill="F3F5F7"/>
            <w:tcMar>
              <w:top w:w="90" w:type="dxa"/>
              <w:left w:w="130" w:type="dxa"/>
              <w:bottom w:w="90" w:type="dxa"/>
              <w:right w:w="130" w:type="dxa"/>
            </w:tcMar>
          </w:tcPr>
          <w:p w14:paraId="76E74B08" w14:textId="77777777" w:rsidR="00BE59E1" w:rsidRDefault="00000000">
            <w:pPr>
              <w:spacing w:after="0"/>
            </w:pPr>
            <w:r>
              <w:rPr>
                <w:rFonts w:ascii="Courier New" w:eastAsia="Courier New" w:hAnsi="Courier New"/>
                <w:sz w:val="17"/>
              </w:rPr>
              <w:t>Cafe-SW1# show spanning-tree vlan 10</w:t>
            </w:r>
            <w:r>
              <w:br/>
            </w:r>
            <w:r>
              <w:rPr>
                <w:rFonts w:ascii="Courier New" w:eastAsia="Courier New" w:hAnsi="Courier New"/>
                <w:sz w:val="17"/>
              </w:rPr>
              <w:t>Cafe-SW1# show spanning-tree vlan 20</w:t>
            </w:r>
            <w:r>
              <w:br/>
            </w:r>
            <w:r>
              <w:rPr>
                <w:rFonts w:ascii="Courier New" w:eastAsia="Courier New" w:hAnsi="Courier New"/>
                <w:sz w:val="17"/>
              </w:rPr>
              <w:t>Cafe-SW2# show spanning-tree vlan 10</w:t>
            </w:r>
            <w:r>
              <w:br/>
            </w:r>
            <w:r>
              <w:rPr>
                <w:rFonts w:ascii="Courier New" w:eastAsia="Courier New" w:hAnsi="Courier New"/>
                <w:sz w:val="17"/>
              </w:rPr>
              <w:t>Cafe-SW2# show spanning-tree vlan 20</w:t>
            </w:r>
          </w:p>
        </w:tc>
      </w:tr>
    </w:tbl>
    <w:p w14:paraId="1A495603" w14:textId="77777777" w:rsidR="00BE59E1" w:rsidRDefault="00BE59E1">
      <w:pPr>
        <w:spacing w:after="0"/>
      </w:pPr>
    </w:p>
    <w:tbl>
      <w:tblPr>
        <w:tblW w:w="0" w:type="auto"/>
        <w:jc w:val="center"/>
        <w:tblLayout w:type="fixed"/>
        <w:tblLook w:val="04A0" w:firstRow="1" w:lastRow="0" w:firstColumn="1" w:lastColumn="0" w:noHBand="0" w:noVBand="1"/>
      </w:tblPr>
      <w:tblGrid>
        <w:gridCol w:w="1512"/>
        <w:gridCol w:w="8568"/>
      </w:tblGrid>
      <w:tr w:rsidR="00BE59E1" w14:paraId="64B83F5F" w14:textId="77777777">
        <w:trPr>
          <w:jc w:val="center"/>
        </w:trPr>
        <w:tc>
          <w:tcPr>
            <w:tcW w:w="1512" w:type="dxa"/>
            <w:tcBorders>
              <w:top w:val="single" w:sz="8" w:space="0" w:color="1F7A8C"/>
              <w:left w:val="single" w:sz="8" w:space="0" w:color="1F7A8C"/>
              <w:bottom w:val="single" w:sz="8" w:space="0" w:color="1F7A8C"/>
              <w:right w:val="single" w:sz="8" w:space="0" w:color="1F7A8C"/>
            </w:tcBorders>
            <w:shd w:val="clear" w:color="auto" w:fill="E8F4F6"/>
            <w:tcMar>
              <w:top w:w="100" w:type="dxa"/>
              <w:left w:w="110" w:type="dxa"/>
              <w:bottom w:w="100" w:type="dxa"/>
              <w:right w:w="110" w:type="dxa"/>
            </w:tcMar>
            <w:vAlign w:val="center"/>
          </w:tcPr>
          <w:p w14:paraId="0A7576A0" w14:textId="77777777" w:rsidR="00BE59E1" w:rsidRDefault="00000000">
            <w:pPr>
              <w:jc w:val="center"/>
            </w:pPr>
            <w:r>
              <w:rPr>
                <w:b/>
                <w:color w:val="1F4E79"/>
                <w:sz w:val="16"/>
              </w:rPr>
              <w:t>STP</w:t>
            </w:r>
          </w:p>
        </w:tc>
        <w:tc>
          <w:tcPr>
            <w:tcW w:w="8568" w:type="dxa"/>
            <w:tcBorders>
              <w:top w:val="single" w:sz="8" w:space="0" w:color="1F7A8C"/>
              <w:left w:val="single" w:sz="8" w:space="0" w:color="1F7A8C"/>
              <w:bottom w:val="single" w:sz="8" w:space="0" w:color="1F7A8C"/>
              <w:right w:val="single" w:sz="8" w:space="0" w:color="1F7A8C"/>
            </w:tcBorders>
            <w:shd w:val="clear" w:color="auto" w:fill="E8F4F6"/>
            <w:tcMar>
              <w:top w:w="100" w:type="dxa"/>
              <w:left w:w="110" w:type="dxa"/>
              <w:bottom w:w="100" w:type="dxa"/>
              <w:right w:w="110" w:type="dxa"/>
            </w:tcMar>
            <w:vAlign w:val="center"/>
          </w:tcPr>
          <w:p w14:paraId="5754A12E" w14:textId="77777777" w:rsidR="00BE59E1" w:rsidRDefault="00000000">
            <w:pPr>
              <w:spacing w:after="40"/>
            </w:pPr>
            <w:r>
              <w:rPr>
                <w:b/>
                <w:color w:val="1F4E79"/>
              </w:rPr>
              <w:t xml:space="preserve">Normal STP Result: </w:t>
            </w:r>
            <w:r>
              <w:rPr>
                <w:sz w:val="19"/>
              </w:rPr>
              <w:t>Both interfaces may appear as trunking in show interfaces trunk, but one of the two links can be blocked by STP. This is expected. To make both physical links forward traffic as one logical link, configure EtherChannel in a later lab.</w:t>
            </w:r>
          </w:p>
        </w:tc>
      </w:tr>
    </w:tbl>
    <w:p w14:paraId="0B63FB4D" w14:textId="77777777" w:rsidR="00BE59E1" w:rsidRDefault="00000000">
      <w:pPr>
        <w:pStyle w:val="Heading2"/>
      </w:pPr>
      <w:r>
        <w:t>Trunk Checkpoint</w:t>
      </w:r>
    </w:p>
    <w:p w14:paraId="15AC8002" w14:textId="77777777" w:rsidR="00BE59E1" w:rsidRDefault="00000000">
      <w:r>
        <w:t>☐ Fa0/1 is a trunk on both switches.</w:t>
      </w:r>
    </w:p>
    <w:p w14:paraId="15B787B3" w14:textId="77777777" w:rsidR="00BE59E1" w:rsidRDefault="00000000">
      <w:r>
        <w:t>☐ Fa0/2 is a trunk on both switches.</w:t>
      </w:r>
    </w:p>
    <w:p w14:paraId="3CDD8FA1" w14:textId="77777777" w:rsidR="00BE59E1" w:rsidRDefault="00000000">
      <w:r>
        <w:t>☐ VLANs 10 and 20 are allowed and active on the trunks.</w:t>
      </w:r>
    </w:p>
    <w:p w14:paraId="1ADBF6C5" w14:textId="77777777" w:rsidR="00BE59E1" w:rsidRDefault="00000000">
      <w:r>
        <w:t>☐ The native VLAN matches on both ends.</w:t>
      </w:r>
    </w:p>
    <w:p w14:paraId="0396B0E5" w14:textId="77777777" w:rsidR="00BE59E1" w:rsidRDefault="00000000">
      <w:r>
        <w:t>☐ STP prevents the two parallel links from forming a Layer 2 loop.</w:t>
      </w:r>
    </w:p>
    <w:p w14:paraId="470D060D" w14:textId="77777777" w:rsidR="00BE59E1" w:rsidRDefault="00000000">
      <w:pPr>
        <w:pStyle w:val="Heading1"/>
      </w:pPr>
      <w:r>
        <w:t>5. Task 3 - Extend VLAN 10 Across the Trunks</w:t>
      </w:r>
    </w:p>
    <w:p w14:paraId="59ADF7CA" w14:textId="77777777" w:rsidR="00BE59E1" w:rsidRDefault="00000000">
      <w:r>
        <w:t>Place both client-facing Fa0/3 ports in VLAN 10. The two hosts should then share the same Layer 2 broadcast domain even though they connect to different switches.</w:t>
      </w:r>
    </w:p>
    <w:p w14:paraId="0207DCC6" w14:textId="77777777" w:rsidR="00BE59E1" w:rsidRDefault="00000000">
      <w:pPr>
        <w:pStyle w:val="Heading2"/>
      </w:pPr>
      <w:r>
        <w:t>Step 1: Assign Cafe-SW1 Fa0/3 to VLAN 10</w:t>
      </w:r>
    </w:p>
    <w:tbl>
      <w:tblPr>
        <w:tblW w:w="0" w:type="auto"/>
        <w:jc w:val="center"/>
        <w:tblLook w:val="04A0" w:firstRow="1" w:lastRow="0" w:firstColumn="1" w:lastColumn="0" w:noHBand="0" w:noVBand="1"/>
      </w:tblPr>
      <w:tblGrid>
        <w:gridCol w:w="10166"/>
      </w:tblGrid>
      <w:tr w:rsidR="00BE59E1" w14:paraId="4CFC08EA" w14:textId="77777777">
        <w:trPr>
          <w:jc w:val="center"/>
        </w:trPr>
        <w:tc>
          <w:tcPr>
            <w:tcW w:w="10166" w:type="dxa"/>
            <w:tcBorders>
              <w:top w:val="single" w:sz="6" w:space="0" w:color="BCC7D1"/>
              <w:left w:val="single" w:sz="6" w:space="0" w:color="BCC7D1"/>
              <w:bottom w:val="single" w:sz="6" w:space="0" w:color="BCC7D1"/>
              <w:right w:val="single" w:sz="6" w:space="0" w:color="BCC7D1"/>
            </w:tcBorders>
            <w:shd w:val="clear" w:color="auto" w:fill="F3F5F7"/>
            <w:tcMar>
              <w:top w:w="90" w:type="dxa"/>
              <w:left w:w="130" w:type="dxa"/>
              <w:bottom w:w="90" w:type="dxa"/>
              <w:right w:w="130" w:type="dxa"/>
            </w:tcMar>
          </w:tcPr>
          <w:p w14:paraId="02AD49FC" w14:textId="77777777" w:rsidR="00BE59E1" w:rsidRDefault="00000000">
            <w:pPr>
              <w:spacing w:after="0"/>
            </w:pPr>
            <w:r>
              <w:rPr>
                <w:rFonts w:ascii="Courier New" w:eastAsia="Courier New" w:hAnsi="Courier New"/>
                <w:sz w:val="17"/>
              </w:rPr>
              <w:t>Cafe-SW1# configure terminal</w:t>
            </w:r>
            <w:r>
              <w:br/>
            </w:r>
            <w:r>
              <w:rPr>
                <w:rFonts w:ascii="Courier New" w:eastAsia="Courier New" w:hAnsi="Courier New"/>
                <w:sz w:val="17"/>
              </w:rPr>
              <w:t>Cafe-SW1(config)# interface fa0/3</w:t>
            </w:r>
            <w:r>
              <w:br/>
            </w:r>
            <w:r>
              <w:rPr>
                <w:rFonts w:ascii="Courier New" w:eastAsia="Courier New" w:hAnsi="Courier New"/>
                <w:sz w:val="17"/>
              </w:rPr>
              <w:t>Cafe-SW1(config-if)# description CAFE_ADMIN1_VLAN10</w:t>
            </w:r>
            <w:r>
              <w:br/>
            </w:r>
            <w:r>
              <w:rPr>
                <w:rFonts w:ascii="Courier New" w:eastAsia="Courier New" w:hAnsi="Courier New"/>
                <w:sz w:val="17"/>
              </w:rPr>
              <w:t>Cafe-SW1(config-if)# switchport mode access</w:t>
            </w:r>
            <w:r>
              <w:br/>
            </w:r>
            <w:r>
              <w:rPr>
                <w:rFonts w:ascii="Courier New" w:eastAsia="Courier New" w:hAnsi="Courier New"/>
                <w:sz w:val="17"/>
              </w:rPr>
              <w:t>Cafe-SW1(config-if)# switchport access vlan 10</w:t>
            </w:r>
            <w:r>
              <w:br/>
            </w:r>
            <w:r>
              <w:rPr>
                <w:rFonts w:ascii="Courier New" w:eastAsia="Courier New" w:hAnsi="Courier New"/>
                <w:sz w:val="17"/>
              </w:rPr>
              <w:t>Cafe-SW1(config-if)# spanning-tree portfast</w:t>
            </w:r>
            <w:r>
              <w:br/>
            </w:r>
            <w:r>
              <w:rPr>
                <w:rFonts w:ascii="Courier New" w:eastAsia="Courier New" w:hAnsi="Courier New"/>
                <w:sz w:val="17"/>
              </w:rPr>
              <w:t>Cafe-SW1(config-if)# no shutdown</w:t>
            </w:r>
            <w:r>
              <w:br/>
            </w:r>
            <w:r>
              <w:rPr>
                <w:rFonts w:ascii="Courier New" w:eastAsia="Courier New" w:hAnsi="Courier New"/>
                <w:sz w:val="17"/>
              </w:rPr>
              <w:t>Cafe-SW1(config-if)# end</w:t>
            </w:r>
            <w:r>
              <w:br/>
            </w:r>
            <w:r>
              <w:rPr>
                <w:rFonts w:ascii="Courier New" w:eastAsia="Courier New" w:hAnsi="Courier New"/>
                <w:sz w:val="17"/>
              </w:rPr>
              <w:t>Cafe-SW1# show vlan brief</w:t>
            </w:r>
          </w:p>
        </w:tc>
      </w:tr>
    </w:tbl>
    <w:p w14:paraId="7BEEC49A" w14:textId="77777777" w:rsidR="00BE59E1" w:rsidRDefault="00BE59E1">
      <w:pPr>
        <w:spacing w:after="0"/>
      </w:pPr>
    </w:p>
    <w:p w14:paraId="11F94B13" w14:textId="77777777" w:rsidR="00BE59E1" w:rsidRDefault="00000000">
      <w:pPr>
        <w:pStyle w:val="Heading2"/>
      </w:pPr>
      <w:r>
        <w:t>Step 2: Assign Cafe-SW2 Fa0/3 to VLAN 10</w:t>
      </w:r>
    </w:p>
    <w:tbl>
      <w:tblPr>
        <w:tblW w:w="0" w:type="auto"/>
        <w:jc w:val="center"/>
        <w:tblLook w:val="04A0" w:firstRow="1" w:lastRow="0" w:firstColumn="1" w:lastColumn="0" w:noHBand="0" w:noVBand="1"/>
      </w:tblPr>
      <w:tblGrid>
        <w:gridCol w:w="10166"/>
      </w:tblGrid>
      <w:tr w:rsidR="00BE59E1" w14:paraId="5BEC2230" w14:textId="77777777">
        <w:trPr>
          <w:jc w:val="center"/>
        </w:trPr>
        <w:tc>
          <w:tcPr>
            <w:tcW w:w="10166" w:type="dxa"/>
            <w:tcBorders>
              <w:top w:val="single" w:sz="6" w:space="0" w:color="BCC7D1"/>
              <w:left w:val="single" w:sz="6" w:space="0" w:color="BCC7D1"/>
              <w:bottom w:val="single" w:sz="6" w:space="0" w:color="BCC7D1"/>
              <w:right w:val="single" w:sz="6" w:space="0" w:color="BCC7D1"/>
            </w:tcBorders>
            <w:shd w:val="clear" w:color="auto" w:fill="F3F5F7"/>
            <w:tcMar>
              <w:top w:w="90" w:type="dxa"/>
              <w:left w:w="130" w:type="dxa"/>
              <w:bottom w:w="90" w:type="dxa"/>
              <w:right w:w="130" w:type="dxa"/>
            </w:tcMar>
          </w:tcPr>
          <w:p w14:paraId="23C1C696" w14:textId="77777777" w:rsidR="00BE59E1" w:rsidRDefault="00000000">
            <w:pPr>
              <w:spacing w:after="0"/>
            </w:pPr>
            <w:r>
              <w:rPr>
                <w:rFonts w:ascii="Courier New" w:eastAsia="Courier New" w:hAnsi="Courier New"/>
                <w:sz w:val="17"/>
              </w:rPr>
              <w:t>Cafe-SW2# configure terminal</w:t>
            </w:r>
            <w:r>
              <w:br/>
            </w:r>
            <w:r>
              <w:rPr>
                <w:rFonts w:ascii="Courier New" w:eastAsia="Courier New" w:hAnsi="Courier New"/>
                <w:sz w:val="17"/>
              </w:rPr>
              <w:t>Cafe-SW2(config)# interface fa0/3</w:t>
            </w:r>
            <w:r>
              <w:br/>
            </w:r>
            <w:r>
              <w:rPr>
                <w:rFonts w:ascii="Courier New" w:eastAsia="Courier New" w:hAnsi="Courier New"/>
                <w:sz w:val="17"/>
              </w:rPr>
              <w:t>Cafe-SW2(config-if)# description CAFE_CLIENT1_VLAN10</w:t>
            </w:r>
            <w:r>
              <w:br/>
            </w:r>
            <w:r>
              <w:rPr>
                <w:rFonts w:ascii="Courier New" w:eastAsia="Courier New" w:hAnsi="Courier New"/>
                <w:sz w:val="17"/>
              </w:rPr>
              <w:t>Cafe-SW2(config-if)# switchport mode access</w:t>
            </w:r>
            <w:r>
              <w:br/>
            </w:r>
            <w:r>
              <w:rPr>
                <w:rFonts w:ascii="Courier New" w:eastAsia="Courier New" w:hAnsi="Courier New"/>
                <w:sz w:val="17"/>
              </w:rPr>
              <w:t>Cafe-SW2(config-if)# switchport access vlan 10</w:t>
            </w:r>
            <w:r>
              <w:br/>
            </w:r>
            <w:r>
              <w:rPr>
                <w:rFonts w:ascii="Courier New" w:eastAsia="Courier New" w:hAnsi="Courier New"/>
                <w:sz w:val="17"/>
              </w:rPr>
              <w:t>Cafe-SW2(config-if)# spanning-tree portfast</w:t>
            </w:r>
            <w:r>
              <w:br/>
            </w:r>
            <w:r>
              <w:rPr>
                <w:rFonts w:ascii="Courier New" w:eastAsia="Courier New" w:hAnsi="Courier New"/>
                <w:sz w:val="17"/>
              </w:rPr>
              <w:t>Cafe-SW2(config-if)# no shutdown</w:t>
            </w:r>
            <w:r>
              <w:br/>
            </w:r>
            <w:r>
              <w:rPr>
                <w:rFonts w:ascii="Courier New" w:eastAsia="Courier New" w:hAnsi="Courier New"/>
                <w:sz w:val="17"/>
              </w:rPr>
              <w:t>Cafe-SW2(config-if)# end</w:t>
            </w:r>
            <w:r>
              <w:br/>
            </w:r>
            <w:r>
              <w:rPr>
                <w:rFonts w:ascii="Courier New" w:eastAsia="Courier New" w:hAnsi="Courier New"/>
                <w:sz w:val="17"/>
              </w:rPr>
              <w:t>Cafe-SW2# show vlan brief</w:t>
            </w:r>
          </w:p>
        </w:tc>
      </w:tr>
    </w:tbl>
    <w:p w14:paraId="0CE86009" w14:textId="77777777" w:rsidR="00BE59E1" w:rsidRDefault="00BE59E1">
      <w:pPr>
        <w:spacing w:after="0"/>
      </w:pPr>
    </w:p>
    <w:tbl>
      <w:tblPr>
        <w:tblW w:w="0" w:type="auto"/>
        <w:jc w:val="center"/>
        <w:tblLayout w:type="fixed"/>
        <w:tblLook w:val="04A0" w:firstRow="1" w:lastRow="0" w:firstColumn="1" w:lastColumn="0" w:noHBand="0" w:noVBand="1"/>
      </w:tblPr>
      <w:tblGrid>
        <w:gridCol w:w="1512"/>
        <w:gridCol w:w="8568"/>
      </w:tblGrid>
      <w:tr w:rsidR="00BE59E1" w14:paraId="0C7DBFCC" w14:textId="77777777">
        <w:trPr>
          <w:jc w:val="center"/>
        </w:trPr>
        <w:tc>
          <w:tcPr>
            <w:tcW w:w="1512" w:type="dxa"/>
            <w:tcBorders>
              <w:top w:val="single" w:sz="8" w:space="0" w:color="1F7A8C"/>
              <w:left w:val="single" w:sz="8" w:space="0" w:color="1F7A8C"/>
              <w:bottom w:val="single" w:sz="8" w:space="0" w:color="1F7A8C"/>
              <w:right w:val="single" w:sz="8" w:space="0" w:color="1F7A8C"/>
            </w:tcBorders>
            <w:shd w:val="clear" w:color="auto" w:fill="FCE4D6"/>
            <w:tcMar>
              <w:top w:w="100" w:type="dxa"/>
              <w:left w:w="110" w:type="dxa"/>
              <w:bottom w:w="100" w:type="dxa"/>
              <w:right w:w="110" w:type="dxa"/>
            </w:tcMar>
            <w:vAlign w:val="center"/>
          </w:tcPr>
          <w:p w14:paraId="49B8EF84" w14:textId="77777777" w:rsidR="00BE59E1" w:rsidRDefault="00000000">
            <w:pPr>
              <w:jc w:val="center"/>
            </w:pPr>
            <w:r>
              <w:rPr>
                <w:b/>
                <w:color w:val="1F4E79"/>
                <w:sz w:val="16"/>
              </w:rPr>
              <w:t>CAUTION</w:t>
            </w:r>
          </w:p>
        </w:tc>
        <w:tc>
          <w:tcPr>
            <w:tcW w:w="8568" w:type="dxa"/>
            <w:tcBorders>
              <w:top w:val="single" w:sz="8" w:space="0" w:color="1F7A8C"/>
              <w:left w:val="single" w:sz="8" w:space="0" w:color="1F7A8C"/>
              <w:bottom w:val="single" w:sz="8" w:space="0" w:color="1F7A8C"/>
              <w:right w:val="single" w:sz="8" w:space="0" w:color="1F7A8C"/>
            </w:tcBorders>
            <w:shd w:val="clear" w:color="auto" w:fill="FCE4D6"/>
            <w:tcMar>
              <w:top w:w="100" w:type="dxa"/>
              <w:left w:w="110" w:type="dxa"/>
              <w:bottom w:w="100" w:type="dxa"/>
              <w:right w:w="110" w:type="dxa"/>
            </w:tcMar>
            <w:vAlign w:val="center"/>
          </w:tcPr>
          <w:p w14:paraId="56C98846" w14:textId="77777777" w:rsidR="00BE59E1" w:rsidRDefault="00000000">
            <w:pPr>
              <w:spacing w:after="40"/>
            </w:pPr>
            <w:r>
              <w:rPr>
                <w:b/>
                <w:color w:val="1F4E79"/>
              </w:rPr>
              <w:t xml:space="preserve">PortFast Safety: </w:t>
            </w:r>
            <w:r>
              <w:rPr>
                <w:sz w:val="19"/>
              </w:rPr>
              <w:t>Use spanning-tree portfast only on ports connected to end devices. Do not enable PortFast on the inter-switch trunk links in this lab.</w:t>
            </w:r>
          </w:p>
        </w:tc>
      </w:tr>
    </w:tbl>
    <w:p w14:paraId="4F33AAD5" w14:textId="77777777" w:rsidR="00BE59E1" w:rsidRDefault="00000000">
      <w:pPr>
        <w:pStyle w:val="Heading2"/>
      </w:pPr>
      <w:r>
        <w:t>Step 3: Configure the Client Addresses</w:t>
      </w:r>
    </w:p>
    <w:p w14:paraId="0C2D904A" w14:textId="77777777" w:rsidR="00BE59E1" w:rsidRDefault="00000000">
      <w:r>
        <w:t>On Cafe-Admin1, log in as tc and enter:</w:t>
      </w:r>
    </w:p>
    <w:tbl>
      <w:tblPr>
        <w:tblW w:w="0" w:type="auto"/>
        <w:jc w:val="center"/>
        <w:tblLook w:val="04A0" w:firstRow="1" w:lastRow="0" w:firstColumn="1" w:lastColumn="0" w:noHBand="0" w:noVBand="1"/>
      </w:tblPr>
      <w:tblGrid>
        <w:gridCol w:w="10166"/>
      </w:tblGrid>
      <w:tr w:rsidR="00BE59E1" w14:paraId="1C781C9E" w14:textId="77777777">
        <w:trPr>
          <w:jc w:val="center"/>
        </w:trPr>
        <w:tc>
          <w:tcPr>
            <w:tcW w:w="10166" w:type="dxa"/>
            <w:tcBorders>
              <w:top w:val="single" w:sz="6" w:space="0" w:color="BCC7D1"/>
              <w:left w:val="single" w:sz="6" w:space="0" w:color="BCC7D1"/>
              <w:bottom w:val="single" w:sz="6" w:space="0" w:color="BCC7D1"/>
              <w:right w:val="single" w:sz="6" w:space="0" w:color="BCC7D1"/>
            </w:tcBorders>
            <w:shd w:val="clear" w:color="auto" w:fill="F3F5F7"/>
            <w:tcMar>
              <w:top w:w="90" w:type="dxa"/>
              <w:left w:w="130" w:type="dxa"/>
              <w:bottom w:w="90" w:type="dxa"/>
              <w:right w:w="130" w:type="dxa"/>
            </w:tcMar>
          </w:tcPr>
          <w:p w14:paraId="4B05115E" w14:textId="77777777" w:rsidR="00BE59E1" w:rsidRDefault="00000000">
            <w:pPr>
              <w:spacing w:after="0"/>
            </w:pPr>
            <w:r>
              <w:rPr>
                <w:rFonts w:ascii="Courier New" w:eastAsia="Courier New" w:hAnsi="Courier New"/>
                <w:sz w:val="17"/>
              </w:rPr>
              <w:t>sudo ifconfig eth0 10.0.18.2 netmask 255.255.255.224 up</w:t>
            </w:r>
          </w:p>
        </w:tc>
      </w:tr>
    </w:tbl>
    <w:p w14:paraId="46EE883B" w14:textId="77777777" w:rsidR="00BE59E1" w:rsidRDefault="00BE59E1">
      <w:pPr>
        <w:spacing w:after="0"/>
      </w:pPr>
    </w:p>
    <w:p w14:paraId="47ED0711" w14:textId="77777777" w:rsidR="00BE59E1" w:rsidRDefault="00000000">
      <w:r>
        <w:t>On Cafe-Client1, log in as tc and enter:</w:t>
      </w:r>
    </w:p>
    <w:tbl>
      <w:tblPr>
        <w:tblW w:w="0" w:type="auto"/>
        <w:jc w:val="center"/>
        <w:tblLook w:val="04A0" w:firstRow="1" w:lastRow="0" w:firstColumn="1" w:lastColumn="0" w:noHBand="0" w:noVBand="1"/>
      </w:tblPr>
      <w:tblGrid>
        <w:gridCol w:w="10166"/>
      </w:tblGrid>
      <w:tr w:rsidR="00BE59E1" w14:paraId="67098F67" w14:textId="77777777">
        <w:trPr>
          <w:jc w:val="center"/>
        </w:trPr>
        <w:tc>
          <w:tcPr>
            <w:tcW w:w="10166" w:type="dxa"/>
            <w:tcBorders>
              <w:top w:val="single" w:sz="6" w:space="0" w:color="BCC7D1"/>
              <w:left w:val="single" w:sz="6" w:space="0" w:color="BCC7D1"/>
              <w:bottom w:val="single" w:sz="6" w:space="0" w:color="BCC7D1"/>
              <w:right w:val="single" w:sz="6" w:space="0" w:color="BCC7D1"/>
            </w:tcBorders>
            <w:shd w:val="clear" w:color="auto" w:fill="F3F5F7"/>
            <w:tcMar>
              <w:top w:w="90" w:type="dxa"/>
              <w:left w:w="130" w:type="dxa"/>
              <w:bottom w:w="90" w:type="dxa"/>
              <w:right w:w="130" w:type="dxa"/>
            </w:tcMar>
          </w:tcPr>
          <w:p w14:paraId="6B34E387" w14:textId="77777777" w:rsidR="00BE59E1" w:rsidRDefault="00000000">
            <w:pPr>
              <w:spacing w:after="0"/>
            </w:pPr>
            <w:r>
              <w:rPr>
                <w:rFonts w:ascii="Courier New" w:eastAsia="Courier New" w:hAnsi="Courier New"/>
                <w:sz w:val="17"/>
              </w:rPr>
              <w:t>sudo ifconfig eth0 10.0.18.3 netmask 255.255.255.224 up</w:t>
            </w:r>
          </w:p>
        </w:tc>
      </w:tr>
    </w:tbl>
    <w:p w14:paraId="74CF48D8" w14:textId="77777777" w:rsidR="00BE59E1" w:rsidRDefault="00BE59E1">
      <w:pPr>
        <w:spacing w:after="0"/>
      </w:pPr>
    </w:p>
    <w:tbl>
      <w:tblPr>
        <w:tblW w:w="0" w:type="auto"/>
        <w:jc w:val="center"/>
        <w:tblLayout w:type="fixed"/>
        <w:tblLook w:val="04A0" w:firstRow="1" w:lastRow="0" w:firstColumn="1" w:lastColumn="0" w:noHBand="0" w:noVBand="1"/>
      </w:tblPr>
      <w:tblGrid>
        <w:gridCol w:w="1512"/>
        <w:gridCol w:w="8568"/>
      </w:tblGrid>
      <w:tr w:rsidR="00BE59E1" w14:paraId="71CD5AB1" w14:textId="77777777">
        <w:trPr>
          <w:jc w:val="center"/>
        </w:trPr>
        <w:tc>
          <w:tcPr>
            <w:tcW w:w="1512" w:type="dxa"/>
            <w:tcBorders>
              <w:top w:val="single" w:sz="8" w:space="0" w:color="1F7A8C"/>
              <w:left w:val="single" w:sz="8" w:space="0" w:color="1F7A8C"/>
              <w:bottom w:val="single" w:sz="8" w:space="0" w:color="1F7A8C"/>
              <w:right w:val="single" w:sz="8" w:space="0" w:color="1F7A8C"/>
            </w:tcBorders>
            <w:shd w:val="clear" w:color="auto" w:fill="D9EAF7"/>
            <w:tcMar>
              <w:top w:w="100" w:type="dxa"/>
              <w:left w:w="110" w:type="dxa"/>
              <w:bottom w:w="100" w:type="dxa"/>
              <w:right w:w="110" w:type="dxa"/>
            </w:tcMar>
            <w:vAlign w:val="center"/>
          </w:tcPr>
          <w:p w14:paraId="4F2A6BEC" w14:textId="77777777" w:rsidR="00BE59E1" w:rsidRDefault="00000000">
            <w:pPr>
              <w:jc w:val="center"/>
            </w:pPr>
            <w:r>
              <w:rPr>
                <w:b/>
                <w:color w:val="1F4E79"/>
                <w:sz w:val="16"/>
              </w:rPr>
              <w:t>NOTE</w:t>
            </w:r>
          </w:p>
        </w:tc>
        <w:tc>
          <w:tcPr>
            <w:tcW w:w="8568" w:type="dxa"/>
            <w:tcBorders>
              <w:top w:val="single" w:sz="8" w:space="0" w:color="1F7A8C"/>
              <w:left w:val="single" w:sz="8" w:space="0" w:color="1F7A8C"/>
              <w:bottom w:val="single" w:sz="8" w:space="0" w:color="1F7A8C"/>
              <w:right w:val="single" w:sz="8" w:space="0" w:color="1F7A8C"/>
            </w:tcBorders>
            <w:shd w:val="clear" w:color="auto" w:fill="D9EAF7"/>
            <w:tcMar>
              <w:top w:w="100" w:type="dxa"/>
              <w:left w:w="110" w:type="dxa"/>
              <w:bottom w:w="100" w:type="dxa"/>
              <w:right w:w="110" w:type="dxa"/>
            </w:tcMar>
            <w:vAlign w:val="center"/>
          </w:tcPr>
          <w:p w14:paraId="297B147A" w14:textId="77777777" w:rsidR="00BE59E1" w:rsidRDefault="00000000">
            <w:pPr>
              <w:spacing w:after="40"/>
            </w:pPr>
            <w:r>
              <w:rPr>
                <w:b/>
                <w:color w:val="1F4E79"/>
              </w:rPr>
              <w:t xml:space="preserve">Gateway Note: </w:t>
            </w:r>
            <w:r>
              <w:rPr>
                <w:sz w:val="19"/>
              </w:rPr>
              <w:t>A default gateway is not required for this same-subnet ping test. No router or multilayer switch is present in the topology.</w:t>
            </w:r>
          </w:p>
        </w:tc>
      </w:tr>
    </w:tbl>
    <w:p w14:paraId="6E1D385A" w14:textId="77777777" w:rsidR="00BE59E1" w:rsidRDefault="00000000">
      <w:pPr>
        <w:pStyle w:val="Heading2"/>
      </w:pPr>
      <w:r>
        <w:t>Step 4: Test Same-VLAN Connectivity</w:t>
      </w:r>
    </w:p>
    <w:tbl>
      <w:tblPr>
        <w:tblW w:w="0" w:type="auto"/>
        <w:jc w:val="center"/>
        <w:tblLook w:val="04A0" w:firstRow="1" w:lastRow="0" w:firstColumn="1" w:lastColumn="0" w:noHBand="0" w:noVBand="1"/>
      </w:tblPr>
      <w:tblGrid>
        <w:gridCol w:w="10166"/>
      </w:tblGrid>
      <w:tr w:rsidR="00BE59E1" w14:paraId="2E323353" w14:textId="77777777">
        <w:trPr>
          <w:jc w:val="center"/>
        </w:trPr>
        <w:tc>
          <w:tcPr>
            <w:tcW w:w="10166" w:type="dxa"/>
            <w:tcBorders>
              <w:top w:val="single" w:sz="6" w:space="0" w:color="BCC7D1"/>
              <w:left w:val="single" w:sz="6" w:space="0" w:color="BCC7D1"/>
              <w:bottom w:val="single" w:sz="6" w:space="0" w:color="BCC7D1"/>
              <w:right w:val="single" w:sz="6" w:space="0" w:color="BCC7D1"/>
            </w:tcBorders>
            <w:shd w:val="clear" w:color="auto" w:fill="F3F5F7"/>
            <w:tcMar>
              <w:top w:w="90" w:type="dxa"/>
              <w:left w:w="130" w:type="dxa"/>
              <w:bottom w:w="90" w:type="dxa"/>
              <w:right w:w="130" w:type="dxa"/>
            </w:tcMar>
          </w:tcPr>
          <w:p w14:paraId="7207BEDE" w14:textId="77777777" w:rsidR="00BE59E1" w:rsidRDefault="00000000">
            <w:pPr>
              <w:spacing w:after="0"/>
            </w:pPr>
            <w:r>
              <w:rPr>
                <w:rFonts w:ascii="Courier New" w:eastAsia="Courier New" w:hAnsi="Courier New"/>
                <w:sz w:val="17"/>
              </w:rPr>
              <w:t>tc@cafe-admin1:~$ ping -c 5 10.0.18.3</w:t>
            </w:r>
            <w:r>
              <w:br/>
            </w:r>
            <w:r>
              <w:br/>
            </w:r>
            <w:r>
              <w:rPr>
                <w:rFonts w:ascii="Courier New" w:eastAsia="Courier New" w:hAnsi="Courier New"/>
                <w:sz w:val="17"/>
              </w:rPr>
              <w:t>Expected result:</w:t>
            </w:r>
            <w:r>
              <w:br/>
            </w:r>
            <w:r>
              <w:rPr>
                <w:rFonts w:ascii="Courier New" w:eastAsia="Courier New" w:hAnsi="Courier New"/>
                <w:sz w:val="17"/>
              </w:rPr>
              <w:t>5 packets transmitted, 5 packets received, 0% packet loss</w:t>
            </w:r>
          </w:p>
        </w:tc>
      </w:tr>
    </w:tbl>
    <w:p w14:paraId="56E7C78D" w14:textId="77777777" w:rsidR="00BE59E1" w:rsidRDefault="00BE59E1">
      <w:pPr>
        <w:spacing w:after="0"/>
      </w:pPr>
    </w:p>
    <w:p w14:paraId="14DF423E" w14:textId="77777777" w:rsidR="00BE59E1" w:rsidRDefault="00000000">
      <w:pPr>
        <w:pStyle w:val="Heading2"/>
      </w:pPr>
      <w:r>
        <w:t>Step 5: Verify MAC Address Learning</w:t>
      </w:r>
    </w:p>
    <w:tbl>
      <w:tblPr>
        <w:tblW w:w="0" w:type="auto"/>
        <w:jc w:val="center"/>
        <w:tblLook w:val="04A0" w:firstRow="1" w:lastRow="0" w:firstColumn="1" w:lastColumn="0" w:noHBand="0" w:noVBand="1"/>
      </w:tblPr>
      <w:tblGrid>
        <w:gridCol w:w="10166"/>
      </w:tblGrid>
      <w:tr w:rsidR="00BE59E1" w14:paraId="2DC54704" w14:textId="77777777">
        <w:trPr>
          <w:jc w:val="center"/>
        </w:trPr>
        <w:tc>
          <w:tcPr>
            <w:tcW w:w="10166" w:type="dxa"/>
            <w:tcBorders>
              <w:top w:val="single" w:sz="6" w:space="0" w:color="BCC7D1"/>
              <w:left w:val="single" w:sz="6" w:space="0" w:color="BCC7D1"/>
              <w:bottom w:val="single" w:sz="6" w:space="0" w:color="BCC7D1"/>
              <w:right w:val="single" w:sz="6" w:space="0" w:color="BCC7D1"/>
            </w:tcBorders>
            <w:shd w:val="clear" w:color="auto" w:fill="F3F5F7"/>
            <w:tcMar>
              <w:top w:w="90" w:type="dxa"/>
              <w:left w:w="130" w:type="dxa"/>
              <w:bottom w:w="90" w:type="dxa"/>
              <w:right w:w="130" w:type="dxa"/>
            </w:tcMar>
          </w:tcPr>
          <w:p w14:paraId="53FD0C14" w14:textId="77777777" w:rsidR="00BE59E1" w:rsidRDefault="00000000">
            <w:pPr>
              <w:spacing w:after="0"/>
            </w:pPr>
            <w:r>
              <w:rPr>
                <w:rFonts w:ascii="Courier New" w:eastAsia="Courier New" w:hAnsi="Courier New"/>
                <w:sz w:val="17"/>
              </w:rPr>
              <w:t>Cafe-SW1# show mac address-table dynamic vlan 10</w:t>
            </w:r>
            <w:r>
              <w:br/>
            </w:r>
            <w:r>
              <w:rPr>
                <w:rFonts w:ascii="Courier New" w:eastAsia="Courier New" w:hAnsi="Courier New"/>
                <w:sz w:val="17"/>
              </w:rPr>
              <w:t>Cafe-SW2# show mac address-table dynamic vlan 10</w:t>
            </w:r>
          </w:p>
        </w:tc>
      </w:tr>
    </w:tbl>
    <w:p w14:paraId="04421F93" w14:textId="77777777" w:rsidR="00BE59E1" w:rsidRDefault="00BE59E1">
      <w:pPr>
        <w:spacing w:after="0"/>
      </w:pPr>
    </w:p>
    <w:p w14:paraId="77C209F0" w14:textId="77777777" w:rsidR="00BE59E1" w:rsidRDefault="00000000">
      <w:r>
        <w:t>Each switch should learn the directly attached host MAC address on Fa0/3 and the remote host MAC address through the forwarding trunk port.</w:t>
      </w:r>
    </w:p>
    <w:p w14:paraId="6A043D96" w14:textId="77777777" w:rsidR="00BE59E1" w:rsidRDefault="00000000">
      <w:pPr>
        <w:pStyle w:val="Heading1"/>
      </w:pPr>
      <w:r>
        <w:t>6. Task 4 - Move Cafe-Client1 to VLAN 20</w:t>
      </w:r>
    </w:p>
    <w:p w14:paraId="3FBB9802" w14:textId="77777777" w:rsidR="00BE59E1" w:rsidRDefault="00000000">
      <w:r>
        <w:t>Reassign Cafe-SW2 Fa0/3 to VLAN 20 and update Cafe-Client1 with an address from the VLAN 20 subnet. The ping from Cafe-Admin1 should fail because this topology contains no Layer 3 device for inter-VLAN routing.</w:t>
      </w:r>
    </w:p>
    <w:p w14:paraId="1AC34983" w14:textId="77777777" w:rsidR="00BE59E1" w:rsidRDefault="00000000">
      <w:pPr>
        <w:pStyle w:val="Heading2"/>
      </w:pPr>
      <w:r>
        <w:t>Step 1: Reassign Cafe-SW2 Fa0/3</w:t>
      </w:r>
    </w:p>
    <w:tbl>
      <w:tblPr>
        <w:tblW w:w="0" w:type="auto"/>
        <w:jc w:val="center"/>
        <w:tblLook w:val="04A0" w:firstRow="1" w:lastRow="0" w:firstColumn="1" w:lastColumn="0" w:noHBand="0" w:noVBand="1"/>
      </w:tblPr>
      <w:tblGrid>
        <w:gridCol w:w="10166"/>
      </w:tblGrid>
      <w:tr w:rsidR="00BE59E1" w14:paraId="6DEF9E71" w14:textId="77777777">
        <w:trPr>
          <w:jc w:val="center"/>
        </w:trPr>
        <w:tc>
          <w:tcPr>
            <w:tcW w:w="10166" w:type="dxa"/>
            <w:tcBorders>
              <w:top w:val="single" w:sz="6" w:space="0" w:color="BCC7D1"/>
              <w:left w:val="single" w:sz="6" w:space="0" w:color="BCC7D1"/>
              <w:bottom w:val="single" w:sz="6" w:space="0" w:color="BCC7D1"/>
              <w:right w:val="single" w:sz="6" w:space="0" w:color="BCC7D1"/>
            </w:tcBorders>
            <w:shd w:val="clear" w:color="auto" w:fill="F3F5F7"/>
            <w:tcMar>
              <w:top w:w="90" w:type="dxa"/>
              <w:left w:w="130" w:type="dxa"/>
              <w:bottom w:w="90" w:type="dxa"/>
              <w:right w:w="130" w:type="dxa"/>
            </w:tcMar>
          </w:tcPr>
          <w:p w14:paraId="50E7F6B0" w14:textId="77777777" w:rsidR="00BE59E1" w:rsidRDefault="00000000">
            <w:pPr>
              <w:spacing w:after="0"/>
            </w:pPr>
            <w:r>
              <w:rPr>
                <w:rFonts w:ascii="Courier New" w:eastAsia="Courier New" w:hAnsi="Courier New"/>
                <w:sz w:val="17"/>
              </w:rPr>
              <w:t>Cafe-SW2# configure terminal</w:t>
            </w:r>
            <w:r>
              <w:br/>
            </w:r>
            <w:r>
              <w:rPr>
                <w:rFonts w:ascii="Courier New" w:eastAsia="Courier New" w:hAnsi="Courier New"/>
                <w:sz w:val="17"/>
              </w:rPr>
              <w:t>Cafe-SW2(config)# interface fa0/3</w:t>
            </w:r>
            <w:r>
              <w:br/>
            </w:r>
            <w:r>
              <w:rPr>
                <w:rFonts w:ascii="Courier New" w:eastAsia="Courier New" w:hAnsi="Courier New"/>
                <w:sz w:val="17"/>
              </w:rPr>
              <w:t>Cafe-SW2(config-if)# description CAFE_CLIENT1_VLAN20</w:t>
            </w:r>
            <w:r>
              <w:br/>
            </w:r>
            <w:r>
              <w:rPr>
                <w:rFonts w:ascii="Courier New" w:eastAsia="Courier New" w:hAnsi="Courier New"/>
                <w:sz w:val="17"/>
              </w:rPr>
              <w:t>Cafe-SW2(config-if)# switchport access vlan 20</w:t>
            </w:r>
            <w:r>
              <w:br/>
            </w:r>
            <w:r>
              <w:rPr>
                <w:rFonts w:ascii="Courier New" w:eastAsia="Courier New" w:hAnsi="Courier New"/>
                <w:sz w:val="17"/>
              </w:rPr>
              <w:t>Cafe-SW2(config-if)# end</w:t>
            </w:r>
            <w:r>
              <w:br/>
            </w:r>
            <w:r>
              <w:rPr>
                <w:rFonts w:ascii="Courier New" w:eastAsia="Courier New" w:hAnsi="Courier New"/>
                <w:sz w:val="17"/>
              </w:rPr>
              <w:t>Cafe-SW2# show vlan brief</w:t>
            </w:r>
          </w:p>
        </w:tc>
      </w:tr>
    </w:tbl>
    <w:p w14:paraId="1C9E5375" w14:textId="77777777" w:rsidR="00BE59E1" w:rsidRDefault="00BE59E1">
      <w:pPr>
        <w:spacing w:after="0"/>
      </w:pPr>
    </w:p>
    <w:p w14:paraId="00F47378" w14:textId="77777777" w:rsidR="00BE59E1" w:rsidRDefault="00000000">
      <w:pPr>
        <w:pStyle w:val="Heading2"/>
      </w:pPr>
      <w:r>
        <w:t>Step 2: Change the Client Address</w:t>
      </w:r>
    </w:p>
    <w:tbl>
      <w:tblPr>
        <w:tblW w:w="0" w:type="auto"/>
        <w:jc w:val="center"/>
        <w:tblLook w:val="04A0" w:firstRow="1" w:lastRow="0" w:firstColumn="1" w:lastColumn="0" w:noHBand="0" w:noVBand="1"/>
      </w:tblPr>
      <w:tblGrid>
        <w:gridCol w:w="10166"/>
      </w:tblGrid>
      <w:tr w:rsidR="00BE59E1" w14:paraId="079192E6" w14:textId="77777777">
        <w:trPr>
          <w:jc w:val="center"/>
        </w:trPr>
        <w:tc>
          <w:tcPr>
            <w:tcW w:w="10166" w:type="dxa"/>
            <w:tcBorders>
              <w:top w:val="single" w:sz="6" w:space="0" w:color="BCC7D1"/>
              <w:left w:val="single" w:sz="6" w:space="0" w:color="BCC7D1"/>
              <w:bottom w:val="single" w:sz="6" w:space="0" w:color="BCC7D1"/>
              <w:right w:val="single" w:sz="6" w:space="0" w:color="BCC7D1"/>
            </w:tcBorders>
            <w:shd w:val="clear" w:color="auto" w:fill="F3F5F7"/>
            <w:tcMar>
              <w:top w:w="90" w:type="dxa"/>
              <w:left w:w="130" w:type="dxa"/>
              <w:bottom w:w="90" w:type="dxa"/>
              <w:right w:w="130" w:type="dxa"/>
            </w:tcMar>
          </w:tcPr>
          <w:p w14:paraId="3CFE6C67" w14:textId="77777777" w:rsidR="00BE59E1" w:rsidRDefault="00000000">
            <w:pPr>
              <w:spacing w:after="0"/>
            </w:pPr>
            <w:r>
              <w:rPr>
                <w:rFonts w:ascii="Courier New" w:eastAsia="Courier New" w:hAnsi="Courier New"/>
                <w:sz w:val="17"/>
              </w:rPr>
              <w:t>tc@cafe-client1:~$ sudo ifconfig eth0 10.0.18.34 netmask 255.255.255.224 up</w:t>
            </w:r>
          </w:p>
        </w:tc>
      </w:tr>
    </w:tbl>
    <w:p w14:paraId="76BD3A92" w14:textId="77777777" w:rsidR="00BE59E1" w:rsidRDefault="00BE59E1">
      <w:pPr>
        <w:spacing w:after="0"/>
      </w:pPr>
    </w:p>
    <w:p w14:paraId="547CFC02" w14:textId="77777777" w:rsidR="00BE59E1" w:rsidRDefault="00000000">
      <w:pPr>
        <w:pStyle w:val="Heading2"/>
      </w:pPr>
      <w:r>
        <w:t>Step 3: Test Across the VLAN Boundary</w:t>
      </w:r>
    </w:p>
    <w:tbl>
      <w:tblPr>
        <w:tblW w:w="0" w:type="auto"/>
        <w:jc w:val="center"/>
        <w:tblLook w:val="04A0" w:firstRow="1" w:lastRow="0" w:firstColumn="1" w:lastColumn="0" w:noHBand="0" w:noVBand="1"/>
      </w:tblPr>
      <w:tblGrid>
        <w:gridCol w:w="10166"/>
      </w:tblGrid>
      <w:tr w:rsidR="00BE59E1" w14:paraId="02F4B3C4" w14:textId="77777777">
        <w:trPr>
          <w:jc w:val="center"/>
        </w:trPr>
        <w:tc>
          <w:tcPr>
            <w:tcW w:w="10166" w:type="dxa"/>
            <w:tcBorders>
              <w:top w:val="single" w:sz="6" w:space="0" w:color="BCC7D1"/>
              <w:left w:val="single" w:sz="6" w:space="0" w:color="BCC7D1"/>
              <w:bottom w:val="single" w:sz="6" w:space="0" w:color="BCC7D1"/>
              <w:right w:val="single" w:sz="6" w:space="0" w:color="BCC7D1"/>
            </w:tcBorders>
            <w:shd w:val="clear" w:color="auto" w:fill="F3F5F7"/>
            <w:tcMar>
              <w:top w:w="90" w:type="dxa"/>
              <w:left w:w="130" w:type="dxa"/>
              <w:bottom w:w="90" w:type="dxa"/>
              <w:right w:w="130" w:type="dxa"/>
            </w:tcMar>
          </w:tcPr>
          <w:p w14:paraId="59DCB410" w14:textId="77777777" w:rsidR="00BE59E1" w:rsidRDefault="00000000">
            <w:pPr>
              <w:spacing w:after="0"/>
            </w:pPr>
            <w:r>
              <w:rPr>
                <w:rFonts w:ascii="Courier New" w:eastAsia="Courier New" w:hAnsi="Courier New"/>
                <w:sz w:val="17"/>
              </w:rPr>
              <w:t>tc@cafe-admin1:~$ ping -c 5 10.0.18.34</w:t>
            </w:r>
            <w:r>
              <w:br/>
            </w:r>
            <w:r>
              <w:br/>
            </w:r>
            <w:r>
              <w:rPr>
                <w:rFonts w:ascii="Courier New" w:eastAsia="Courier New" w:hAnsi="Courier New"/>
                <w:sz w:val="17"/>
              </w:rPr>
              <w:t>Expected result:</w:t>
            </w:r>
            <w:r>
              <w:br/>
            </w:r>
            <w:r>
              <w:rPr>
                <w:rFonts w:ascii="Courier New" w:eastAsia="Courier New" w:hAnsi="Courier New"/>
                <w:sz w:val="17"/>
              </w:rPr>
              <w:lastRenderedPageBreak/>
              <w:t>5 packets transmitted, 0 packets received, 100% packet loss</w:t>
            </w:r>
          </w:p>
        </w:tc>
      </w:tr>
    </w:tbl>
    <w:p w14:paraId="00A1138A" w14:textId="77777777" w:rsidR="00BE59E1" w:rsidRDefault="00BE59E1">
      <w:pPr>
        <w:spacing w:after="0"/>
      </w:pPr>
    </w:p>
    <w:tbl>
      <w:tblPr>
        <w:tblW w:w="0" w:type="auto"/>
        <w:jc w:val="center"/>
        <w:tblLayout w:type="fixed"/>
        <w:tblLook w:val="04A0" w:firstRow="1" w:lastRow="0" w:firstColumn="1" w:lastColumn="0" w:noHBand="0" w:noVBand="1"/>
      </w:tblPr>
      <w:tblGrid>
        <w:gridCol w:w="1512"/>
        <w:gridCol w:w="8568"/>
      </w:tblGrid>
      <w:tr w:rsidR="00BE59E1" w14:paraId="7CCD3A32" w14:textId="77777777">
        <w:trPr>
          <w:jc w:val="center"/>
        </w:trPr>
        <w:tc>
          <w:tcPr>
            <w:tcW w:w="1512" w:type="dxa"/>
            <w:tcBorders>
              <w:top w:val="single" w:sz="8" w:space="0" w:color="1F7A8C"/>
              <w:left w:val="single" w:sz="8" w:space="0" w:color="1F7A8C"/>
              <w:bottom w:val="single" w:sz="8" w:space="0" w:color="1F7A8C"/>
              <w:right w:val="single" w:sz="8" w:space="0" w:color="1F7A8C"/>
            </w:tcBorders>
            <w:shd w:val="clear" w:color="auto" w:fill="FCE8E6"/>
            <w:tcMar>
              <w:top w:w="100" w:type="dxa"/>
              <w:left w:w="110" w:type="dxa"/>
              <w:bottom w:w="100" w:type="dxa"/>
              <w:right w:w="110" w:type="dxa"/>
            </w:tcMar>
            <w:vAlign w:val="center"/>
          </w:tcPr>
          <w:p w14:paraId="3E77447E" w14:textId="77777777" w:rsidR="00BE59E1" w:rsidRDefault="00000000">
            <w:pPr>
              <w:jc w:val="center"/>
            </w:pPr>
            <w:r>
              <w:rPr>
                <w:b/>
                <w:color w:val="1F4E79"/>
                <w:sz w:val="16"/>
              </w:rPr>
              <w:t>EXPLANATION</w:t>
            </w:r>
          </w:p>
        </w:tc>
        <w:tc>
          <w:tcPr>
            <w:tcW w:w="8568" w:type="dxa"/>
            <w:tcBorders>
              <w:top w:val="single" w:sz="8" w:space="0" w:color="1F7A8C"/>
              <w:left w:val="single" w:sz="8" w:space="0" w:color="1F7A8C"/>
              <w:bottom w:val="single" w:sz="8" w:space="0" w:color="1F7A8C"/>
              <w:right w:val="single" w:sz="8" w:space="0" w:color="1F7A8C"/>
            </w:tcBorders>
            <w:shd w:val="clear" w:color="auto" w:fill="FCE8E6"/>
            <w:tcMar>
              <w:top w:w="100" w:type="dxa"/>
              <w:left w:w="110" w:type="dxa"/>
              <w:bottom w:w="100" w:type="dxa"/>
              <w:right w:w="110" w:type="dxa"/>
            </w:tcMar>
            <w:vAlign w:val="center"/>
          </w:tcPr>
          <w:p w14:paraId="008B5875" w14:textId="77777777" w:rsidR="00BE59E1" w:rsidRDefault="00000000">
            <w:pPr>
              <w:spacing w:after="40"/>
            </w:pPr>
            <w:r>
              <w:rPr>
                <w:b/>
                <w:color w:val="1F4E79"/>
              </w:rPr>
              <w:t xml:space="preserve">Why the Ping Fails: </w:t>
            </w:r>
            <w:r>
              <w:rPr>
                <w:sz w:val="19"/>
              </w:rPr>
              <w:t>VLAN 10 and VLAN 20 are separate Layer 2 broadcast domains. Cafe-Admin1 cannot use ARP to reach a host in VLAN 20 through Layer 2 switching alone. A router or multilayer switch must perform inter-VLAN routing.</w:t>
            </w:r>
          </w:p>
        </w:tc>
      </w:tr>
    </w:tbl>
    <w:p w14:paraId="683E8B1F" w14:textId="77777777" w:rsidR="00BE59E1" w:rsidRDefault="00000000">
      <w:pPr>
        <w:pStyle w:val="Heading2"/>
      </w:pPr>
      <w:r>
        <w:t>Verification Commands</w:t>
      </w:r>
    </w:p>
    <w:tbl>
      <w:tblPr>
        <w:tblW w:w="0" w:type="auto"/>
        <w:jc w:val="center"/>
        <w:tblLook w:val="04A0" w:firstRow="1" w:lastRow="0" w:firstColumn="1" w:lastColumn="0" w:noHBand="0" w:noVBand="1"/>
      </w:tblPr>
      <w:tblGrid>
        <w:gridCol w:w="10166"/>
      </w:tblGrid>
      <w:tr w:rsidR="00BE59E1" w14:paraId="4627E449" w14:textId="77777777">
        <w:trPr>
          <w:jc w:val="center"/>
        </w:trPr>
        <w:tc>
          <w:tcPr>
            <w:tcW w:w="10166" w:type="dxa"/>
            <w:tcBorders>
              <w:top w:val="single" w:sz="6" w:space="0" w:color="BCC7D1"/>
              <w:left w:val="single" w:sz="6" w:space="0" w:color="BCC7D1"/>
              <w:bottom w:val="single" w:sz="6" w:space="0" w:color="BCC7D1"/>
              <w:right w:val="single" w:sz="6" w:space="0" w:color="BCC7D1"/>
            </w:tcBorders>
            <w:shd w:val="clear" w:color="auto" w:fill="F3F5F7"/>
            <w:tcMar>
              <w:top w:w="90" w:type="dxa"/>
              <w:left w:w="130" w:type="dxa"/>
              <w:bottom w:w="90" w:type="dxa"/>
              <w:right w:w="130" w:type="dxa"/>
            </w:tcMar>
          </w:tcPr>
          <w:p w14:paraId="426C0C7D" w14:textId="77777777" w:rsidR="00BE59E1" w:rsidRDefault="00000000">
            <w:pPr>
              <w:spacing w:after="0"/>
            </w:pPr>
            <w:r>
              <w:rPr>
                <w:rFonts w:ascii="Courier New" w:eastAsia="Courier New" w:hAnsi="Courier New"/>
                <w:sz w:val="17"/>
              </w:rPr>
              <w:t>Cafe-SW1# show vlan brief</w:t>
            </w:r>
            <w:r>
              <w:br/>
            </w:r>
            <w:r>
              <w:rPr>
                <w:rFonts w:ascii="Courier New" w:eastAsia="Courier New" w:hAnsi="Courier New"/>
                <w:sz w:val="17"/>
              </w:rPr>
              <w:t>Cafe-SW1# show interfaces trunk</w:t>
            </w:r>
            <w:r>
              <w:br/>
            </w:r>
            <w:r>
              <w:rPr>
                <w:rFonts w:ascii="Courier New" w:eastAsia="Courier New" w:hAnsi="Courier New"/>
                <w:sz w:val="17"/>
              </w:rPr>
              <w:t>Cafe-SW1# show spanning-tree vlan 10</w:t>
            </w:r>
            <w:r>
              <w:br/>
            </w:r>
            <w:r>
              <w:rPr>
                <w:rFonts w:ascii="Courier New" w:eastAsia="Courier New" w:hAnsi="Courier New"/>
                <w:sz w:val="17"/>
              </w:rPr>
              <w:t>Cafe-SW1# show mac address-table dynamic</w:t>
            </w:r>
            <w:r>
              <w:br/>
            </w:r>
            <w:r>
              <w:br/>
            </w:r>
            <w:r>
              <w:rPr>
                <w:rFonts w:ascii="Courier New" w:eastAsia="Courier New" w:hAnsi="Courier New"/>
                <w:sz w:val="17"/>
              </w:rPr>
              <w:t>Cafe-SW2# show vlan brief</w:t>
            </w:r>
            <w:r>
              <w:br/>
            </w:r>
            <w:r>
              <w:rPr>
                <w:rFonts w:ascii="Courier New" w:eastAsia="Courier New" w:hAnsi="Courier New"/>
                <w:sz w:val="17"/>
              </w:rPr>
              <w:t>Cafe-SW2# show interfaces trunk</w:t>
            </w:r>
            <w:r>
              <w:br/>
            </w:r>
            <w:r>
              <w:rPr>
                <w:rFonts w:ascii="Courier New" w:eastAsia="Courier New" w:hAnsi="Courier New"/>
                <w:sz w:val="17"/>
              </w:rPr>
              <w:t>Cafe-SW2# show spanning-tree vlan 20</w:t>
            </w:r>
            <w:r>
              <w:br/>
            </w:r>
            <w:r>
              <w:rPr>
                <w:rFonts w:ascii="Courier New" w:eastAsia="Courier New" w:hAnsi="Courier New"/>
                <w:sz w:val="17"/>
              </w:rPr>
              <w:t>Cafe-SW2# show mac address-table dynamic</w:t>
            </w:r>
          </w:p>
        </w:tc>
      </w:tr>
    </w:tbl>
    <w:p w14:paraId="036DAC4D" w14:textId="77777777" w:rsidR="00BE59E1" w:rsidRDefault="00BE59E1">
      <w:pPr>
        <w:spacing w:after="0"/>
      </w:pPr>
    </w:p>
    <w:p w14:paraId="2177A90B" w14:textId="77777777" w:rsidR="00BE59E1" w:rsidRDefault="00000000">
      <w:pPr>
        <w:pStyle w:val="Heading2"/>
      </w:pPr>
      <w:r>
        <w:t>Expected Port Membership</w:t>
      </w:r>
    </w:p>
    <w:tbl>
      <w:tblPr>
        <w:tblStyle w:val="TableGrid"/>
        <w:tblW w:w="0" w:type="auto"/>
        <w:jc w:val="center"/>
        <w:tblLayout w:type="fixed"/>
        <w:tblLook w:val="04A0" w:firstRow="1" w:lastRow="0" w:firstColumn="1" w:lastColumn="0" w:noHBand="0" w:noVBand="1"/>
      </w:tblPr>
      <w:tblGrid>
        <w:gridCol w:w="1584"/>
        <w:gridCol w:w="1152"/>
        <w:gridCol w:w="4536"/>
        <w:gridCol w:w="2232"/>
      </w:tblGrid>
      <w:tr w:rsidR="00BE59E1" w14:paraId="1511DBF6" w14:textId="77777777">
        <w:trPr>
          <w:tblHeader/>
          <w:jc w:val="center"/>
        </w:trPr>
        <w:tc>
          <w:tcPr>
            <w:tcW w:w="1584" w:type="dxa"/>
            <w:shd w:val="clear" w:color="auto" w:fill="1F4E79"/>
            <w:tcMar>
              <w:top w:w="80" w:type="dxa"/>
              <w:left w:w="80" w:type="dxa"/>
              <w:bottom w:w="80" w:type="dxa"/>
              <w:right w:w="80" w:type="dxa"/>
            </w:tcMar>
          </w:tcPr>
          <w:p w14:paraId="069CBEC6" w14:textId="77777777" w:rsidR="00BE59E1" w:rsidRDefault="00000000">
            <w:pPr>
              <w:jc w:val="center"/>
            </w:pPr>
            <w:r>
              <w:rPr>
                <w:b/>
                <w:color w:val="FFFFFF"/>
                <w:sz w:val="18"/>
              </w:rPr>
              <w:t>Switch</w:t>
            </w:r>
          </w:p>
        </w:tc>
        <w:tc>
          <w:tcPr>
            <w:tcW w:w="1152" w:type="dxa"/>
            <w:shd w:val="clear" w:color="auto" w:fill="1F4E79"/>
            <w:tcMar>
              <w:top w:w="80" w:type="dxa"/>
              <w:left w:w="80" w:type="dxa"/>
              <w:bottom w:w="80" w:type="dxa"/>
              <w:right w:w="80" w:type="dxa"/>
            </w:tcMar>
          </w:tcPr>
          <w:p w14:paraId="464F791D" w14:textId="77777777" w:rsidR="00BE59E1" w:rsidRDefault="00000000">
            <w:pPr>
              <w:jc w:val="center"/>
            </w:pPr>
            <w:r>
              <w:rPr>
                <w:b/>
                <w:color w:val="FFFFFF"/>
                <w:sz w:val="18"/>
              </w:rPr>
              <w:t>Port</w:t>
            </w:r>
          </w:p>
        </w:tc>
        <w:tc>
          <w:tcPr>
            <w:tcW w:w="4536" w:type="dxa"/>
            <w:shd w:val="clear" w:color="auto" w:fill="1F4E79"/>
            <w:tcMar>
              <w:top w:w="80" w:type="dxa"/>
              <w:left w:w="80" w:type="dxa"/>
              <w:bottom w:w="80" w:type="dxa"/>
              <w:right w:w="80" w:type="dxa"/>
            </w:tcMar>
          </w:tcPr>
          <w:p w14:paraId="71E61670" w14:textId="77777777" w:rsidR="00BE59E1" w:rsidRDefault="00000000">
            <w:pPr>
              <w:jc w:val="center"/>
            </w:pPr>
            <w:r>
              <w:rPr>
                <w:b/>
                <w:color w:val="FFFFFF"/>
                <w:sz w:val="18"/>
              </w:rPr>
              <w:t>Expected Role</w:t>
            </w:r>
          </w:p>
        </w:tc>
        <w:tc>
          <w:tcPr>
            <w:tcW w:w="2232" w:type="dxa"/>
            <w:shd w:val="clear" w:color="auto" w:fill="1F4E79"/>
            <w:tcMar>
              <w:top w:w="80" w:type="dxa"/>
              <w:left w:w="80" w:type="dxa"/>
              <w:bottom w:w="80" w:type="dxa"/>
              <w:right w:w="80" w:type="dxa"/>
            </w:tcMar>
          </w:tcPr>
          <w:p w14:paraId="22F7BCC7" w14:textId="77777777" w:rsidR="00BE59E1" w:rsidRDefault="00000000">
            <w:pPr>
              <w:jc w:val="center"/>
            </w:pPr>
            <w:r>
              <w:rPr>
                <w:b/>
                <w:color w:val="FFFFFF"/>
                <w:sz w:val="18"/>
              </w:rPr>
              <w:t>Expected VLANs</w:t>
            </w:r>
          </w:p>
        </w:tc>
      </w:tr>
      <w:tr w:rsidR="00BE59E1" w14:paraId="04215FAA" w14:textId="77777777">
        <w:trPr>
          <w:jc w:val="center"/>
        </w:trPr>
        <w:tc>
          <w:tcPr>
            <w:tcW w:w="1584" w:type="dxa"/>
            <w:tcMar>
              <w:top w:w="70" w:type="dxa"/>
              <w:left w:w="80" w:type="dxa"/>
              <w:bottom w:w="70" w:type="dxa"/>
              <w:right w:w="80" w:type="dxa"/>
            </w:tcMar>
          </w:tcPr>
          <w:p w14:paraId="693032A6" w14:textId="77777777" w:rsidR="00BE59E1" w:rsidRDefault="00000000">
            <w:pPr>
              <w:spacing w:after="0"/>
            </w:pPr>
            <w:r>
              <w:rPr>
                <w:sz w:val="17"/>
              </w:rPr>
              <w:t>Cafe-SW1</w:t>
            </w:r>
          </w:p>
        </w:tc>
        <w:tc>
          <w:tcPr>
            <w:tcW w:w="1152" w:type="dxa"/>
            <w:tcMar>
              <w:top w:w="70" w:type="dxa"/>
              <w:left w:w="80" w:type="dxa"/>
              <w:bottom w:w="70" w:type="dxa"/>
              <w:right w:w="80" w:type="dxa"/>
            </w:tcMar>
          </w:tcPr>
          <w:p w14:paraId="7913F2AD" w14:textId="77777777" w:rsidR="00BE59E1" w:rsidRDefault="00000000">
            <w:pPr>
              <w:spacing w:after="0"/>
            </w:pPr>
            <w:r>
              <w:rPr>
                <w:sz w:val="17"/>
              </w:rPr>
              <w:t>Fa0/1</w:t>
            </w:r>
          </w:p>
        </w:tc>
        <w:tc>
          <w:tcPr>
            <w:tcW w:w="4536" w:type="dxa"/>
            <w:tcMar>
              <w:top w:w="70" w:type="dxa"/>
              <w:left w:w="80" w:type="dxa"/>
              <w:bottom w:w="70" w:type="dxa"/>
              <w:right w:w="80" w:type="dxa"/>
            </w:tcMar>
          </w:tcPr>
          <w:p w14:paraId="0D51D807" w14:textId="77777777" w:rsidR="00BE59E1" w:rsidRDefault="00000000">
            <w:pPr>
              <w:spacing w:after="0"/>
            </w:pPr>
            <w:r>
              <w:rPr>
                <w:sz w:val="17"/>
              </w:rPr>
              <w:t>Trunk to Cafe-SW2 Fa0/1</w:t>
            </w:r>
          </w:p>
        </w:tc>
        <w:tc>
          <w:tcPr>
            <w:tcW w:w="2232" w:type="dxa"/>
            <w:tcMar>
              <w:top w:w="70" w:type="dxa"/>
              <w:left w:w="80" w:type="dxa"/>
              <w:bottom w:w="70" w:type="dxa"/>
              <w:right w:w="80" w:type="dxa"/>
            </w:tcMar>
          </w:tcPr>
          <w:p w14:paraId="17D93DB7" w14:textId="77777777" w:rsidR="00BE59E1" w:rsidRDefault="00000000">
            <w:pPr>
              <w:spacing w:after="0"/>
            </w:pPr>
            <w:r>
              <w:rPr>
                <w:sz w:val="17"/>
              </w:rPr>
              <w:t>10,20</w:t>
            </w:r>
          </w:p>
        </w:tc>
      </w:tr>
      <w:tr w:rsidR="00BE59E1" w14:paraId="1E4F9CA0" w14:textId="77777777">
        <w:trPr>
          <w:jc w:val="center"/>
        </w:trPr>
        <w:tc>
          <w:tcPr>
            <w:tcW w:w="1584" w:type="dxa"/>
            <w:shd w:val="clear" w:color="auto" w:fill="F8FAFC"/>
            <w:tcMar>
              <w:top w:w="70" w:type="dxa"/>
              <w:left w:w="80" w:type="dxa"/>
              <w:bottom w:w="70" w:type="dxa"/>
              <w:right w:w="80" w:type="dxa"/>
            </w:tcMar>
          </w:tcPr>
          <w:p w14:paraId="0F5FA97E" w14:textId="77777777" w:rsidR="00BE59E1" w:rsidRDefault="00000000">
            <w:pPr>
              <w:spacing w:after="0"/>
            </w:pPr>
            <w:r>
              <w:rPr>
                <w:sz w:val="17"/>
              </w:rPr>
              <w:t>Cafe-SW1</w:t>
            </w:r>
          </w:p>
        </w:tc>
        <w:tc>
          <w:tcPr>
            <w:tcW w:w="1152" w:type="dxa"/>
            <w:shd w:val="clear" w:color="auto" w:fill="F8FAFC"/>
            <w:tcMar>
              <w:top w:w="70" w:type="dxa"/>
              <w:left w:w="80" w:type="dxa"/>
              <w:bottom w:w="70" w:type="dxa"/>
              <w:right w:w="80" w:type="dxa"/>
            </w:tcMar>
          </w:tcPr>
          <w:p w14:paraId="63F60B1B" w14:textId="77777777" w:rsidR="00BE59E1" w:rsidRDefault="00000000">
            <w:pPr>
              <w:spacing w:after="0"/>
            </w:pPr>
            <w:r>
              <w:rPr>
                <w:sz w:val="17"/>
              </w:rPr>
              <w:t>Fa0/2</w:t>
            </w:r>
          </w:p>
        </w:tc>
        <w:tc>
          <w:tcPr>
            <w:tcW w:w="4536" w:type="dxa"/>
            <w:shd w:val="clear" w:color="auto" w:fill="F8FAFC"/>
            <w:tcMar>
              <w:top w:w="70" w:type="dxa"/>
              <w:left w:w="80" w:type="dxa"/>
              <w:bottom w:w="70" w:type="dxa"/>
              <w:right w:w="80" w:type="dxa"/>
            </w:tcMar>
          </w:tcPr>
          <w:p w14:paraId="7114FDD2" w14:textId="77777777" w:rsidR="00BE59E1" w:rsidRDefault="00000000">
            <w:pPr>
              <w:spacing w:after="0"/>
            </w:pPr>
            <w:r>
              <w:rPr>
                <w:sz w:val="17"/>
              </w:rPr>
              <w:t>Trunk to Cafe-SW2 Fa0/2</w:t>
            </w:r>
          </w:p>
        </w:tc>
        <w:tc>
          <w:tcPr>
            <w:tcW w:w="2232" w:type="dxa"/>
            <w:shd w:val="clear" w:color="auto" w:fill="F8FAFC"/>
            <w:tcMar>
              <w:top w:w="70" w:type="dxa"/>
              <w:left w:w="80" w:type="dxa"/>
              <w:bottom w:w="70" w:type="dxa"/>
              <w:right w:w="80" w:type="dxa"/>
            </w:tcMar>
          </w:tcPr>
          <w:p w14:paraId="4D5A5A86" w14:textId="77777777" w:rsidR="00BE59E1" w:rsidRDefault="00000000">
            <w:pPr>
              <w:spacing w:after="0"/>
            </w:pPr>
            <w:r>
              <w:rPr>
                <w:sz w:val="17"/>
              </w:rPr>
              <w:t>10,20</w:t>
            </w:r>
          </w:p>
        </w:tc>
      </w:tr>
      <w:tr w:rsidR="00BE59E1" w14:paraId="7FDC0EE3" w14:textId="77777777">
        <w:trPr>
          <w:jc w:val="center"/>
        </w:trPr>
        <w:tc>
          <w:tcPr>
            <w:tcW w:w="1584" w:type="dxa"/>
            <w:tcMar>
              <w:top w:w="70" w:type="dxa"/>
              <w:left w:w="80" w:type="dxa"/>
              <w:bottom w:w="70" w:type="dxa"/>
              <w:right w:w="80" w:type="dxa"/>
            </w:tcMar>
          </w:tcPr>
          <w:p w14:paraId="6F3866B6" w14:textId="77777777" w:rsidR="00BE59E1" w:rsidRDefault="00000000">
            <w:pPr>
              <w:spacing w:after="0"/>
            </w:pPr>
            <w:r>
              <w:rPr>
                <w:sz w:val="17"/>
              </w:rPr>
              <w:t>Cafe-SW1</w:t>
            </w:r>
          </w:p>
        </w:tc>
        <w:tc>
          <w:tcPr>
            <w:tcW w:w="1152" w:type="dxa"/>
            <w:tcMar>
              <w:top w:w="70" w:type="dxa"/>
              <w:left w:w="80" w:type="dxa"/>
              <w:bottom w:w="70" w:type="dxa"/>
              <w:right w:w="80" w:type="dxa"/>
            </w:tcMar>
          </w:tcPr>
          <w:p w14:paraId="61C943FC" w14:textId="77777777" w:rsidR="00BE59E1" w:rsidRDefault="00000000">
            <w:pPr>
              <w:spacing w:after="0"/>
            </w:pPr>
            <w:r>
              <w:rPr>
                <w:sz w:val="17"/>
              </w:rPr>
              <w:t>Fa0/3</w:t>
            </w:r>
          </w:p>
        </w:tc>
        <w:tc>
          <w:tcPr>
            <w:tcW w:w="4536" w:type="dxa"/>
            <w:tcMar>
              <w:top w:w="70" w:type="dxa"/>
              <w:left w:w="80" w:type="dxa"/>
              <w:bottom w:w="70" w:type="dxa"/>
              <w:right w:w="80" w:type="dxa"/>
            </w:tcMar>
          </w:tcPr>
          <w:p w14:paraId="0141FBBC" w14:textId="77777777" w:rsidR="00BE59E1" w:rsidRDefault="00000000">
            <w:pPr>
              <w:spacing w:after="0"/>
            </w:pPr>
            <w:r>
              <w:rPr>
                <w:sz w:val="17"/>
              </w:rPr>
              <w:t>Access port to Cafe-Admin1</w:t>
            </w:r>
          </w:p>
        </w:tc>
        <w:tc>
          <w:tcPr>
            <w:tcW w:w="2232" w:type="dxa"/>
            <w:tcMar>
              <w:top w:w="70" w:type="dxa"/>
              <w:left w:w="80" w:type="dxa"/>
              <w:bottom w:w="70" w:type="dxa"/>
              <w:right w:w="80" w:type="dxa"/>
            </w:tcMar>
          </w:tcPr>
          <w:p w14:paraId="5B62FEF6" w14:textId="77777777" w:rsidR="00BE59E1" w:rsidRDefault="00000000">
            <w:pPr>
              <w:spacing w:after="0"/>
            </w:pPr>
            <w:r>
              <w:rPr>
                <w:sz w:val="17"/>
              </w:rPr>
              <w:t>10</w:t>
            </w:r>
          </w:p>
        </w:tc>
      </w:tr>
      <w:tr w:rsidR="00BE59E1" w14:paraId="10B100A7" w14:textId="77777777">
        <w:trPr>
          <w:jc w:val="center"/>
        </w:trPr>
        <w:tc>
          <w:tcPr>
            <w:tcW w:w="1584" w:type="dxa"/>
            <w:shd w:val="clear" w:color="auto" w:fill="F8FAFC"/>
            <w:tcMar>
              <w:top w:w="70" w:type="dxa"/>
              <w:left w:w="80" w:type="dxa"/>
              <w:bottom w:w="70" w:type="dxa"/>
              <w:right w:w="80" w:type="dxa"/>
            </w:tcMar>
          </w:tcPr>
          <w:p w14:paraId="383418DF" w14:textId="77777777" w:rsidR="00BE59E1" w:rsidRDefault="00000000">
            <w:pPr>
              <w:spacing w:after="0"/>
            </w:pPr>
            <w:r>
              <w:rPr>
                <w:sz w:val="17"/>
              </w:rPr>
              <w:t>Cafe-SW2</w:t>
            </w:r>
          </w:p>
        </w:tc>
        <w:tc>
          <w:tcPr>
            <w:tcW w:w="1152" w:type="dxa"/>
            <w:shd w:val="clear" w:color="auto" w:fill="F8FAFC"/>
            <w:tcMar>
              <w:top w:w="70" w:type="dxa"/>
              <w:left w:w="80" w:type="dxa"/>
              <w:bottom w:w="70" w:type="dxa"/>
              <w:right w:w="80" w:type="dxa"/>
            </w:tcMar>
          </w:tcPr>
          <w:p w14:paraId="41AAE6F9" w14:textId="77777777" w:rsidR="00BE59E1" w:rsidRDefault="00000000">
            <w:pPr>
              <w:spacing w:after="0"/>
            </w:pPr>
            <w:r>
              <w:rPr>
                <w:sz w:val="17"/>
              </w:rPr>
              <w:t>Fa0/1</w:t>
            </w:r>
          </w:p>
        </w:tc>
        <w:tc>
          <w:tcPr>
            <w:tcW w:w="4536" w:type="dxa"/>
            <w:shd w:val="clear" w:color="auto" w:fill="F8FAFC"/>
            <w:tcMar>
              <w:top w:w="70" w:type="dxa"/>
              <w:left w:w="80" w:type="dxa"/>
              <w:bottom w:w="70" w:type="dxa"/>
              <w:right w:w="80" w:type="dxa"/>
            </w:tcMar>
          </w:tcPr>
          <w:p w14:paraId="546BAEA1" w14:textId="77777777" w:rsidR="00BE59E1" w:rsidRDefault="00000000">
            <w:pPr>
              <w:spacing w:after="0"/>
            </w:pPr>
            <w:r>
              <w:rPr>
                <w:sz w:val="17"/>
              </w:rPr>
              <w:t>Trunk to Cafe-SW1 Fa0/1</w:t>
            </w:r>
          </w:p>
        </w:tc>
        <w:tc>
          <w:tcPr>
            <w:tcW w:w="2232" w:type="dxa"/>
            <w:shd w:val="clear" w:color="auto" w:fill="F8FAFC"/>
            <w:tcMar>
              <w:top w:w="70" w:type="dxa"/>
              <w:left w:w="80" w:type="dxa"/>
              <w:bottom w:w="70" w:type="dxa"/>
              <w:right w:w="80" w:type="dxa"/>
            </w:tcMar>
          </w:tcPr>
          <w:p w14:paraId="42173DF7" w14:textId="77777777" w:rsidR="00BE59E1" w:rsidRDefault="00000000">
            <w:pPr>
              <w:spacing w:after="0"/>
            </w:pPr>
            <w:r>
              <w:rPr>
                <w:sz w:val="17"/>
              </w:rPr>
              <w:t>10,20</w:t>
            </w:r>
          </w:p>
        </w:tc>
      </w:tr>
      <w:tr w:rsidR="00BE59E1" w14:paraId="604C7057" w14:textId="77777777">
        <w:trPr>
          <w:jc w:val="center"/>
        </w:trPr>
        <w:tc>
          <w:tcPr>
            <w:tcW w:w="1584" w:type="dxa"/>
            <w:tcMar>
              <w:top w:w="70" w:type="dxa"/>
              <w:left w:w="80" w:type="dxa"/>
              <w:bottom w:w="70" w:type="dxa"/>
              <w:right w:w="80" w:type="dxa"/>
            </w:tcMar>
          </w:tcPr>
          <w:p w14:paraId="7172CAED" w14:textId="77777777" w:rsidR="00BE59E1" w:rsidRDefault="00000000">
            <w:pPr>
              <w:spacing w:after="0"/>
            </w:pPr>
            <w:r>
              <w:rPr>
                <w:sz w:val="17"/>
              </w:rPr>
              <w:t>Cafe-SW2</w:t>
            </w:r>
          </w:p>
        </w:tc>
        <w:tc>
          <w:tcPr>
            <w:tcW w:w="1152" w:type="dxa"/>
            <w:tcMar>
              <w:top w:w="70" w:type="dxa"/>
              <w:left w:w="80" w:type="dxa"/>
              <w:bottom w:w="70" w:type="dxa"/>
              <w:right w:w="80" w:type="dxa"/>
            </w:tcMar>
          </w:tcPr>
          <w:p w14:paraId="5BDFD225" w14:textId="77777777" w:rsidR="00BE59E1" w:rsidRDefault="00000000">
            <w:pPr>
              <w:spacing w:after="0"/>
            </w:pPr>
            <w:r>
              <w:rPr>
                <w:sz w:val="17"/>
              </w:rPr>
              <w:t>Fa0/2</w:t>
            </w:r>
          </w:p>
        </w:tc>
        <w:tc>
          <w:tcPr>
            <w:tcW w:w="4536" w:type="dxa"/>
            <w:tcMar>
              <w:top w:w="70" w:type="dxa"/>
              <w:left w:w="80" w:type="dxa"/>
              <w:bottom w:w="70" w:type="dxa"/>
              <w:right w:w="80" w:type="dxa"/>
            </w:tcMar>
          </w:tcPr>
          <w:p w14:paraId="348DAC96" w14:textId="77777777" w:rsidR="00BE59E1" w:rsidRDefault="00000000">
            <w:pPr>
              <w:spacing w:after="0"/>
            </w:pPr>
            <w:r>
              <w:rPr>
                <w:sz w:val="17"/>
              </w:rPr>
              <w:t>Trunk to Cafe-SW1 Fa0/2</w:t>
            </w:r>
          </w:p>
        </w:tc>
        <w:tc>
          <w:tcPr>
            <w:tcW w:w="2232" w:type="dxa"/>
            <w:tcMar>
              <w:top w:w="70" w:type="dxa"/>
              <w:left w:w="80" w:type="dxa"/>
              <w:bottom w:w="70" w:type="dxa"/>
              <w:right w:w="80" w:type="dxa"/>
            </w:tcMar>
          </w:tcPr>
          <w:p w14:paraId="3A22B37C" w14:textId="77777777" w:rsidR="00BE59E1" w:rsidRDefault="00000000">
            <w:pPr>
              <w:spacing w:after="0"/>
            </w:pPr>
            <w:r>
              <w:rPr>
                <w:sz w:val="17"/>
              </w:rPr>
              <w:t>10,20</w:t>
            </w:r>
          </w:p>
        </w:tc>
      </w:tr>
      <w:tr w:rsidR="00BE59E1" w14:paraId="6EB8DEF8" w14:textId="77777777">
        <w:trPr>
          <w:jc w:val="center"/>
        </w:trPr>
        <w:tc>
          <w:tcPr>
            <w:tcW w:w="1584" w:type="dxa"/>
            <w:shd w:val="clear" w:color="auto" w:fill="F8FAFC"/>
            <w:tcMar>
              <w:top w:w="70" w:type="dxa"/>
              <w:left w:w="80" w:type="dxa"/>
              <w:bottom w:w="70" w:type="dxa"/>
              <w:right w:w="80" w:type="dxa"/>
            </w:tcMar>
          </w:tcPr>
          <w:p w14:paraId="6F7EA0B4" w14:textId="77777777" w:rsidR="00BE59E1" w:rsidRDefault="00000000">
            <w:pPr>
              <w:spacing w:after="0"/>
            </w:pPr>
            <w:r>
              <w:rPr>
                <w:sz w:val="17"/>
              </w:rPr>
              <w:t>Cafe-SW2</w:t>
            </w:r>
          </w:p>
        </w:tc>
        <w:tc>
          <w:tcPr>
            <w:tcW w:w="1152" w:type="dxa"/>
            <w:shd w:val="clear" w:color="auto" w:fill="F8FAFC"/>
            <w:tcMar>
              <w:top w:w="70" w:type="dxa"/>
              <w:left w:w="80" w:type="dxa"/>
              <w:bottom w:w="70" w:type="dxa"/>
              <w:right w:w="80" w:type="dxa"/>
            </w:tcMar>
          </w:tcPr>
          <w:p w14:paraId="67E81731" w14:textId="77777777" w:rsidR="00BE59E1" w:rsidRDefault="00000000">
            <w:pPr>
              <w:spacing w:after="0"/>
            </w:pPr>
            <w:r>
              <w:rPr>
                <w:sz w:val="17"/>
              </w:rPr>
              <w:t>Fa0/3</w:t>
            </w:r>
          </w:p>
        </w:tc>
        <w:tc>
          <w:tcPr>
            <w:tcW w:w="4536" w:type="dxa"/>
            <w:shd w:val="clear" w:color="auto" w:fill="F8FAFC"/>
            <w:tcMar>
              <w:top w:w="70" w:type="dxa"/>
              <w:left w:w="80" w:type="dxa"/>
              <w:bottom w:w="70" w:type="dxa"/>
              <w:right w:w="80" w:type="dxa"/>
            </w:tcMar>
          </w:tcPr>
          <w:p w14:paraId="4DCEB21A" w14:textId="77777777" w:rsidR="00BE59E1" w:rsidRDefault="00000000">
            <w:pPr>
              <w:spacing w:after="0"/>
            </w:pPr>
            <w:r>
              <w:rPr>
                <w:sz w:val="17"/>
              </w:rPr>
              <w:t>Access port to Cafe-Client1</w:t>
            </w:r>
          </w:p>
        </w:tc>
        <w:tc>
          <w:tcPr>
            <w:tcW w:w="2232" w:type="dxa"/>
            <w:shd w:val="clear" w:color="auto" w:fill="F8FAFC"/>
            <w:tcMar>
              <w:top w:w="70" w:type="dxa"/>
              <w:left w:w="80" w:type="dxa"/>
              <w:bottom w:w="70" w:type="dxa"/>
              <w:right w:w="80" w:type="dxa"/>
            </w:tcMar>
          </w:tcPr>
          <w:p w14:paraId="0D938097" w14:textId="77777777" w:rsidR="00BE59E1" w:rsidRDefault="00000000">
            <w:pPr>
              <w:spacing w:after="0"/>
            </w:pPr>
            <w:r>
              <w:rPr>
                <w:sz w:val="17"/>
              </w:rPr>
              <w:t>20</w:t>
            </w:r>
          </w:p>
        </w:tc>
      </w:tr>
    </w:tbl>
    <w:p w14:paraId="454EC030" w14:textId="77777777" w:rsidR="00BE59E1" w:rsidRDefault="00000000">
      <w:pPr>
        <w:pStyle w:val="Heading1"/>
      </w:pPr>
      <w:r>
        <w:t>7. Troubleshooting Guide</w:t>
      </w:r>
    </w:p>
    <w:tbl>
      <w:tblPr>
        <w:tblStyle w:val="TableGrid"/>
        <w:tblW w:w="0" w:type="auto"/>
        <w:jc w:val="center"/>
        <w:tblLayout w:type="fixed"/>
        <w:tblLook w:val="04A0" w:firstRow="1" w:lastRow="0" w:firstColumn="1" w:lastColumn="0" w:noHBand="0" w:noVBand="1"/>
      </w:tblPr>
      <w:tblGrid>
        <w:gridCol w:w="2376"/>
        <w:gridCol w:w="3384"/>
        <w:gridCol w:w="4320"/>
      </w:tblGrid>
      <w:tr w:rsidR="00BE59E1" w14:paraId="29EBD027" w14:textId="77777777">
        <w:trPr>
          <w:tblHeader/>
          <w:jc w:val="center"/>
        </w:trPr>
        <w:tc>
          <w:tcPr>
            <w:tcW w:w="2376" w:type="dxa"/>
            <w:shd w:val="clear" w:color="auto" w:fill="1F4E79"/>
            <w:tcMar>
              <w:top w:w="80" w:type="dxa"/>
              <w:left w:w="80" w:type="dxa"/>
              <w:bottom w:w="80" w:type="dxa"/>
              <w:right w:w="80" w:type="dxa"/>
            </w:tcMar>
          </w:tcPr>
          <w:p w14:paraId="792FC115" w14:textId="77777777" w:rsidR="00BE59E1" w:rsidRDefault="00000000">
            <w:pPr>
              <w:jc w:val="center"/>
            </w:pPr>
            <w:r>
              <w:rPr>
                <w:b/>
                <w:color w:val="FFFFFF"/>
                <w:sz w:val="18"/>
              </w:rPr>
              <w:t>Symptom</w:t>
            </w:r>
          </w:p>
        </w:tc>
        <w:tc>
          <w:tcPr>
            <w:tcW w:w="3384" w:type="dxa"/>
            <w:shd w:val="clear" w:color="auto" w:fill="1F4E79"/>
            <w:tcMar>
              <w:top w:w="80" w:type="dxa"/>
              <w:left w:w="80" w:type="dxa"/>
              <w:bottom w:w="80" w:type="dxa"/>
              <w:right w:w="80" w:type="dxa"/>
            </w:tcMar>
          </w:tcPr>
          <w:p w14:paraId="380F460E" w14:textId="77777777" w:rsidR="00BE59E1" w:rsidRDefault="00000000">
            <w:pPr>
              <w:jc w:val="center"/>
            </w:pPr>
            <w:r>
              <w:rPr>
                <w:b/>
                <w:color w:val="FFFFFF"/>
                <w:sz w:val="18"/>
              </w:rPr>
              <w:t>Likely Cause</w:t>
            </w:r>
          </w:p>
        </w:tc>
        <w:tc>
          <w:tcPr>
            <w:tcW w:w="4320" w:type="dxa"/>
            <w:shd w:val="clear" w:color="auto" w:fill="1F4E79"/>
            <w:tcMar>
              <w:top w:w="80" w:type="dxa"/>
              <w:left w:w="80" w:type="dxa"/>
              <w:bottom w:w="80" w:type="dxa"/>
              <w:right w:w="80" w:type="dxa"/>
            </w:tcMar>
          </w:tcPr>
          <w:p w14:paraId="3CFF51A4" w14:textId="77777777" w:rsidR="00BE59E1" w:rsidRDefault="00000000">
            <w:pPr>
              <w:jc w:val="center"/>
            </w:pPr>
            <w:r>
              <w:rPr>
                <w:b/>
                <w:color w:val="FFFFFF"/>
                <w:sz w:val="18"/>
              </w:rPr>
              <w:t>Corrective Action</w:t>
            </w:r>
          </w:p>
        </w:tc>
      </w:tr>
      <w:tr w:rsidR="00BE59E1" w14:paraId="3D8F6B80" w14:textId="77777777">
        <w:trPr>
          <w:jc w:val="center"/>
        </w:trPr>
        <w:tc>
          <w:tcPr>
            <w:tcW w:w="2376" w:type="dxa"/>
            <w:tcMar>
              <w:top w:w="70" w:type="dxa"/>
              <w:left w:w="80" w:type="dxa"/>
              <w:bottom w:w="70" w:type="dxa"/>
              <w:right w:w="80" w:type="dxa"/>
            </w:tcMar>
          </w:tcPr>
          <w:p w14:paraId="569D3E42" w14:textId="77777777" w:rsidR="00BE59E1" w:rsidRDefault="00000000">
            <w:pPr>
              <w:spacing w:after="0"/>
            </w:pPr>
            <w:r>
              <w:rPr>
                <w:sz w:val="16"/>
              </w:rPr>
              <w:t>switchport trunk encapsulation dot1q is rejected</w:t>
            </w:r>
          </w:p>
        </w:tc>
        <w:tc>
          <w:tcPr>
            <w:tcW w:w="3384" w:type="dxa"/>
            <w:tcMar>
              <w:top w:w="70" w:type="dxa"/>
              <w:left w:w="80" w:type="dxa"/>
              <w:bottom w:w="70" w:type="dxa"/>
              <w:right w:w="80" w:type="dxa"/>
            </w:tcMar>
          </w:tcPr>
          <w:p w14:paraId="696A5EDD" w14:textId="77777777" w:rsidR="00BE59E1" w:rsidRDefault="00000000">
            <w:pPr>
              <w:spacing w:after="0"/>
            </w:pPr>
            <w:r>
              <w:rPr>
                <w:sz w:val="16"/>
              </w:rPr>
              <w:t>Catalyst 2960 uses fixed 802.1Q encapsulation.</w:t>
            </w:r>
          </w:p>
        </w:tc>
        <w:tc>
          <w:tcPr>
            <w:tcW w:w="4320" w:type="dxa"/>
            <w:tcMar>
              <w:top w:w="70" w:type="dxa"/>
              <w:left w:w="80" w:type="dxa"/>
              <w:bottom w:w="70" w:type="dxa"/>
              <w:right w:w="80" w:type="dxa"/>
            </w:tcMar>
          </w:tcPr>
          <w:p w14:paraId="30C62BEA" w14:textId="77777777" w:rsidR="00BE59E1" w:rsidRDefault="00000000">
            <w:pPr>
              <w:spacing w:after="0"/>
            </w:pPr>
            <w:r>
              <w:rPr>
                <w:sz w:val="16"/>
              </w:rPr>
              <w:t>Omit the encapsulation command and use switchport mode trunk.</w:t>
            </w:r>
          </w:p>
        </w:tc>
      </w:tr>
      <w:tr w:rsidR="00BE59E1" w14:paraId="26256F6B" w14:textId="77777777">
        <w:trPr>
          <w:jc w:val="center"/>
        </w:trPr>
        <w:tc>
          <w:tcPr>
            <w:tcW w:w="2376" w:type="dxa"/>
            <w:shd w:val="clear" w:color="auto" w:fill="F8FAFC"/>
            <w:tcMar>
              <w:top w:w="70" w:type="dxa"/>
              <w:left w:w="80" w:type="dxa"/>
              <w:bottom w:w="70" w:type="dxa"/>
              <w:right w:w="80" w:type="dxa"/>
            </w:tcMar>
          </w:tcPr>
          <w:p w14:paraId="421BEFE2" w14:textId="77777777" w:rsidR="00BE59E1" w:rsidRDefault="00000000">
            <w:pPr>
              <w:spacing w:after="0"/>
            </w:pPr>
            <w:r>
              <w:rPr>
                <w:sz w:val="16"/>
              </w:rPr>
              <w:t>interface range command is rejected</w:t>
            </w:r>
          </w:p>
        </w:tc>
        <w:tc>
          <w:tcPr>
            <w:tcW w:w="3384" w:type="dxa"/>
            <w:shd w:val="clear" w:color="auto" w:fill="F8FAFC"/>
            <w:tcMar>
              <w:top w:w="70" w:type="dxa"/>
              <w:left w:w="80" w:type="dxa"/>
              <w:bottom w:w="70" w:type="dxa"/>
              <w:right w:w="80" w:type="dxa"/>
            </w:tcMar>
          </w:tcPr>
          <w:p w14:paraId="44CE7789" w14:textId="77777777" w:rsidR="00BE59E1" w:rsidRDefault="00000000">
            <w:pPr>
              <w:spacing w:after="0"/>
            </w:pPr>
            <w:r>
              <w:rPr>
                <w:sz w:val="16"/>
              </w:rPr>
              <w:t>Incorrect range syntax.</w:t>
            </w:r>
          </w:p>
        </w:tc>
        <w:tc>
          <w:tcPr>
            <w:tcW w:w="4320" w:type="dxa"/>
            <w:shd w:val="clear" w:color="auto" w:fill="F8FAFC"/>
            <w:tcMar>
              <w:top w:w="70" w:type="dxa"/>
              <w:left w:w="80" w:type="dxa"/>
              <w:bottom w:w="70" w:type="dxa"/>
              <w:right w:w="80" w:type="dxa"/>
            </w:tcMar>
          </w:tcPr>
          <w:p w14:paraId="3FCC92B8" w14:textId="77777777" w:rsidR="00BE59E1" w:rsidRDefault="00000000">
            <w:pPr>
              <w:spacing w:after="0"/>
            </w:pPr>
            <w:r>
              <w:rPr>
                <w:sz w:val="16"/>
              </w:rPr>
              <w:t>Use interface range fa0/1 - 2 with spaces around the hyphen.</w:t>
            </w:r>
          </w:p>
        </w:tc>
      </w:tr>
      <w:tr w:rsidR="00BE59E1" w14:paraId="6A1901C6" w14:textId="77777777">
        <w:trPr>
          <w:jc w:val="center"/>
        </w:trPr>
        <w:tc>
          <w:tcPr>
            <w:tcW w:w="2376" w:type="dxa"/>
            <w:tcMar>
              <w:top w:w="70" w:type="dxa"/>
              <w:left w:w="80" w:type="dxa"/>
              <w:bottom w:w="70" w:type="dxa"/>
              <w:right w:w="80" w:type="dxa"/>
            </w:tcMar>
          </w:tcPr>
          <w:p w14:paraId="053015CB" w14:textId="77777777" w:rsidR="00BE59E1" w:rsidRDefault="00000000">
            <w:pPr>
              <w:spacing w:after="0"/>
            </w:pPr>
            <w:r>
              <w:rPr>
                <w:sz w:val="16"/>
              </w:rPr>
              <w:t>VLAN 10 or 20 is missing from active trunk VLANs</w:t>
            </w:r>
          </w:p>
        </w:tc>
        <w:tc>
          <w:tcPr>
            <w:tcW w:w="3384" w:type="dxa"/>
            <w:tcMar>
              <w:top w:w="70" w:type="dxa"/>
              <w:left w:w="80" w:type="dxa"/>
              <w:bottom w:w="70" w:type="dxa"/>
              <w:right w:w="80" w:type="dxa"/>
            </w:tcMar>
          </w:tcPr>
          <w:p w14:paraId="20C0CFE2" w14:textId="77777777" w:rsidR="00BE59E1" w:rsidRDefault="00000000">
            <w:pPr>
              <w:spacing w:after="0"/>
            </w:pPr>
            <w:r>
              <w:rPr>
                <w:sz w:val="16"/>
              </w:rPr>
              <w:t>The VLAN was not created locally on one switch.</w:t>
            </w:r>
          </w:p>
        </w:tc>
        <w:tc>
          <w:tcPr>
            <w:tcW w:w="4320" w:type="dxa"/>
            <w:tcMar>
              <w:top w:w="70" w:type="dxa"/>
              <w:left w:w="80" w:type="dxa"/>
              <w:bottom w:w="70" w:type="dxa"/>
              <w:right w:w="80" w:type="dxa"/>
            </w:tcMar>
          </w:tcPr>
          <w:p w14:paraId="1FF3E15A" w14:textId="77777777" w:rsidR="00BE59E1" w:rsidRDefault="00000000">
            <w:pPr>
              <w:spacing w:after="0"/>
            </w:pPr>
            <w:r>
              <w:rPr>
                <w:sz w:val="16"/>
              </w:rPr>
              <w:t>Create the VLAN on both switches and verify with show vlan brief.</w:t>
            </w:r>
          </w:p>
        </w:tc>
      </w:tr>
      <w:tr w:rsidR="00BE59E1" w14:paraId="4061FE18" w14:textId="77777777">
        <w:trPr>
          <w:jc w:val="center"/>
        </w:trPr>
        <w:tc>
          <w:tcPr>
            <w:tcW w:w="2376" w:type="dxa"/>
            <w:shd w:val="clear" w:color="auto" w:fill="F8FAFC"/>
            <w:tcMar>
              <w:top w:w="70" w:type="dxa"/>
              <w:left w:w="80" w:type="dxa"/>
              <w:bottom w:w="70" w:type="dxa"/>
              <w:right w:w="80" w:type="dxa"/>
            </w:tcMar>
          </w:tcPr>
          <w:p w14:paraId="5C65FF17" w14:textId="77777777" w:rsidR="00BE59E1" w:rsidRDefault="00000000">
            <w:pPr>
              <w:spacing w:after="0"/>
            </w:pPr>
            <w:r>
              <w:rPr>
                <w:sz w:val="16"/>
              </w:rPr>
              <w:t>One trunk is not forwarding user traffic</w:t>
            </w:r>
          </w:p>
        </w:tc>
        <w:tc>
          <w:tcPr>
            <w:tcW w:w="3384" w:type="dxa"/>
            <w:shd w:val="clear" w:color="auto" w:fill="F8FAFC"/>
            <w:tcMar>
              <w:top w:w="70" w:type="dxa"/>
              <w:left w:w="80" w:type="dxa"/>
              <w:bottom w:w="70" w:type="dxa"/>
              <w:right w:w="80" w:type="dxa"/>
            </w:tcMar>
          </w:tcPr>
          <w:p w14:paraId="4FF8005A" w14:textId="77777777" w:rsidR="00BE59E1" w:rsidRDefault="00000000">
            <w:pPr>
              <w:spacing w:after="0"/>
            </w:pPr>
            <w:r>
              <w:rPr>
                <w:sz w:val="16"/>
              </w:rPr>
              <w:t>STP blocked the redundant path.</w:t>
            </w:r>
          </w:p>
        </w:tc>
        <w:tc>
          <w:tcPr>
            <w:tcW w:w="4320" w:type="dxa"/>
            <w:shd w:val="clear" w:color="auto" w:fill="F8FAFC"/>
            <w:tcMar>
              <w:top w:w="70" w:type="dxa"/>
              <w:left w:w="80" w:type="dxa"/>
              <w:bottom w:w="70" w:type="dxa"/>
              <w:right w:w="80" w:type="dxa"/>
            </w:tcMar>
          </w:tcPr>
          <w:p w14:paraId="78326538" w14:textId="77777777" w:rsidR="00BE59E1" w:rsidRDefault="00000000">
            <w:pPr>
              <w:spacing w:after="0"/>
            </w:pPr>
            <w:r>
              <w:rPr>
                <w:sz w:val="16"/>
              </w:rPr>
              <w:t>This is expected with two separate parallel links. Verify with show spanning-tree vlan 10.</w:t>
            </w:r>
          </w:p>
        </w:tc>
      </w:tr>
      <w:tr w:rsidR="00BE59E1" w14:paraId="2A8487E8" w14:textId="77777777">
        <w:trPr>
          <w:jc w:val="center"/>
        </w:trPr>
        <w:tc>
          <w:tcPr>
            <w:tcW w:w="2376" w:type="dxa"/>
            <w:tcMar>
              <w:top w:w="70" w:type="dxa"/>
              <w:left w:w="80" w:type="dxa"/>
              <w:bottom w:w="70" w:type="dxa"/>
              <w:right w:w="80" w:type="dxa"/>
            </w:tcMar>
          </w:tcPr>
          <w:p w14:paraId="0A5DB62A" w14:textId="77777777" w:rsidR="00BE59E1" w:rsidRDefault="00000000">
            <w:pPr>
              <w:spacing w:after="0"/>
            </w:pPr>
            <w:r>
              <w:rPr>
                <w:sz w:val="16"/>
              </w:rPr>
              <w:t>Same-VLAN ping fails</w:t>
            </w:r>
          </w:p>
        </w:tc>
        <w:tc>
          <w:tcPr>
            <w:tcW w:w="3384" w:type="dxa"/>
            <w:tcMar>
              <w:top w:w="70" w:type="dxa"/>
              <w:left w:w="80" w:type="dxa"/>
              <w:bottom w:w="70" w:type="dxa"/>
              <w:right w:w="80" w:type="dxa"/>
            </w:tcMar>
          </w:tcPr>
          <w:p w14:paraId="48221BC2" w14:textId="77777777" w:rsidR="00BE59E1" w:rsidRDefault="00000000">
            <w:pPr>
              <w:spacing w:after="0"/>
            </w:pPr>
            <w:r>
              <w:rPr>
                <w:sz w:val="16"/>
              </w:rPr>
              <w:t>Access port VLAN mismatch, trunk mismatch, wrong IP/mask, or blocked physical link.</w:t>
            </w:r>
          </w:p>
        </w:tc>
        <w:tc>
          <w:tcPr>
            <w:tcW w:w="4320" w:type="dxa"/>
            <w:tcMar>
              <w:top w:w="70" w:type="dxa"/>
              <w:left w:w="80" w:type="dxa"/>
              <w:bottom w:w="70" w:type="dxa"/>
              <w:right w:w="80" w:type="dxa"/>
            </w:tcMar>
          </w:tcPr>
          <w:p w14:paraId="5F8FCBA6" w14:textId="77777777" w:rsidR="00BE59E1" w:rsidRDefault="00000000">
            <w:pPr>
              <w:spacing w:after="0"/>
            </w:pPr>
            <w:r>
              <w:rPr>
                <w:sz w:val="16"/>
              </w:rPr>
              <w:t>Check show vlan brief, show interfaces trunk, show interfaces status, and host addressing.</w:t>
            </w:r>
          </w:p>
        </w:tc>
      </w:tr>
      <w:tr w:rsidR="00BE59E1" w14:paraId="6C1ED4AB" w14:textId="77777777">
        <w:trPr>
          <w:jc w:val="center"/>
        </w:trPr>
        <w:tc>
          <w:tcPr>
            <w:tcW w:w="2376" w:type="dxa"/>
            <w:shd w:val="clear" w:color="auto" w:fill="F8FAFC"/>
            <w:tcMar>
              <w:top w:w="70" w:type="dxa"/>
              <w:left w:w="80" w:type="dxa"/>
              <w:bottom w:w="70" w:type="dxa"/>
              <w:right w:w="80" w:type="dxa"/>
            </w:tcMar>
          </w:tcPr>
          <w:p w14:paraId="395E98A3" w14:textId="77777777" w:rsidR="00BE59E1" w:rsidRDefault="00000000">
            <w:pPr>
              <w:spacing w:after="0"/>
            </w:pPr>
            <w:r>
              <w:rPr>
                <w:sz w:val="16"/>
              </w:rPr>
              <w:t>Different-VLAN ping fails</w:t>
            </w:r>
          </w:p>
        </w:tc>
        <w:tc>
          <w:tcPr>
            <w:tcW w:w="3384" w:type="dxa"/>
            <w:shd w:val="clear" w:color="auto" w:fill="F8FAFC"/>
            <w:tcMar>
              <w:top w:w="70" w:type="dxa"/>
              <w:left w:w="80" w:type="dxa"/>
              <w:bottom w:w="70" w:type="dxa"/>
              <w:right w:w="80" w:type="dxa"/>
            </w:tcMar>
          </w:tcPr>
          <w:p w14:paraId="7D127862" w14:textId="77777777" w:rsidR="00BE59E1" w:rsidRDefault="00000000">
            <w:pPr>
              <w:spacing w:after="0"/>
            </w:pPr>
            <w:r>
              <w:rPr>
                <w:sz w:val="16"/>
              </w:rPr>
              <w:t>No Layer 3 routing is configured.</w:t>
            </w:r>
          </w:p>
        </w:tc>
        <w:tc>
          <w:tcPr>
            <w:tcW w:w="4320" w:type="dxa"/>
            <w:shd w:val="clear" w:color="auto" w:fill="F8FAFC"/>
            <w:tcMar>
              <w:top w:w="70" w:type="dxa"/>
              <w:left w:w="80" w:type="dxa"/>
              <w:bottom w:w="70" w:type="dxa"/>
              <w:right w:w="80" w:type="dxa"/>
            </w:tcMar>
          </w:tcPr>
          <w:p w14:paraId="48A13945" w14:textId="77777777" w:rsidR="00BE59E1" w:rsidRDefault="00000000">
            <w:pPr>
              <w:spacing w:after="0"/>
            </w:pPr>
            <w:r>
              <w:rPr>
                <w:sz w:val="16"/>
              </w:rPr>
              <w:t>This is the expected result. Add a router or multilayer switch only in a later inter-VLAN routing lab.</w:t>
            </w:r>
          </w:p>
        </w:tc>
      </w:tr>
    </w:tbl>
    <w:tbl>
      <w:tblPr>
        <w:tblW w:w="0" w:type="auto"/>
        <w:jc w:val="center"/>
        <w:tblLayout w:type="fixed"/>
        <w:tblLook w:val="04A0" w:firstRow="1" w:lastRow="0" w:firstColumn="1" w:lastColumn="0" w:noHBand="0" w:noVBand="1"/>
      </w:tblPr>
      <w:tblGrid>
        <w:gridCol w:w="1512"/>
        <w:gridCol w:w="8568"/>
      </w:tblGrid>
      <w:tr w:rsidR="00BE59E1" w14:paraId="7E0CEA91" w14:textId="77777777">
        <w:trPr>
          <w:jc w:val="center"/>
        </w:trPr>
        <w:tc>
          <w:tcPr>
            <w:tcW w:w="1512" w:type="dxa"/>
            <w:tcBorders>
              <w:top w:val="single" w:sz="8" w:space="0" w:color="1F7A8C"/>
              <w:left w:val="single" w:sz="8" w:space="0" w:color="1F7A8C"/>
              <w:bottom w:val="single" w:sz="8" w:space="0" w:color="1F7A8C"/>
              <w:right w:val="single" w:sz="8" w:space="0" w:color="1F7A8C"/>
            </w:tcBorders>
            <w:shd w:val="clear" w:color="auto" w:fill="FCE4D6"/>
            <w:tcMar>
              <w:top w:w="100" w:type="dxa"/>
              <w:left w:w="110" w:type="dxa"/>
              <w:bottom w:w="100" w:type="dxa"/>
              <w:right w:w="110" w:type="dxa"/>
            </w:tcMar>
            <w:vAlign w:val="center"/>
          </w:tcPr>
          <w:p w14:paraId="75D1A4B2" w14:textId="77777777" w:rsidR="00BE59E1" w:rsidRDefault="00000000">
            <w:pPr>
              <w:jc w:val="center"/>
            </w:pPr>
            <w:r>
              <w:rPr>
                <w:b/>
                <w:color w:val="1F4E79"/>
                <w:sz w:val="16"/>
              </w:rPr>
              <w:t>SAFETY</w:t>
            </w:r>
          </w:p>
        </w:tc>
        <w:tc>
          <w:tcPr>
            <w:tcW w:w="8568" w:type="dxa"/>
            <w:tcBorders>
              <w:top w:val="single" w:sz="8" w:space="0" w:color="1F7A8C"/>
              <w:left w:val="single" w:sz="8" w:space="0" w:color="1F7A8C"/>
              <w:bottom w:val="single" w:sz="8" w:space="0" w:color="1F7A8C"/>
              <w:right w:val="single" w:sz="8" w:space="0" w:color="1F7A8C"/>
            </w:tcBorders>
            <w:shd w:val="clear" w:color="auto" w:fill="FCE4D6"/>
            <w:tcMar>
              <w:top w:w="100" w:type="dxa"/>
              <w:left w:w="110" w:type="dxa"/>
              <w:bottom w:w="100" w:type="dxa"/>
              <w:right w:w="110" w:type="dxa"/>
            </w:tcMar>
            <w:vAlign w:val="center"/>
          </w:tcPr>
          <w:p w14:paraId="06A8352E" w14:textId="77777777" w:rsidR="00BE59E1" w:rsidRDefault="00000000">
            <w:pPr>
              <w:spacing w:after="40"/>
            </w:pPr>
            <w:r>
              <w:rPr>
                <w:b/>
                <w:color w:val="1F4E79"/>
              </w:rPr>
              <w:t xml:space="preserve">Do Not Disable STP: </w:t>
            </w:r>
            <w:r>
              <w:rPr>
                <w:sz w:val="19"/>
              </w:rPr>
              <w:t>Do not solve a redundant-link problem by disabling Spanning Tree Protocol. STP protects the network from broadcast storms and MAC address-table instability.</w:t>
            </w:r>
          </w:p>
        </w:tc>
      </w:tr>
    </w:tbl>
    <w:p w14:paraId="508FBA1B" w14:textId="77777777" w:rsidR="00BE59E1" w:rsidRDefault="00000000">
      <w:pPr>
        <w:pStyle w:val="Heading1"/>
      </w:pPr>
      <w:r>
        <w:lastRenderedPageBreak/>
        <w:t>8. Completion Check</w:t>
      </w:r>
    </w:p>
    <w:p w14:paraId="34E37A59" w14:textId="77777777" w:rsidR="00BE59E1" w:rsidRDefault="00000000">
      <w:r>
        <w:t>☐ VLAN 10 ADMIN_SERVICES exists on Cafe-SW1 and Cafe-SW2.</w:t>
      </w:r>
    </w:p>
    <w:p w14:paraId="15D96853" w14:textId="77777777" w:rsidR="00BE59E1" w:rsidRDefault="00000000">
      <w:r>
        <w:t>☐ VLAN 20 PATRON_DEVICES exists on Cafe-SW1 and Cafe-SW2.</w:t>
      </w:r>
    </w:p>
    <w:p w14:paraId="5083F046" w14:textId="77777777" w:rsidR="00BE59E1" w:rsidRDefault="00000000">
      <w:r>
        <w:t>☐ Fa0/1 and Fa0/2 are configured as trunks on both switches.</w:t>
      </w:r>
    </w:p>
    <w:p w14:paraId="70A58924" w14:textId="77777777" w:rsidR="00BE59E1" w:rsidRDefault="00000000">
      <w:r>
        <w:t>☐ The trunks allow VLANs 10 and 20.</w:t>
      </w:r>
    </w:p>
    <w:p w14:paraId="198B1082" w14:textId="77777777" w:rsidR="00BE59E1" w:rsidRDefault="00000000">
      <w:r>
        <w:t>☐ Fa0/3 on Cafe-SW1 is an access port in VLAN 10.</w:t>
      </w:r>
    </w:p>
    <w:p w14:paraId="07050A65" w14:textId="77777777" w:rsidR="00BE59E1" w:rsidRDefault="00000000">
      <w:r>
        <w:t>☐ Fa0/3 on Cafe-SW2 is an access port in VLAN 20 at the end of the lab.</w:t>
      </w:r>
    </w:p>
    <w:p w14:paraId="676C7CE3" w14:textId="77777777" w:rsidR="00BE59E1" w:rsidRDefault="00000000">
      <w:r>
        <w:t>☐ Same-VLAN communication succeeded while both hosts were in VLAN 10.</w:t>
      </w:r>
    </w:p>
    <w:p w14:paraId="47FFF325" w14:textId="77777777" w:rsidR="00BE59E1" w:rsidRDefault="00000000">
      <w:r>
        <w:t>☐ Communication failed after Cafe-Client1 moved to VLAN 20.</w:t>
      </w:r>
    </w:p>
    <w:p w14:paraId="411FB4BF" w14:textId="77777777" w:rsidR="00BE59E1" w:rsidRDefault="00000000">
      <w:r>
        <w:t>☐ STP behavior was verified for the two parallel trunk links.</w:t>
      </w:r>
    </w:p>
    <w:p w14:paraId="7865E936" w14:textId="77777777" w:rsidR="00BE59E1" w:rsidRDefault="00000000">
      <w:r>
        <w:t>☐ The switch configurations were saved.</w:t>
      </w:r>
    </w:p>
    <w:p w14:paraId="78B0B70C" w14:textId="77777777" w:rsidR="00BE59E1" w:rsidRDefault="00000000">
      <w:pPr>
        <w:pStyle w:val="CodeLabel"/>
      </w:pPr>
      <w:r>
        <w:t>Save the Configuration</w:t>
      </w:r>
    </w:p>
    <w:tbl>
      <w:tblPr>
        <w:tblW w:w="0" w:type="auto"/>
        <w:jc w:val="center"/>
        <w:tblLook w:val="04A0" w:firstRow="1" w:lastRow="0" w:firstColumn="1" w:lastColumn="0" w:noHBand="0" w:noVBand="1"/>
      </w:tblPr>
      <w:tblGrid>
        <w:gridCol w:w="10166"/>
      </w:tblGrid>
      <w:tr w:rsidR="00BE59E1" w14:paraId="6385BDFD" w14:textId="77777777">
        <w:trPr>
          <w:jc w:val="center"/>
        </w:trPr>
        <w:tc>
          <w:tcPr>
            <w:tcW w:w="10166" w:type="dxa"/>
            <w:tcBorders>
              <w:top w:val="single" w:sz="6" w:space="0" w:color="BCC7D1"/>
              <w:left w:val="single" w:sz="6" w:space="0" w:color="BCC7D1"/>
              <w:bottom w:val="single" w:sz="6" w:space="0" w:color="BCC7D1"/>
              <w:right w:val="single" w:sz="6" w:space="0" w:color="BCC7D1"/>
            </w:tcBorders>
            <w:shd w:val="clear" w:color="auto" w:fill="F3F5F7"/>
            <w:tcMar>
              <w:top w:w="90" w:type="dxa"/>
              <w:left w:w="130" w:type="dxa"/>
              <w:bottom w:w="90" w:type="dxa"/>
              <w:right w:w="130" w:type="dxa"/>
            </w:tcMar>
          </w:tcPr>
          <w:p w14:paraId="2E6B4012" w14:textId="77777777" w:rsidR="00BE59E1" w:rsidRDefault="00000000">
            <w:pPr>
              <w:spacing w:after="0"/>
            </w:pPr>
            <w:r>
              <w:rPr>
                <w:rFonts w:ascii="Courier New" w:eastAsia="Courier New" w:hAnsi="Courier New"/>
                <w:sz w:val="17"/>
              </w:rPr>
              <w:t>Cafe-SW1# copy running-config startup-config</w:t>
            </w:r>
            <w:r>
              <w:br/>
            </w:r>
            <w:r>
              <w:rPr>
                <w:rFonts w:ascii="Courier New" w:eastAsia="Courier New" w:hAnsi="Courier New"/>
                <w:sz w:val="17"/>
              </w:rPr>
              <w:t>Cafe-SW2# copy running-config startup-config</w:t>
            </w:r>
          </w:p>
        </w:tc>
      </w:tr>
    </w:tbl>
    <w:p w14:paraId="1CD68FBE" w14:textId="77777777" w:rsidR="00BE59E1" w:rsidRDefault="00BE59E1">
      <w:pPr>
        <w:spacing w:after="0"/>
      </w:pPr>
    </w:p>
    <w:p w14:paraId="6E553706" w14:textId="77777777" w:rsidR="00BE59E1" w:rsidRDefault="00000000">
      <w:pPr>
        <w:pStyle w:val="Heading1"/>
      </w:pPr>
      <w:r>
        <w:t>9. Knowledge Check and Reflection</w:t>
      </w:r>
    </w:p>
    <w:p w14:paraId="562CDA90" w14:textId="77777777" w:rsidR="00BE59E1" w:rsidRDefault="00000000">
      <w:r>
        <w:rPr>
          <w:b/>
        </w:rPr>
        <w:t>1. What is the main purpose of a VLAN trunk?</w:t>
      </w:r>
    </w:p>
    <w:p w14:paraId="11C9AA0C" w14:textId="77777777" w:rsidR="00BE59E1" w:rsidRDefault="00000000">
      <w:pPr>
        <w:spacing w:after="20"/>
      </w:pPr>
      <w:r>
        <w:rPr>
          <w:color w:val="6E7882"/>
          <w:sz w:val="16"/>
        </w:rPr>
        <w:t>____________________________________________________________________________________________________________</w:t>
      </w:r>
    </w:p>
    <w:p w14:paraId="008D38C6" w14:textId="77777777" w:rsidR="00BE59E1" w:rsidRDefault="00000000">
      <w:pPr>
        <w:spacing w:after="20"/>
      </w:pPr>
      <w:r>
        <w:rPr>
          <w:color w:val="6E7882"/>
          <w:sz w:val="16"/>
        </w:rPr>
        <w:t>____________________________________________________________________________________________________________</w:t>
      </w:r>
    </w:p>
    <w:p w14:paraId="44C7B010" w14:textId="77777777" w:rsidR="00BE59E1" w:rsidRDefault="00000000">
      <w:r>
        <w:rPr>
          <w:b/>
        </w:rPr>
        <w:t>2. What information does an IEEE 802.1Q tag provide to the receiving switch?</w:t>
      </w:r>
    </w:p>
    <w:p w14:paraId="3BBA2F21" w14:textId="77777777" w:rsidR="00BE59E1" w:rsidRDefault="00000000">
      <w:pPr>
        <w:spacing w:after="20"/>
      </w:pPr>
      <w:r>
        <w:rPr>
          <w:color w:val="6E7882"/>
          <w:sz w:val="16"/>
        </w:rPr>
        <w:t>____________________________________________________________________________________________________________</w:t>
      </w:r>
    </w:p>
    <w:p w14:paraId="70AED7B5" w14:textId="77777777" w:rsidR="00BE59E1" w:rsidRDefault="00000000">
      <w:pPr>
        <w:spacing w:after="20"/>
      </w:pPr>
      <w:r>
        <w:rPr>
          <w:color w:val="6E7882"/>
          <w:sz w:val="16"/>
        </w:rPr>
        <w:t>____________________________________________________________________________________________________________</w:t>
      </w:r>
    </w:p>
    <w:p w14:paraId="7E9628F8" w14:textId="77777777" w:rsidR="00BE59E1" w:rsidRDefault="00000000">
      <w:r>
        <w:rPr>
          <w:b/>
        </w:rPr>
        <w:t>3. Why can two devices in separate VLANs not communicate through Layer 2 switching alone?</w:t>
      </w:r>
    </w:p>
    <w:p w14:paraId="61AEB9CA" w14:textId="77777777" w:rsidR="00BE59E1" w:rsidRDefault="00000000">
      <w:pPr>
        <w:spacing w:after="20"/>
      </w:pPr>
      <w:r>
        <w:rPr>
          <w:color w:val="6E7882"/>
          <w:sz w:val="16"/>
        </w:rPr>
        <w:t>____________________________________________________________________________________________________________</w:t>
      </w:r>
    </w:p>
    <w:p w14:paraId="071A526D" w14:textId="77777777" w:rsidR="00BE59E1" w:rsidRDefault="00000000">
      <w:pPr>
        <w:spacing w:after="20"/>
      </w:pPr>
      <w:r>
        <w:rPr>
          <w:color w:val="6E7882"/>
          <w:sz w:val="16"/>
        </w:rPr>
        <w:t>____________________________________________________________________________________________________________</w:t>
      </w:r>
    </w:p>
    <w:p w14:paraId="17D8E37C" w14:textId="77777777" w:rsidR="00BE59E1" w:rsidRDefault="00000000">
      <w:r>
        <w:rPr>
          <w:b/>
        </w:rPr>
        <w:t>4. Why might one of the two parallel trunk links be placed into a blocking or alternate state?</w:t>
      </w:r>
    </w:p>
    <w:p w14:paraId="769BD540" w14:textId="77777777" w:rsidR="00BE59E1" w:rsidRDefault="00000000">
      <w:pPr>
        <w:spacing w:after="20"/>
      </w:pPr>
      <w:r>
        <w:rPr>
          <w:color w:val="6E7882"/>
          <w:sz w:val="16"/>
        </w:rPr>
        <w:t>____________________________________________________________________________________________________________</w:t>
      </w:r>
    </w:p>
    <w:p w14:paraId="5350E3D9" w14:textId="77777777" w:rsidR="00BE59E1" w:rsidRDefault="00000000">
      <w:pPr>
        <w:spacing w:after="20"/>
      </w:pPr>
      <w:r>
        <w:rPr>
          <w:color w:val="6E7882"/>
          <w:sz w:val="16"/>
        </w:rPr>
        <w:t>____________________________________________________________________________________________________________</w:t>
      </w:r>
    </w:p>
    <w:p w14:paraId="6141CF60" w14:textId="77777777" w:rsidR="00BE59E1" w:rsidRDefault="00000000">
      <w:r>
        <w:rPr>
          <w:b/>
        </w:rPr>
        <w:t>5. What is the difference between an access port and a trunk port?</w:t>
      </w:r>
    </w:p>
    <w:p w14:paraId="34BD8405" w14:textId="77777777" w:rsidR="00BE59E1" w:rsidRDefault="00000000">
      <w:pPr>
        <w:spacing w:after="20"/>
      </w:pPr>
      <w:r>
        <w:rPr>
          <w:color w:val="6E7882"/>
          <w:sz w:val="16"/>
        </w:rPr>
        <w:t>____________________________________________________________________________________________________________</w:t>
      </w:r>
    </w:p>
    <w:p w14:paraId="657E8E1A" w14:textId="77777777" w:rsidR="00BE59E1" w:rsidRDefault="00000000">
      <w:pPr>
        <w:spacing w:after="20"/>
      </w:pPr>
      <w:r>
        <w:rPr>
          <w:color w:val="6E7882"/>
          <w:sz w:val="16"/>
        </w:rPr>
        <w:t>____________________________________________________________________________________________________________</w:t>
      </w:r>
    </w:p>
    <w:p w14:paraId="431E76ED" w14:textId="77777777" w:rsidR="00BE59E1" w:rsidRDefault="00000000">
      <w:r>
        <w:rPr>
          <w:b/>
        </w:rPr>
        <w:t>6. Why is the command switchport trunk encapsulation dot1q normally unnecessary on a Catalyst 2960?</w:t>
      </w:r>
    </w:p>
    <w:p w14:paraId="02C54921" w14:textId="77777777" w:rsidR="00BE59E1" w:rsidRDefault="00000000">
      <w:pPr>
        <w:spacing w:after="20"/>
      </w:pPr>
      <w:r>
        <w:rPr>
          <w:color w:val="6E7882"/>
          <w:sz w:val="16"/>
        </w:rPr>
        <w:t>____________________________________________________________________________________________________________</w:t>
      </w:r>
    </w:p>
    <w:p w14:paraId="65932119" w14:textId="77777777" w:rsidR="00BE59E1" w:rsidRDefault="00000000">
      <w:pPr>
        <w:spacing w:after="20"/>
      </w:pPr>
      <w:r>
        <w:rPr>
          <w:color w:val="6E7882"/>
          <w:sz w:val="16"/>
        </w:rPr>
        <w:t>____________________________________________________________________________________________________________</w:t>
      </w:r>
    </w:p>
    <w:p w14:paraId="58699912" w14:textId="77777777" w:rsidR="00BE59E1" w:rsidRDefault="00000000">
      <w:r>
        <w:rPr>
          <w:b/>
        </w:rPr>
        <w:t>7. Which device or feature would be required to allow VLAN 10 and VLAN 20 to communicate?</w:t>
      </w:r>
    </w:p>
    <w:p w14:paraId="662221FA" w14:textId="77777777" w:rsidR="00BE59E1" w:rsidRDefault="00000000">
      <w:pPr>
        <w:spacing w:after="20"/>
      </w:pPr>
      <w:r>
        <w:rPr>
          <w:color w:val="6E7882"/>
          <w:sz w:val="16"/>
        </w:rPr>
        <w:t>____________________________________________________________________________________________________________</w:t>
      </w:r>
    </w:p>
    <w:p w14:paraId="467E56E0" w14:textId="77777777" w:rsidR="00BE59E1" w:rsidRDefault="00000000">
      <w:pPr>
        <w:spacing w:after="20"/>
      </w:pPr>
      <w:r>
        <w:rPr>
          <w:color w:val="6E7882"/>
          <w:sz w:val="16"/>
        </w:rPr>
        <w:t>____________________________________________________________________________________________________________</w:t>
      </w:r>
    </w:p>
    <w:p w14:paraId="77D7AE28" w14:textId="77777777" w:rsidR="00BE59E1" w:rsidRDefault="00000000">
      <w:r>
        <w:br w:type="page"/>
      </w:r>
    </w:p>
    <w:p w14:paraId="28412C1E" w14:textId="77777777" w:rsidR="00BE59E1" w:rsidRDefault="00000000">
      <w:pPr>
        <w:pStyle w:val="Heading1"/>
      </w:pPr>
      <w:r>
        <w:lastRenderedPageBreak/>
        <w:t>10. Instructor Answer Key</w:t>
      </w:r>
    </w:p>
    <w:p w14:paraId="674650D7" w14:textId="77777777" w:rsidR="00BE59E1" w:rsidRDefault="00000000">
      <w:r>
        <w:rPr>
          <w:b/>
          <w:color w:val="1F4E79"/>
        </w:rPr>
        <w:t>1. Purpose of a trunk</w:t>
      </w:r>
    </w:p>
    <w:p w14:paraId="0F982F0F" w14:textId="77777777" w:rsidR="00BE59E1" w:rsidRDefault="00000000">
      <w:pPr>
        <w:ind w:left="259"/>
      </w:pPr>
      <w:r>
        <w:t>A trunk carries traffic for multiple VLANs over one physical link between network devices.</w:t>
      </w:r>
    </w:p>
    <w:p w14:paraId="5C521BF4" w14:textId="77777777" w:rsidR="00BE59E1" w:rsidRDefault="00000000">
      <w:r>
        <w:rPr>
          <w:b/>
          <w:color w:val="1F4E79"/>
        </w:rPr>
        <w:t>2. 802.1Q tag</w:t>
      </w:r>
    </w:p>
    <w:p w14:paraId="550740BF" w14:textId="77777777" w:rsidR="00BE59E1" w:rsidRDefault="00000000">
      <w:pPr>
        <w:ind w:left="259"/>
      </w:pPr>
      <w:r>
        <w:t>The tag identifies the VLAN to which the Ethernet frame belongs.</w:t>
      </w:r>
    </w:p>
    <w:p w14:paraId="124BC8D0" w14:textId="77777777" w:rsidR="00BE59E1" w:rsidRDefault="00000000">
      <w:r>
        <w:rPr>
          <w:b/>
          <w:color w:val="1F4E79"/>
        </w:rPr>
        <w:t>3. Separate VLAN communication</w:t>
      </w:r>
    </w:p>
    <w:p w14:paraId="00639CD9" w14:textId="77777777" w:rsidR="00BE59E1" w:rsidRDefault="00000000">
      <w:pPr>
        <w:ind w:left="259"/>
      </w:pPr>
      <w:r>
        <w:t>Each VLAN is a separate Layer 2 broadcast domain. Layer 2 switches do not route packets between VLANs, so a router or multilayer switch is required.</w:t>
      </w:r>
    </w:p>
    <w:p w14:paraId="0884D6AD" w14:textId="77777777" w:rsidR="00BE59E1" w:rsidRDefault="00000000">
      <w:r>
        <w:rPr>
          <w:b/>
          <w:color w:val="1F4E79"/>
        </w:rPr>
        <w:t>4. One redundant link blocked</w:t>
      </w:r>
    </w:p>
    <w:p w14:paraId="6B2C53E8" w14:textId="77777777" w:rsidR="00BE59E1" w:rsidRDefault="00000000">
      <w:pPr>
        <w:ind w:left="259"/>
      </w:pPr>
      <w:r>
        <w:t>STP blocks one path to prevent a Layer 2 loop. Both links can be combined and used simultaneously only after configuring an EtherChannel.</w:t>
      </w:r>
    </w:p>
    <w:p w14:paraId="1E9BE82E" w14:textId="77777777" w:rsidR="00BE59E1" w:rsidRDefault="00000000">
      <w:r>
        <w:rPr>
          <w:b/>
          <w:color w:val="1F4E79"/>
        </w:rPr>
        <w:t>5. Access versus trunk</w:t>
      </w:r>
    </w:p>
    <w:p w14:paraId="5E26EF78" w14:textId="77777777" w:rsidR="00BE59E1" w:rsidRDefault="00000000">
      <w:pPr>
        <w:ind w:left="259"/>
      </w:pPr>
      <w:r>
        <w:t>An access port carries one VLAN for an end device; a trunk carries multiple VLANs between network devices.</w:t>
      </w:r>
    </w:p>
    <w:p w14:paraId="16BDC8BB" w14:textId="77777777" w:rsidR="00BE59E1" w:rsidRDefault="00000000">
      <w:r>
        <w:rPr>
          <w:b/>
          <w:color w:val="1F4E79"/>
        </w:rPr>
        <w:t>6. 2960 encapsulation command</w:t>
      </w:r>
    </w:p>
    <w:p w14:paraId="09CA6443" w14:textId="77777777" w:rsidR="00BE59E1" w:rsidRDefault="00000000">
      <w:pPr>
        <w:ind w:left="259"/>
      </w:pPr>
      <w:r>
        <w:t>The Catalyst 2960 supports 802.1Q as its trunk encapsulation, so there is no encapsulation choice to configure on many models.</w:t>
      </w:r>
    </w:p>
    <w:p w14:paraId="347505E7" w14:textId="77777777" w:rsidR="00BE59E1" w:rsidRDefault="00000000">
      <w:r>
        <w:rPr>
          <w:b/>
          <w:color w:val="1F4E79"/>
        </w:rPr>
        <w:t>7. Inter-VLAN communication</w:t>
      </w:r>
    </w:p>
    <w:p w14:paraId="0870452A" w14:textId="77777777" w:rsidR="00BE59E1" w:rsidRDefault="00000000">
      <w:pPr>
        <w:ind w:left="259"/>
      </w:pPr>
      <w:r>
        <w:t>A router, router-on-a-stick configuration, or a multilayer switch with switched virtual interfaces can provide inter-VLAN routing.</w:t>
      </w:r>
    </w:p>
    <w:tbl>
      <w:tblPr>
        <w:tblW w:w="0" w:type="auto"/>
        <w:jc w:val="center"/>
        <w:tblLayout w:type="fixed"/>
        <w:tblLook w:val="04A0" w:firstRow="1" w:lastRow="0" w:firstColumn="1" w:lastColumn="0" w:noHBand="0" w:noVBand="1"/>
      </w:tblPr>
      <w:tblGrid>
        <w:gridCol w:w="1512"/>
        <w:gridCol w:w="8568"/>
      </w:tblGrid>
      <w:tr w:rsidR="00BE59E1" w14:paraId="2ACD2DA8" w14:textId="77777777">
        <w:trPr>
          <w:jc w:val="center"/>
        </w:trPr>
        <w:tc>
          <w:tcPr>
            <w:tcW w:w="1512" w:type="dxa"/>
            <w:tcBorders>
              <w:top w:val="single" w:sz="8" w:space="0" w:color="1F7A8C"/>
              <w:left w:val="single" w:sz="8" w:space="0" w:color="1F7A8C"/>
              <w:bottom w:val="single" w:sz="8" w:space="0" w:color="1F7A8C"/>
              <w:right w:val="single" w:sz="8" w:space="0" w:color="1F7A8C"/>
            </w:tcBorders>
            <w:shd w:val="clear" w:color="auto" w:fill="E2F0D9"/>
            <w:tcMar>
              <w:top w:w="100" w:type="dxa"/>
              <w:left w:w="110" w:type="dxa"/>
              <w:bottom w:w="100" w:type="dxa"/>
              <w:right w:w="110" w:type="dxa"/>
            </w:tcMar>
            <w:vAlign w:val="center"/>
          </w:tcPr>
          <w:p w14:paraId="561A125B" w14:textId="77777777" w:rsidR="00BE59E1" w:rsidRDefault="00000000">
            <w:pPr>
              <w:jc w:val="center"/>
            </w:pPr>
            <w:r>
              <w:rPr>
                <w:b/>
                <w:color w:val="1F4E79"/>
                <w:sz w:val="16"/>
              </w:rPr>
              <w:t>FINAL</w:t>
            </w:r>
          </w:p>
        </w:tc>
        <w:tc>
          <w:tcPr>
            <w:tcW w:w="8568" w:type="dxa"/>
            <w:tcBorders>
              <w:top w:val="single" w:sz="8" w:space="0" w:color="1F7A8C"/>
              <w:left w:val="single" w:sz="8" w:space="0" w:color="1F7A8C"/>
              <w:bottom w:val="single" w:sz="8" w:space="0" w:color="1F7A8C"/>
              <w:right w:val="single" w:sz="8" w:space="0" w:color="1F7A8C"/>
            </w:tcBorders>
            <w:shd w:val="clear" w:color="auto" w:fill="E2F0D9"/>
            <w:tcMar>
              <w:top w:w="100" w:type="dxa"/>
              <w:left w:w="110" w:type="dxa"/>
              <w:bottom w:w="100" w:type="dxa"/>
              <w:right w:w="110" w:type="dxa"/>
            </w:tcMar>
            <w:vAlign w:val="center"/>
          </w:tcPr>
          <w:p w14:paraId="413F0C71" w14:textId="77777777" w:rsidR="00BE59E1" w:rsidRDefault="00000000">
            <w:pPr>
              <w:spacing w:after="40"/>
            </w:pPr>
            <w:r>
              <w:rPr>
                <w:b/>
                <w:color w:val="1F4E79"/>
              </w:rPr>
              <w:t xml:space="preserve">End State: </w:t>
            </w:r>
            <w:r>
              <w:rPr>
                <w:sz w:val="19"/>
              </w:rPr>
              <w:t>Cafe-SW1 Fa0/3 remains in VLAN 10, Cafe-SW2 Fa0/3 ends in VLAN 20, and Fa0/1 plus Fa0/2 remain trunks that carry VLANs 10 and 20. Inter-VLAN routing is intentionally not configured.</w:t>
            </w:r>
          </w:p>
        </w:tc>
      </w:tr>
    </w:tbl>
    <w:p w14:paraId="1C5D615F" w14:textId="77777777" w:rsidR="007C1086" w:rsidRDefault="007C1086"/>
    <w:sectPr w:rsidR="007C1086" w:rsidSect="00034616">
      <w:footerReference w:type="default" r:id="rId9"/>
      <w:pgSz w:w="12240" w:h="15840"/>
      <w:pgMar w:top="893" w:right="1037" w:bottom="835" w:left="1037"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32953F" w14:textId="77777777" w:rsidR="000E4CA7" w:rsidRDefault="000E4CA7">
      <w:pPr>
        <w:spacing w:after="0" w:line="240" w:lineRule="auto"/>
      </w:pPr>
      <w:r>
        <w:separator/>
      </w:r>
    </w:p>
  </w:endnote>
  <w:endnote w:type="continuationSeparator" w:id="0">
    <w:p w14:paraId="66D10B79" w14:textId="77777777" w:rsidR="000E4CA7" w:rsidRDefault="000E4C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395291" w14:textId="77777777" w:rsidR="00BE59E1" w:rsidRDefault="00000000">
    <w:pPr>
      <w:pStyle w:val="Footer"/>
      <w:jc w:val="center"/>
    </w:pPr>
    <w:r>
      <w:rPr>
        <w:color w:val="5A646E"/>
        <w:sz w:val="16"/>
      </w:rPr>
      <w:t xml:space="preserve">Skill 12 - Using Trunks to Extend VLANs  |  Page </w:t>
    </w:r>
    <w:r>
      <w:fldChar w:fldCharType="begin"/>
    </w:r>
    <w:r>
      <w:instrText xml:space="preserve"> PAGE </w:instrText>
    </w:r>
    <w:r w:rsidR="00045A97">
      <w:fldChar w:fldCharType="separate"/>
    </w:r>
    <w:r w:rsidR="00045A97">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778801" w14:textId="77777777" w:rsidR="000E4CA7" w:rsidRDefault="000E4CA7">
      <w:pPr>
        <w:spacing w:after="0" w:line="240" w:lineRule="auto"/>
      </w:pPr>
      <w:r>
        <w:separator/>
      </w:r>
    </w:p>
  </w:footnote>
  <w:footnote w:type="continuationSeparator" w:id="0">
    <w:p w14:paraId="0AFB19F6" w14:textId="77777777" w:rsidR="000E4CA7" w:rsidRDefault="000E4CA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01105409">
    <w:abstractNumId w:val="8"/>
  </w:num>
  <w:num w:numId="2" w16cid:durableId="936056755">
    <w:abstractNumId w:val="6"/>
  </w:num>
  <w:num w:numId="3" w16cid:durableId="643966255">
    <w:abstractNumId w:val="5"/>
  </w:num>
  <w:num w:numId="4" w16cid:durableId="1820271132">
    <w:abstractNumId w:val="4"/>
  </w:num>
  <w:num w:numId="5" w16cid:durableId="965695931">
    <w:abstractNumId w:val="7"/>
  </w:num>
  <w:num w:numId="6" w16cid:durableId="1125654912">
    <w:abstractNumId w:val="3"/>
  </w:num>
  <w:num w:numId="7" w16cid:durableId="1146164713">
    <w:abstractNumId w:val="2"/>
  </w:num>
  <w:num w:numId="8" w16cid:durableId="177618869">
    <w:abstractNumId w:val="1"/>
  </w:num>
  <w:num w:numId="9" w16cid:durableId="2716655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5A97"/>
    <w:rsid w:val="0006063C"/>
    <w:rsid w:val="000E4CA7"/>
    <w:rsid w:val="0015074B"/>
    <w:rsid w:val="0029639D"/>
    <w:rsid w:val="00326F90"/>
    <w:rsid w:val="007C1086"/>
    <w:rsid w:val="00A93AB1"/>
    <w:rsid w:val="00AA1D8D"/>
    <w:rsid w:val="00B47730"/>
    <w:rsid w:val="00BE59E1"/>
    <w:rsid w:val="00CB0664"/>
    <w:rsid w:val="00D335D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6B23F6"/>
  <w14:defaultImageDpi w14:val="300"/>
  <w15:docId w15:val="{3590C9A4-209A-4F49-BB5B-F2D4420011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rial" w:eastAsia="Arial" w:hAnsi="Arial"/>
      <w:color w:val="1F2933"/>
      <w:sz w:val="20"/>
    </w:rPr>
  </w:style>
  <w:style w:type="paragraph" w:styleId="Heading1">
    <w:name w:val="heading 1"/>
    <w:basedOn w:val="Normal"/>
    <w:next w:val="Normal"/>
    <w:link w:val="Heading1Char"/>
    <w:uiPriority w:val="9"/>
    <w:qFormat/>
    <w:rsid w:val="00FC693F"/>
    <w:pPr>
      <w:keepNext/>
      <w:keepLines/>
      <w:spacing w:before="16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b/>
      <w:bCs/>
      <w:color w:val="1F7A8C"/>
      <w:sz w:val="24"/>
      <w:szCs w:val="26"/>
    </w:rPr>
  </w:style>
  <w:style w:type="paragraph" w:styleId="Heading3">
    <w:name w:val="heading 3"/>
    <w:basedOn w:val="Normal"/>
    <w:next w:val="Normal"/>
    <w:link w:val="Heading3Char"/>
    <w:uiPriority w:val="9"/>
    <w:unhideWhenUsed/>
    <w:qFormat/>
    <w:rsid w:val="00FC693F"/>
    <w:pPr>
      <w:keepNext/>
      <w:keepLines/>
      <w:spacing w:before="100" w:after="40"/>
      <w:outlineLvl w:val="2"/>
    </w:pPr>
    <w:rPr>
      <w:rFonts w:asciiTheme="majorHAnsi" w:eastAsiaTheme="majorEastAsia" w:hAnsiTheme="majorHAnsi" w:cstheme="majorBidi"/>
      <w:b/>
      <w:bCs/>
      <w:color w:val="1F4E7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40" w:line="240" w:lineRule="auto"/>
      <w:contextualSpacing/>
    </w:pPr>
    <w:rPr>
      <w:rFonts w:asciiTheme="majorHAnsi" w:eastAsiaTheme="majorEastAsia" w:hAnsiTheme="majorHAnsi" w:cstheme="majorBidi"/>
      <w:b/>
      <w:color w:val="1F4E79"/>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1F7A8C"/>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Kicker">
    <w:name w:val="Cover Kicker"/>
    <w:pPr>
      <w:spacing w:after="100"/>
    </w:pPr>
    <w:rPr>
      <w:rFonts w:ascii="Arial" w:eastAsia="Arial" w:hAnsi="Arial"/>
      <w:b/>
      <w:color w:val="1F7A8C"/>
      <w:sz w:val="26"/>
    </w:rPr>
  </w:style>
  <w:style w:type="paragraph" w:customStyle="1" w:styleId="CodeLabel">
    <w:name w:val="Code Label"/>
    <w:pPr>
      <w:keepNext/>
      <w:spacing w:before="60" w:after="40"/>
    </w:pPr>
    <w:rPr>
      <w:rFonts w:ascii="Arial" w:eastAsia="Arial" w:hAnsi="Arial"/>
      <w:b/>
      <w:color w:val="1F4E79"/>
      <w:sz w:val="18"/>
    </w:rPr>
  </w:style>
  <w:style w:type="paragraph" w:customStyle="1" w:styleId="FigureCaption">
    <w:name w:val="Figure Caption"/>
    <w:pPr>
      <w:spacing w:before="40" w:after="100"/>
    </w:pPr>
    <w:rPr>
      <w:rFonts w:ascii="Arial" w:eastAsia="Arial" w:hAnsi="Arial"/>
      <w:i/>
      <w:color w:val="4A555F"/>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682</TotalTime>
  <Pages>9</Pages>
  <Words>2304</Words>
  <Characters>14794</Characters>
  <Application>Microsoft Office Word</Application>
  <DocSecurity>0</DocSecurity>
  <Lines>870</Lines>
  <Paragraphs>294</Paragraphs>
  <ScaleCrop>false</ScaleCrop>
  <HeadingPairs>
    <vt:vector size="2" baseType="variant">
      <vt:variant>
        <vt:lpstr>Title</vt:lpstr>
      </vt:variant>
      <vt:variant>
        <vt:i4>1</vt:i4>
      </vt:variant>
    </vt:vector>
  </HeadingPairs>
  <TitlesOfParts>
    <vt:vector size="1" baseType="lpstr">
      <vt:lpstr>Skill 12 Lab - Using Trunks to Extend VLANs (June 24)</vt:lpstr>
    </vt:vector>
  </TitlesOfParts>
  <Manager/>
  <Company/>
  <LinksUpToDate>false</LinksUpToDate>
  <CharactersWithSpaces>16804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Skill 12 Lab - Using Trunks to Extend VLANs (June 24)</dc:title>
  <dc:subject>Introductory CCNA VLAN trunking lab for Cisco Catalyst 2960 switches</dc:subject>
  <dc:creator>CCNA Lab</dc:creator>
  <cp:keywords>CCNA, VLAN, trunk, 802.1Q, Cisco Catalyst 2960, STP</cp:keywords>
  <dc:description/>
  <cp:lastModifiedBy>Joseph Luu</cp:lastModifiedBy>
  <cp:revision>1</cp:revision>
  <dcterms:created xsi:type="dcterms:W3CDTF">2013-12-23T23:15:00Z</dcterms:created>
  <dcterms:modified xsi:type="dcterms:W3CDTF">2026-07-20T12:05:00Z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fb8aa29a-9341-4b98-82df-6223328e5099</vt:lpwstr>
  </property>
</Properties>
</file>