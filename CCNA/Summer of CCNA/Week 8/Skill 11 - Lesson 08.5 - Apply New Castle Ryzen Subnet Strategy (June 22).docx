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center"/>
      </w:pPr>
      <w:r>
        <w:rPr>
          <w:rFonts w:ascii="Aptos Display" w:hAnsi="Aptos Display"/>
          <w:b/>
          <w:color w:val="1F4E79"/>
          <w:sz w:val="54"/>
        </w:rPr>
        <w:t>CCNA LAB MANUAL</w:t>
      </w:r>
    </w:p>
    <w:p>
      <w:pPr>
        <w:spacing w:before="0" w:after="40" w:line="259" w:lineRule="auto"/>
        <w:jc w:val="center"/>
      </w:pPr>
      <w:r>
        <w:rPr>
          <w:rFonts w:ascii="Aptos Display" w:hAnsi="Aptos Display"/>
          <w:b/>
          <w:color w:val="2E75B6"/>
          <w:sz w:val="40"/>
        </w:rPr>
        <w:t>Applying New Castle Rysen Subnet Strategy</w:t>
      </w:r>
    </w:p>
    <w:p>
      <w:pPr>
        <w:spacing w:before="0" w:after="160" w:line="259" w:lineRule="auto"/>
        <w:jc w:val="center"/>
      </w:pPr>
      <w:r>
        <w:rPr>
          <w:rFonts w:ascii="Aptos" w:hAnsi="Aptos"/>
          <w:i/>
          <w:color w:val="464646"/>
          <w:sz w:val="25"/>
        </w:rPr>
        <w:t>From /26 subnet math to live addressing, DHCP, and NAT</w:t>
      </w:r>
    </w:p>
    <w:tbl>
      <w:tblPr>
        <w:tblW w:type="auto" w:w="0"/>
        <w:jc w:val="left"/>
        <w:tblLayout w:type="fixed"/>
        <w:tblLook w:firstColumn="1" w:firstRow="1" w:lastColumn="0" w:lastRow="0" w:noHBand="0" w:noVBand="1" w:val="04A0"/>
      </w:tblPr>
      <w:tblGrid>
        <w:gridCol w:w="3456"/>
        <w:gridCol w:w="3456"/>
        <w:gridCol w:w="3456"/>
      </w:tblGrid>
      <w:tr>
        <w:trPr>
          <w:cantSplit/>
        </w:trPr>
        <w:tc>
          <w:tcPr>
            <w:tcW w:type="dxa" w:w="3168"/>
            <w:shd w:fill="DDEBF7"/>
            <w:tcMar>
              <w:top w:w="80" w:type="dxa"/>
              <w:start w:w="100" w:type="dxa"/>
              <w:bottom w:w="80" w:type="dxa"/>
              <w:end w:w="100" w:type="dxa"/>
            </w:tcMar>
            <w:vAlign w:val="center"/>
          </w:tcPr>
          <w:p>
            <w:pPr>
              <w:jc w:val="left"/>
            </w:pPr>
            <w:r>
              <w:rPr>
                <w:rFonts w:ascii="Aptos" w:hAnsi="Aptos"/>
                <w:sz w:val="19"/>
              </w:rPr>
              <w:t>Student: ____________________</w:t>
            </w:r>
          </w:p>
        </w:tc>
        <w:tc>
          <w:tcPr>
            <w:tcW w:type="dxa" w:w="3168"/>
            <w:shd w:fill="DDEBF7"/>
            <w:tcMar>
              <w:top w:w="80" w:type="dxa"/>
              <w:start w:w="100" w:type="dxa"/>
              <w:bottom w:w="80" w:type="dxa"/>
              <w:end w:w="100" w:type="dxa"/>
            </w:tcMar>
            <w:vAlign w:val="center"/>
          </w:tcPr>
          <w:p>
            <w:pPr>
              <w:jc w:val="left"/>
            </w:pPr>
            <w:r>
              <w:rPr>
                <w:rFonts w:ascii="Aptos" w:hAnsi="Aptos"/>
                <w:sz w:val="19"/>
              </w:rPr>
              <w:t>Date: ____________________</w:t>
            </w:r>
          </w:p>
        </w:tc>
        <w:tc>
          <w:tcPr>
            <w:tcW w:type="dxa" w:w="3168"/>
            <w:shd w:fill="DDEBF7"/>
            <w:tcMar>
              <w:top w:w="80" w:type="dxa"/>
              <w:start w:w="100" w:type="dxa"/>
              <w:bottom w:w="80" w:type="dxa"/>
              <w:end w:w="100" w:type="dxa"/>
            </w:tcMar>
            <w:vAlign w:val="center"/>
          </w:tcPr>
          <w:p>
            <w:pPr>
              <w:jc w:val="left"/>
            </w:pPr>
            <w:r>
              <w:rPr>
                <w:rFonts w:ascii="Aptos" w:hAnsi="Aptos"/>
                <w:sz w:val="19"/>
              </w:rPr>
              <w:t>Lab Time: __________</w:t>
            </w:r>
          </w:p>
        </w:tc>
      </w:tr>
    </w:tbl>
    <w:p>
      <w:pPr>
        <w:spacing w:after="0"/>
      </w:pPr>
    </w:p>
    <w:p>
      <w:pPr>
        <w:spacing w:before="0" w:after="20" w:line="259" w:lineRule="auto"/>
        <w:jc w:val="center"/>
      </w:pPr>
      <w:r>
        <w:drawing>
          <wp:inline xmlns:a="http://schemas.openxmlformats.org/drawingml/2006/main" xmlns:pic="http://schemas.openxmlformats.org/drawingml/2006/picture">
            <wp:extent cx="6446520" cy="3848039"/>
            <wp:docPr id="1" name="Picture 1"/>
            <wp:cNvGraphicFramePr>
              <a:graphicFrameLocks noChangeAspect="1"/>
            </wp:cNvGraphicFramePr>
            <a:graphic>
              <a:graphicData uri="http://schemas.openxmlformats.org/drawingml/2006/picture">
                <pic:pic>
                  <pic:nvPicPr>
                    <pic:cNvPr id="0" name="new_castle_rysen_subnet_topology.png"/>
                    <pic:cNvPicPr/>
                  </pic:nvPicPr>
                  <pic:blipFill>
                    <a:blip r:embed="rId11"/>
                    <a:stretch>
                      <a:fillRect/>
                    </a:stretch>
                  </pic:blipFill>
                  <pic:spPr>
                    <a:xfrm>
                      <a:off x="0" y="0"/>
                      <a:ext cx="6446520" cy="3848039"/>
                    </a:xfrm>
                    <a:prstGeom prst="rect"/>
                  </pic:spPr>
                </pic:pic>
              </a:graphicData>
            </a:graphic>
          </wp:inline>
        </w:drawing>
      </w:r>
    </w:p>
    <w:p>
      <w:pPr>
        <w:jc w:val="center"/>
      </w:pPr>
      <w:r>
        <w:rPr>
          <w:rFonts w:ascii="Aptos" w:hAnsi="Aptos"/>
          <w:i/>
          <w:color w:val="464646"/>
          <w:sz w:val="16"/>
        </w:rPr>
        <w:t>Figure 1. District Shop #1 target topology after applying the 10.0.18.0/26 subnet strategy.</w:t>
      </w:r>
    </w:p>
    <w:p>
      <w:pPr>
        <w:pStyle w:val="Heading1"/>
        <w:keepNext/>
        <w:keepLines/>
        <w:pageBreakBefore/>
        <w:spacing w:before="160" w:after="80"/>
      </w:pPr>
      <w:r>
        <w:rPr>
          <w:rFonts w:ascii="Aptos" w:hAnsi="Aptos"/>
          <w:b/>
          <w:color w:val="1F4E79"/>
          <w:sz w:val="32"/>
        </w:rPr>
        <w:t>Mission Briefing</w:t>
      </w:r>
    </w:p>
    <w:p>
      <w:pPr>
        <w:spacing w:before="0" w:after="100" w:line="259" w:lineRule="auto"/>
      </w:pPr>
      <w:r>
        <w:rPr>
          <w:rFonts w:ascii="Aptos" w:hAnsi="Aptos"/>
        </w:rPr>
        <w:t>The subnet plan is complete, but a subnet is only useful after it is applied to live devices. In this lab, you will take the District Shop #1 network from a paper design to a functioning Packet Tracer deployment. You will calculate the 10.0.18.0/26 range, assign predictable infrastructure addresses, correct DHCP exclusions, update NAT, and prove that client devices can reach the simulated Internet.</w:t>
      </w:r>
    </w:p>
    <w:tbl>
      <w:tblPr>
        <w:tblW w:type="auto" w:w="0"/>
        <w:jc w:val="left"/>
        <w:tblLayout w:type="autofit"/>
        <w:tblLook w:firstColumn="1" w:firstRow="1" w:lastColumn="0" w:lastRow="0" w:noHBand="0" w:noVBand="1" w:val="04A0"/>
      </w:tblPr>
      <w:tblGrid>
        <w:gridCol w:w="10368"/>
      </w:tblGrid>
      <w:tr>
        <w:trPr>
          <w:cantSplit/>
        </w:trPr>
        <w:tc>
          <w:tcPr>
            <w:tcW w:type="dxa" w:w="10368"/>
            <w:shd w:fill="FFF2CC"/>
            <w:tcMar>
              <w:top w:w="90" w:type="dxa"/>
              <w:start w:w="110" w:type="dxa"/>
              <w:bottom w:w="90" w:type="dxa"/>
              <w:end w:w="110" w:type="dxa"/>
            </w:tcMar>
            <w:vAlign w:val="center"/>
          </w:tcPr>
          <w:p>
            <w:pPr>
              <w:spacing w:before="0" w:after="0" w:line="259" w:lineRule="auto"/>
              <w:jc w:val="left"/>
            </w:pPr>
            <w:r>
              <w:rPr>
                <w:rFonts w:ascii="Aptos" w:hAnsi="Aptos"/>
                <w:b/>
                <w:color w:val="BF9000"/>
              </w:rPr>
              <w:t xml:space="preserve">Real-world habit: </w:t>
            </w:r>
            <w:r>
              <w:rPr>
                <w:rFonts w:ascii="Aptos" w:hAnsi="Aptos"/>
              </w:rPr>
              <w:t>Before entering commands, redraw the network. Mark every interface, subnet, gateway, static address, DHCP range, and service. A simple hand sketch often reveals addressing mistakes before they become troubleshooting problems.</w:t>
            </w:r>
          </w:p>
        </w:tc>
      </w:tr>
    </w:tbl>
    <w:p>
      <w:pPr>
        <w:spacing w:after="0"/>
      </w:pPr>
    </w:p>
    <w:p>
      <w:pPr>
        <w:pStyle w:val="Heading2"/>
        <w:keepNext/>
        <w:keepLines/>
        <w:spacing w:before="100" w:after="80"/>
      </w:pPr>
      <w:r>
        <w:rPr>
          <w:rFonts w:ascii="Aptos" w:hAnsi="Aptos"/>
          <w:b/>
          <w:color w:val="1F4E79"/>
          <w:sz w:val="25"/>
        </w:rPr>
        <w:t>Learning Objectives</w:t>
      </w:r>
    </w:p>
    <w:p>
      <w:pPr>
        <w:pStyle w:val="ListBullet"/>
      </w:pPr>
      <w:r>
        <w:t>Configure local console and VTY authentication with a username secret, enable secret, and encrypted password display.</w:t>
      </w:r>
    </w:p>
    <w:p>
      <w:pPr>
        <w:pStyle w:val="ListBullet"/>
        <w:spacing w:before="0" w:after="40" w:line="259" w:lineRule="auto"/>
      </w:pPr>
      <w:r>
        <w:rPr>
          <w:rFonts w:ascii="Aptos" w:hAnsi="Aptos"/>
        </w:rPr>
        <w:t>Convert /26 prefix notation to the dotted-decimal mask 255.255.255.192.</w:t>
      </w:r>
    </w:p>
    <w:p>
      <w:pPr>
        <w:pStyle w:val="ListBullet"/>
        <w:spacing w:before="0" w:after="40" w:line="259" w:lineRule="auto"/>
      </w:pPr>
      <w:r>
        <w:rPr>
          <w:rFonts w:ascii="Aptos" w:hAnsi="Aptos"/>
        </w:rPr>
        <w:t>Calculate the network address, usable host range, broadcast address, block size, and wildcard mask.</w:t>
      </w:r>
    </w:p>
    <w:p>
      <w:pPr>
        <w:pStyle w:val="ListBullet"/>
        <w:spacing w:before="0" w:after="40" w:line="259" w:lineRule="auto"/>
      </w:pPr>
      <w:r>
        <w:rPr>
          <w:rFonts w:ascii="Aptos" w:hAnsi="Aptos"/>
        </w:rPr>
        <w:t>Apply a predictable infrastructure, DHCP, and reserved-static addressing policy.</w:t>
      </w:r>
    </w:p>
    <w:p>
      <w:pPr>
        <w:pStyle w:val="ListBullet"/>
        <w:spacing w:before="0" w:after="40" w:line="259" w:lineRule="auto"/>
      </w:pPr>
      <w:r>
        <w:rPr>
          <w:rFonts w:ascii="Aptos" w:hAnsi="Aptos"/>
        </w:rPr>
        <w:t>Configure router and switch management addresses inside 10.0.18.0/26.</w:t>
      </w:r>
    </w:p>
    <w:p>
      <w:pPr>
        <w:pStyle w:val="ListBullet"/>
        <w:spacing w:before="0" w:after="40" w:line="259" w:lineRule="auto"/>
      </w:pPr>
      <w:r>
        <w:rPr>
          <w:rFonts w:ascii="Aptos" w:hAnsi="Aptos"/>
        </w:rPr>
        <w:t>Configure DHCP so clients receive addresses from 10.0.18.11 through 10.0.18.50.</w:t>
      </w:r>
    </w:p>
    <w:p>
      <w:pPr>
        <w:pStyle w:val="ListBullet"/>
        <w:spacing w:before="0" w:after="40" w:line="259" w:lineRule="auto"/>
      </w:pPr>
      <w:r>
        <w:rPr>
          <w:rFonts w:ascii="Aptos" w:hAnsi="Aptos"/>
        </w:rPr>
        <w:t>Update the NAT access list so it matches the new /26 network.</w:t>
      </w:r>
    </w:p>
    <w:p>
      <w:pPr>
        <w:pStyle w:val="ListBullet"/>
        <w:spacing w:before="0" w:after="40" w:line="259" w:lineRule="auto"/>
      </w:pPr>
      <w:r>
        <w:rPr>
          <w:rFonts w:ascii="Aptos" w:hAnsi="Aptos"/>
        </w:rPr>
        <w:t>Verify DHCP bindings, NAT translations, routing, and end-to-end connectivity.</w:t>
      </w:r>
    </w:p>
    <w:p>
      <w:pPr>
        <w:pStyle w:val="Heading2"/>
        <w:keepNext/>
        <w:keepLines/>
        <w:spacing w:before="100" w:after="80"/>
      </w:pPr>
      <w:r>
        <w:rPr>
          <w:rFonts w:ascii="Aptos" w:hAnsi="Aptos"/>
          <w:b/>
          <w:color w:val="1F4E79"/>
          <w:sz w:val="25"/>
        </w:rPr>
        <w:t>Equipment and Starting Files</w:t>
      </w:r>
    </w:p>
    <w:p>
      <w:pPr>
        <w:pStyle w:val="ListBullet"/>
        <w:spacing w:before="0" w:after="40" w:line="259" w:lineRule="auto"/>
      </w:pPr>
      <w:r>
        <w:rPr>
          <w:rFonts w:ascii="Aptos" w:hAnsi="Aptos"/>
        </w:rPr>
        <w:t>The supplied Packet Tracer file for Skill 11, Lesson 08.5.</w:t>
      </w:r>
    </w:p>
    <w:p>
      <w:pPr>
        <w:pStyle w:val="ListBullet"/>
        <w:spacing w:before="0" w:after="40" w:line="259" w:lineRule="auto"/>
      </w:pPr>
      <w:r>
        <w:rPr>
          <w:rFonts w:ascii="Aptos" w:hAnsi="Aptos"/>
        </w:rPr>
        <w:t>Cafe01-RT1 and the Internet router.</w:t>
      </w:r>
    </w:p>
    <w:p>
      <w:pPr>
        <w:pStyle w:val="ListBullet"/>
        <w:spacing w:before="0" w:after="40" w:line="259" w:lineRule="auto"/>
      </w:pPr>
      <w:r>
        <w:rPr>
          <w:rFonts w:ascii="Aptos" w:hAnsi="Aptos"/>
        </w:rPr>
        <w:t>Cafe01-SW01 and Cafe01-SW02 (Catalyst 2960 switches).</w:t>
      </w:r>
    </w:p>
    <w:p>
      <w:pPr>
        <w:pStyle w:val="ListBullet"/>
        <w:spacing w:before="0" w:after="40" w:line="259" w:lineRule="auto"/>
      </w:pPr>
      <w:r>
        <w:rPr>
          <w:rFonts w:ascii="Aptos" w:hAnsi="Aptos"/>
        </w:rPr>
        <w:t>PCs, laptops, wireless access points, server, and optional printer shown in the topology.</w:t>
      </w:r>
    </w:p>
    <w:p>
      <w:pPr>
        <w:pStyle w:val="ListBullet"/>
        <w:spacing w:before="0" w:after="40" w:line="259" w:lineRule="auto"/>
      </w:pPr>
      <w:r>
        <w:rPr>
          <w:rFonts w:ascii="Aptos" w:hAnsi="Aptos"/>
        </w:rPr>
        <w:t>The uploaded running configurations for reference and audit.</w:t>
      </w:r>
    </w:p>
    <w:p>
      <w:pPr>
        <w:pStyle w:val="Heading1"/>
        <w:keepNext/>
        <w:keepLines/>
        <w:spacing w:before="100" w:after="80"/>
      </w:pPr>
      <w:r>
        <w:t>Part 0 - Configure Access Credentials</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518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Access Context</w:t>
            </w:r>
          </w:p>
        </w:tc>
        <w:tc>
          <w:tcPr>
            <w:tcW w:type="dxa" w:w="237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Username</w:t>
            </w:r>
          </w:p>
        </w:tc>
        <w:tc>
          <w:tcPr>
            <w:tcW w:type="dxa" w:w="266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Password</w:t>
            </w:r>
          </w:p>
        </w:tc>
      </w:tr>
      <w:tr>
        <w:trPr>
          <w:cantSplit/>
          <w:cantSplit/>
        </w:trPr>
        <w:tc>
          <w:tcPr>
            <w:tcW w:type="dxa" w:w="5184"/>
            <w:tcMar>
              <w:top w:w="70" w:type="dxa"/>
              <w:start w:w="90" w:type="dxa"/>
              <w:bottom w:w="70" w:type="dxa"/>
              <w:end w:w="90" w:type="dxa"/>
            </w:tcMar>
            <w:vAlign w:val="center"/>
          </w:tcPr>
          <w:p>
            <w:pPr>
              <w:jc w:val="left"/>
            </w:pPr>
            <w:r>
              <w:t>Router and switch console / VTY login</w:t>
            </w:r>
          </w:p>
        </w:tc>
        <w:tc>
          <w:tcPr>
            <w:tcW w:type="dxa" w:w="2376"/>
            <w:tcMar>
              <w:top w:w="70" w:type="dxa"/>
              <w:start w:w="90" w:type="dxa"/>
              <w:bottom w:w="70" w:type="dxa"/>
              <w:end w:w="90" w:type="dxa"/>
            </w:tcMar>
            <w:vAlign w:val="center"/>
          </w:tcPr>
          <w:p>
            <w:pPr>
              <w:jc w:val="left"/>
            </w:pPr>
            <w:r>
              <w:t>cisco</w:t>
            </w:r>
          </w:p>
        </w:tc>
        <w:tc>
          <w:tcPr>
            <w:tcW w:type="dxa" w:w="2664"/>
            <w:tcMar>
              <w:top w:w="70" w:type="dxa"/>
              <w:start w:w="90" w:type="dxa"/>
              <w:bottom w:w="70" w:type="dxa"/>
              <w:end w:w="90" w:type="dxa"/>
            </w:tcMar>
            <w:vAlign w:val="center"/>
          </w:tcPr>
          <w:p>
            <w:pPr>
              <w:jc w:val="left"/>
            </w:pPr>
            <w:r>
              <w:t>cisco</w:t>
            </w:r>
          </w:p>
        </w:tc>
      </w:tr>
      <w:tr>
        <w:trPr>
          <w:cantSplit/>
          <w:cantSplit/>
        </w:trPr>
        <w:tc>
          <w:tcPr>
            <w:tcW w:type="dxa" w:w="5184"/>
            <w:shd w:fill="EAF2F8"/>
            <w:tcMar>
              <w:top w:w="70" w:type="dxa"/>
              <w:start w:w="90" w:type="dxa"/>
              <w:bottom w:w="70" w:type="dxa"/>
              <w:end w:w="90" w:type="dxa"/>
            </w:tcMar>
            <w:vAlign w:val="center"/>
          </w:tcPr>
          <w:p>
            <w:pPr>
              <w:jc w:val="left"/>
            </w:pPr>
            <w:r>
              <w:t>Privileged EXEC access (enable)</w:t>
            </w:r>
          </w:p>
        </w:tc>
        <w:tc>
          <w:tcPr>
            <w:tcW w:type="dxa" w:w="2376"/>
            <w:shd w:fill="EAF2F8"/>
            <w:tcMar>
              <w:top w:w="70" w:type="dxa"/>
              <w:start w:w="90" w:type="dxa"/>
              <w:bottom w:w="70" w:type="dxa"/>
              <w:end w:w="90" w:type="dxa"/>
            </w:tcMar>
            <w:vAlign w:val="center"/>
          </w:tcPr>
          <w:p>
            <w:pPr>
              <w:jc w:val="left"/>
            </w:pPr>
            <w:r>
              <w:t>-</w:t>
            </w:r>
          </w:p>
        </w:tc>
        <w:tc>
          <w:tcPr>
            <w:tcW w:type="dxa" w:w="2664"/>
            <w:shd w:fill="EAF2F8"/>
            <w:tcMar>
              <w:top w:w="70" w:type="dxa"/>
              <w:start w:w="90" w:type="dxa"/>
              <w:bottom w:w="70" w:type="dxa"/>
              <w:end w:w="90" w:type="dxa"/>
            </w:tcMar>
            <w:vAlign w:val="center"/>
          </w:tcPr>
          <w:p>
            <w:pPr>
              <w:jc w:val="left"/>
            </w:pPr>
            <w:r>
              <w:t>CrC0ffee!</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DDEBF7"/>
            <w:tcMar>
              <w:top w:w="90" w:type="dxa"/>
              <w:start w:w="110" w:type="dxa"/>
              <w:bottom w:w="90" w:type="dxa"/>
              <w:end w:w="110" w:type="dxa"/>
            </w:tcMar>
            <w:vAlign w:val="center"/>
          </w:tcPr>
          <w:p>
            <w:pPr>
              <w:spacing w:before="0" w:after="0" w:line="259" w:lineRule="auto"/>
              <w:jc w:val="left"/>
            </w:pPr>
            <w:r>
              <w:rPr>
                <w:rFonts w:ascii="Aptos" w:hAnsi="Aptos"/>
                <w:b/>
                <w:color w:val="1F4E78"/>
              </w:rPr>
              <w:t xml:space="preserve">Login sequence: </w:t>
            </w:r>
            <w:r>
              <w:rPr>
                <w:rFonts w:ascii="Aptos" w:hAnsi="Aptos"/>
              </w:rPr>
              <w:t>At the router console or VTY prompt, enter username cisco and password cisco. Then enter enable and use CrC0ffee! for privileged EXEC access. Credentials are case-sensitive.</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E2F0D9"/>
            <w:tcMar>
              <w:top w:w="90" w:type="dxa"/>
              <w:start w:w="110" w:type="dxa"/>
              <w:bottom w:w="90" w:type="dxa"/>
              <w:end w:w="110" w:type="dxa"/>
            </w:tcMar>
            <w:vAlign w:val="center"/>
          </w:tcPr>
          <w:p>
            <w:pPr>
              <w:spacing w:before="0" w:after="0" w:line="259" w:lineRule="auto"/>
              <w:jc w:val="left"/>
            </w:pPr>
            <w:r>
              <w:rPr>
                <w:rFonts w:ascii="Aptos" w:hAnsi="Aptos"/>
                <w:b/>
                <w:color w:val="548235"/>
              </w:rPr>
              <w:t xml:space="preserve">Interface-name note: </w:t>
            </w:r>
            <w:r>
              <w:rPr>
                <w:rFonts w:ascii="Aptos" w:hAnsi="Aptos"/>
              </w:rPr>
              <w:t>The supplied files show Cafe01-RT1 G0/0 as the LAN interface and G0/1 as the WAN interface. CDP shows the router LAN connected to Cafe01-SW01 Fa0/3. Confirm your actual Packet Tracer port labels before configuring.</w:t>
            </w:r>
          </w:p>
        </w:tc>
      </w:tr>
    </w:tbl>
    <w:p>
      <w:pPr>
        <w:spacing w:after="0"/>
      </w:pPr>
    </w:p>
    <w:p>
      <w:pPr>
        <w:pStyle w:val="Heading2"/>
        <w:keepNext/>
        <w:keepLines/>
        <w:pageBreakBefore/>
        <w:jc w:val="left"/>
      </w:pPr>
      <w:r>
        <w:t>Step 1: Enter Privileged EXEC and Global Configuration Modes</w:t>
      </w:r>
    </w:p>
    <w:p>
      <w:pPr>
        <w:jc w:val="left"/>
      </w:pPr>
      <w:r>
        <w:t>Perform the credential configuration on Cafe01-RT1 (or Cafe01-RT01), Internet, Cafe01-SW01, and Cafe01-SW02. Replace Device with the hostname shown at the prompt.</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Device&gt; enable</w:t>
              <w:br/>
              <w:t>Device# configure terminal</w:t>
            </w:r>
          </w:p>
        </w:tc>
      </w:tr>
    </w:tbl>
    <w:p>
      <w:pPr>
        <w:pStyle w:val="Heading2"/>
        <w:keepNext/>
        <w:keepLines/>
        <w:jc w:val="left"/>
      </w:pPr>
      <w:r>
        <w:t>Step 2: Create the Local User and Privileged EXEC Secret</w:t>
      </w:r>
    </w:p>
    <w:p>
      <w:pPr>
        <w:jc w:val="left"/>
      </w:pPr>
      <w:r>
        <w:t>Create the local account used by console and VTY login. Configure a separate enable secret for privileged EXEC mode, then enable password obfuscation for any remaining plain-text passwords.</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Device(config)# username cisco secret cisco</w:t>
              <w:br/>
              <w:t>Device(config)# enable secret CrC0ffee!</w:t>
              <w:br/>
              <w:t>Device(config)# service password-encryption</w:t>
            </w:r>
          </w:p>
        </w:tc>
      </w:tr>
    </w:tbl>
    <w:tbl>
      <w:tblPr>
        <w:tblW w:type="auto" w:w="0"/>
        <w:jc w:val="left"/>
        <w:tblLayout w:type="autofit"/>
        <w:tblLook w:firstColumn="1" w:firstRow="1" w:lastColumn="0" w:lastRow="0" w:noHBand="0" w:noVBand="1" w:val="04A0"/>
      </w:tblPr>
      <w:tblGrid>
        <w:gridCol w:w="10368"/>
      </w:tblGrid>
      <w:tr>
        <w:trPr>
          <w:cantSplit/>
        </w:trPr>
        <w:tc>
          <w:tcPr>
            <w:tcW w:type="dxa" w:w="10368"/>
            <w:shd w:fill="DDEBF7"/>
            <w:tcMar>
              <w:top w:w="100" w:type="dxa"/>
              <w:start w:w="140" w:type="dxa"/>
              <w:bottom w:w="100" w:type="dxa"/>
              <w:end w:w="140" w:type="dxa"/>
            </w:tcMar>
            <w:vAlign w:val="center"/>
          </w:tcPr>
          <w:p>
            <w:pPr>
              <w:spacing w:after="0"/>
              <w:jc w:val="left"/>
            </w:pPr>
            <w:r/>
            <w:r>
              <w:rPr>
                <w:rFonts w:ascii="Aptos" w:hAnsi="Aptos" w:eastAsia="Aptos"/>
                <w:b/>
                <w:color w:val="1F4E78"/>
              </w:rPr>
              <w:t xml:space="preserve">Security note: </w:t>
            </w:r>
            <w:r>
              <w:rPr>
                <w:rFonts w:ascii="Aptos" w:hAnsi="Aptos" w:eastAsia="Aptos"/>
              </w:rPr>
              <w:t>The username secret and enable secret commands store one-way hashes. The service password-encryption command only obscures other plain-text passwords in the configuration; it is not a substitute for strong secrets or SSH in a production network.</w:t>
            </w:r>
          </w:p>
        </w:tc>
      </w:tr>
    </w:tbl>
    <w:p>
      <w:pPr>
        <w:pStyle w:val="Heading2"/>
        <w:keepNext/>
        <w:keepLines/>
        <w:jc w:val="left"/>
      </w:pPr>
      <w:r>
        <w:t>Step 3: Require the Local Account on the Console and VTY Lines</w:t>
      </w:r>
    </w:p>
    <w:p>
      <w:pPr>
        <w:jc w:val="left"/>
      </w:pPr>
      <w:r>
        <w:t>The login local command tells IOS to authenticate with the local username database. Logging synchronous keeps system messages from interrupting commands typed at the console.</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Device(config)# line console 0</w:t>
              <w:br/>
              <w:t>Device(config-line)# login local</w:t>
              <w:br/>
              <w:t>Device(config-line)# logging synchronous</w:t>
              <w:br/>
              <w:t>Device(config-line)# exit</w:t>
              <w:br/>
              <w:t>Device(config)# line vty 0 15</w:t>
              <w:br/>
              <w:t>Device(config-line)# login local</w:t>
              <w:br/>
              <w:t>Device(config-line)# exit</w:t>
            </w:r>
          </w:p>
        </w:tc>
      </w:tr>
    </w:tbl>
    <w:tbl>
      <w:tblPr>
        <w:tblW w:type="auto" w:w="0"/>
        <w:jc w:val="left"/>
        <w:tblLayout w:type="autofit"/>
        <w:tblLook w:firstColumn="1" w:firstRow="1" w:lastColumn="0" w:lastRow="0" w:noHBand="0" w:noVBand="1" w:val="04A0"/>
      </w:tblPr>
      <w:tblGrid>
        <w:gridCol w:w="10368"/>
      </w:tblGrid>
      <w:tr>
        <w:trPr>
          <w:cantSplit/>
        </w:trPr>
        <w:tc>
          <w:tcPr>
            <w:tcW w:type="dxa" w:w="10368"/>
            <w:shd w:fill="DDEBF7"/>
            <w:tcMar>
              <w:top w:w="100" w:type="dxa"/>
              <w:start w:w="140" w:type="dxa"/>
              <w:bottom w:w="100" w:type="dxa"/>
              <w:end w:w="140" w:type="dxa"/>
            </w:tcMar>
            <w:vAlign w:val="center"/>
          </w:tcPr>
          <w:p>
            <w:pPr>
              <w:spacing w:after="0"/>
              <w:jc w:val="left"/>
            </w:pPr>
            <w:r/>
            <w:r>
              <w:rPr>
                <w:rFonts w:ascii="Aptos" w:hAnsi="Aptos" w:eastAsia="Aptos"/>
                <w:b/>
                <w:color w:val="1F4E78"/>
              </w:rPr>
              <w:t xml:space="preserve">Platform note: </w:t>
            </w:r>
            <w:r>
              <w:rPr>
                <w:rFonts w:ascii="Aptos" w:hAnsi="Aptos" w:eastAsia="Aptos"/>
              </w:rPr>
              <w:t>If an IOS image rejects line vty 0 15, configure line vty 0 4 and line vty 5 15 separately, applying login local to both ranges.</w:t>
            </w:r>
          </w:p>
        </w:tc>
      </w:tr>
    </w:tbl>
    <w:p>
      <w:pPr>
        <w:pStyle w:val="Heading2"/>
        <w:keepNext/>
        <w:keepLines/>
        <w:jc w:val="left"/>
      </w:pPr>
      <w:r>
        <w:t>Step 4: Save and Verify the Credential Configuration</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Device(config)# end</w:t>
              <w:br/>
              <w:t>Device# copy running-config startup-config</w:t>
              <w:br/>
              <w:t>Device# show running-config | include username|enable secret|service password-encryption</w:t>
              <w:br/>
              <w:t>Device# show running-config | section line con</w:t>
              <w:br/>
              <w:t>Device# show running-config | section line vty</w:t>
            </w:r>
          </w:p>
        </w:tc>
      </w:tr>
    </w:tbl>
    <w:p>
      <w:pPr>
        <w:pStyle w:val="Heading2"/>
        <w:keepNext/>
        <w:keepLines/>
        <w:pageBreakBefore/>
        <w:jc w:val="left"/>
      </w:pPr>
      <w:r>
        <w:t>Step 5: Test the Login Sequence</w:t>
      </w:r>
    </w:p>
    <w:p>
      <w:pPr>
        <w:jc w:val="left"/>
      </w:pPr>
      <w:r>
        <w:t>1. Exit the current session or close and reopen the device CLI.</w:t>
        <w:br/>
        <w:t>2. At User Access Verification, enter username cisco and password cisco.</w:t>
        <w:br/>
        <w:t>3. At the user EXEC prompt, enter enable.</w:t>
        <w:br/>
        <w:t>4. Enter CrC0ffee! and confirm that the prompt changes from &gt; to #.</w:t>
        <w:br/>
        <w:t>5. Repeat the test on each router and switch. Credentials are case-sensitive.</w:t>
      </w:r>
    </w:p>
    <w:tbl>
      <w:tblPr>
        <w:tblStyle w:val="TableGrid"/>
        <w:tblW w:type="auto" w:w="0"/>
        <w:jc w:val="left"/>
        <w:tblLayout w:type="fixed"/>
        <w:tblLook w:firstColumn="1" w:firstRow="1" w:lastColumn="0" w:lastRow="0" w:noHBand="0" w:noVBand="1" w:val="04A0"/>
      </w:tblPr>
      <w:tblGrid>
        <w:gridCol w:w="2592"/>
        <w:gridCol w:w="2592"/>
        <w:gridCol w:w="2592"/>
        <w:gridCol w:w="2592"/>
      </w:tblGrid>
      <w:tr>
        <w:trPr>
          <w:cantSplit/>
          <w:tblHeader w:val="true"/>
        </w:trPr>
        <w:tc>
          <w:tcPr>
            <w:tcW w:type="dxa" w:w="3096"/>
            <w:shd w:fill="1F4E78"/>
            <w:vAlign w:val="center"/>
            <w:tcMar>
              <w:top w:w="100" w:type="dxa"/>
              <w:start w:w="120" w:type="dxa"/>
              <w:bottom w:w="100" w:type="dxa"/>
              <w:end w:w="120" w:type="dxa"/>
            </w:tcMar>
          </w:tcPr>
          <w:p>
            <w:pPr>
              <w:jc w:val="left"/>
            </w:pPr>
            <w:r/>
            <w:r>
              <w:rPr>
                <w:rFonts w:ascii="Aptos" w:hAnsi="Aptos" w:eastAsia="Aptos"/>
                <w:b/>
                <w:color w:val="FFFFFF"/>
                <w:sz w:val="17"/>
              </w:rPr>
              <w:t>Device</w:t>
            </w:r>
          </w:p>
        </w:tc>
        <w:tc>
          <w:tcPr>
            <w:tcW w:type="dxa" w:w="2592"/>
            <w:shd w:fill="1F4E78"/>
            <w:vAlign w:val="center"/>
            <w:tcMar>
              <w:top w:w="100" w:type="dxa"/>
              <w:start w:w="120" w:type="dxa"/>
              <w:bottom w:w="100" w:type="dxa"/>
              <w:end w:w="120" w:type="dxa"/>
            </w:tcMar>
          </w:tcPr>
          <w:p>
            <w:pPr>
              <w:jc w:val="left"/>
            </w:pPr>
            <w:r/>
            <w:r>
              <w:rPr>
                <w:rFonts w:ascii="Aptos" w:hAnsi="Aptos" w:eastAsia="Aptos"/>
                <w:b/>
                <w:color w:val="FFFFFF"/>
                <w:sz w:val="17"/>
              </w:rPr>
              <w:t>Console / VTY Login</w:t>
            </w:r>
          </w:p>
        </w:tc>
        <w:tc>
          <w:tcPr>
            <w:tcW w:type="dxa" w:w="2088"/>
            <w:shd w:fill="1F4E78"/>
            <w:vAlign w:val="center"/>
            <w:tcMar>
              <w:top w:w="100" w:type="dxa"/>
              <w:start w:w="120" w:type="dxa"/>
              <w:bottom w:w="100" w:type="dxa"/>
              <w:end w:w="120" w:type="dxa"/>
            </w:tcMar>
          </w:tcPr>
          <w:p>
            <w:pPr>
              <w:jc w:val="left"/>
            </w:pPr>
            <w:r/>
            <w:r>
              <w:rPr>
                <w:rFonts w:ascii="Aptos" w:hAnsi="Aptos" w:eastAsia="Aptos"/>
                <w:b/>
                <w:color w:val="FFFFFF"/>
                <w:sz w:val="17"/>
              </w:rPr>
              <w:t>Enable Secret</w:t>
            </w:r>
          </w:p>
        </w:tc>
        <w:tc>
          <w:tcPr>
            <w:tcW w:type="dxa" w:w="1584"/>
            <w:shd w:fill="1F4E78"/>
            <w:vAlign w:val="center"/>
            <w:tcMar>
              <w:top w:w="100" w:type="dxa"/>
              <w:start w:w="120" w:type="dxa"/>
              <w:bottom w:w="100" w:type="dxa"/>
              <w:end w:w="120" w:type="dxa"/>
            </w:tcMar>
          </w:tcPr>
          <w:p>
            <w:pPr>
              <w:jc w:val="left"/>
            </w:pPr>
            <w:r/>
            <w:r>
              <w:rPr>
                <w:rFonts w:ascii="Aptos" w:hAnsi="Aptos" w:eastAsia="Aptos"/>
                <w:b/>
                <w:color w:val="FFFFFF"/>
                <w:sz w:val="17"/>
              </w:rPr>
              <w:t>Student Check</w:t>
            </w:r>
          </w:p>
        </w:tc>
      </w:tr>
      <w:tr>
        <w:trPr>
          <w:cantSplit/>
        </w:trPr>
        <w:tc>
          <w:tcPr>
            <w:tcW w:type="dxa" w:w="3096"/>
            <w:vAlign w:val="top"/>
            <w:tcMar>
              <w:top w:w="100" w:type="dxa"/>
              <w:start w:w="120" w:type="dxa"/>
              <w:bottom w:w="100" w:type="dxa"/>
              <w:end w:w="120" w:type="dxa"/>
            </w:tcMar>
          </w:tcPr>
          <w:p>
            <w:pPr>
              <w:spacing w:after="0"/>
              <w:jc w:val="left"/>
            </w:pPr>
            <w:r/>
            <w:r>
              <w:rPr>
                <w:rFonts w:ascii="Aptos" w:hAnsi="Aptos" w:eastAsia="Aptos"/>
                <w:sz w:val="17"/>
              </w:rPr>
              <w:t>Cafe01-RT1 / Cafe01-RT01</w:t>
            </w:r>
          </w:p>
        </w:tc>
        <w:tc>
          <w:tcPr>
            <w:tcW w:type="dxa" w:w="2592"/>
            <w:vAlign w:val="top"/>
            <w:tcMar>
              <w:top w:w="100" w:type="dxa"/>
              <w:start w:w="120" w:type="dxa"/>
              <w:bottom w:w="100" w:type="dxa"/>
              <w:end w:w="120" w:type="dxa"/>
            </w:tcMar>
          </w:tcPr>
          <w:p>
            <w:pPr>
              <w:spacing w:after="0"/>
              <w:jc w:val="left"/>
            </w:pPr>
            <w:r/>
            <w:r>
              <w:rPr>
                <w:rFonts w:ascii="Aptos" w:hAnsi="Aptos" w:eastAsia="Aptos"/>
                <w:sz w:val="17"/>
              </w:rPr>
              <w:t>cisco / cisco</w:t>
            </w:r>
          </w:p>
        </w:tc>
        <w:tc>
          <w:tcPr>
            <w:tcW w:type="dxa" w:w="2088"/>
            <w:vAlign w:val="top"/>
            <w:tcMar>
              <w:top w:w="100" w:type="dxa"/>
              <w:start w:w="120" w:type="dxa"/>
              <w:bottom w:w="100" w:type="dxa"/>
              <w:end w:w="120" w:type="dxa"/>
            </w:tcMar>
          </w:tcPr>
          <w:p>
            <w:pPr>
              <w:spacing w:after="0"/>
              <w:jc w:val="left"/>
            </w:pPr>
            <w:r/>
            <w:r>
              <w:rPr>
                <w:rFonts w:ascii="Aptos" w:hAnsi="Aptos" w:eastAsia="Aptos"/>
                <w:sz w:val="17"/>
              </w:rPr>
              <w:t>CrC0ffee!</w:t>
            </w:r>
          </w:p>
        </w:tc>
        <w:tc>
          <w:tcPr>
            <w:tcW w:type="dxa" w:w="1584"/>
            <w:vAlign w:val="top"/>
            <w:tcMar>
              <w:top w:w="100" w:type="dxa"/>
              <w:start w:w="120" w:type="dxa"/>
              <w:bottom w:w="100" w:type="dxa"/>
              <w:end w:w="120" w:type="dxa"/>
            </w:tcMar>
          </w:tcPr>
          <w:p>
            <w:pPr>
              <w:spacing w:after="0"/>
              <w:jc w:val="left"/>
            </w:pPr>
            <w:r/>
            <w:r>
              <w:rPr>
                <w:rFonts w:ascii="Aptos" w:hAnsi="Aptos" w:eastAsia="Aptos"/>
                <w:sz w:val="17"/>
              </w:rPr>
              <w:t>[ ]</w:t>
            </w:r>
          </w:p>
        </w:tc>
      </w:tr>
      <w:tr>
        <w:trPr>
          <w:cantSplit/>
        </w:trPr>
        <w:tc>
          <w:tcPr>
            <w:tcW w:type="dxa" w:w="3096"/>
            <w:vAlign w:val="top"/>
            <w:shd w:fill="DDEBF7"/>
            <w:tcMar>
              <w:top w:w="100" w:type="dxa"/>
              <w:start w:w="120" w:type="dxa"/>
              <w:bottom w:w="100" w:type="dxa"/>
              <w:end w:w="120" w:type="dxa"/>
            </w:tcMar>
          </w:tcPr>
          <w:p>
            <w:pPr>
              <w:spacing w:after="0"/>
              <w:jc w:val="left"/>
            </w:pPr>
            <w:r/>
            <w:r>
              <w:rPr>
                <w:rFonts w:ascii="Aptos" w:hAnsi="Aptos" w:eastAsia="Aptos"/>
                <w:sz w:val="17"/>
              </w:rPr>
              <w:t>Internet</w:t>
            </w:r>
          </w:p>
        </w:tc>
        <w:tc>
          <w:tcPr>
            <w:tcW w:type="dxa" w:w="2592"/>
            <w:vAlign w:val="top"/>
            <w:shd w:fill="DDEBF7"/>
            <w:tcMar>
              <w:top w:w="100" w:type="dxa"/>
              <w:start w:w="120" w:type="dxa"/>
              <w:bottom w:w="100" w:type="dxa"/>
              <w:end w:w="120" w:type="dxa"/>
            </w:tcMar>
          </w:tcPr>
          <w:p>
            <w:pPr>
              <w:spacing w:after="0"/>
              <w:jc w:val="left"/>
            </w:pPr>
            <w:r/>
            <w:r>
              <w:rPr>
                <w:rFonts w:ascii="Aptos" w:hAnsi="Aptos" w:eastAsia="Aptos"/>
                <w:sz w:val="17"/>
              </w:rPr>
              <w:t>cisco / cisco</w:t>
            </w:r>
          </w:p>
        </w:tc>
        <w:tc>
          <w:tcPr>
            <w:tcW w:type="dxa" w:w="2088"/>
            <w:vAlign w:val="top"/>
            <w:shd w:fill="DDEBF7"/>
            <w:tcMar>
              <w:top w:w="100" w:type="dxa"/>
              <w:start w:w="120" w:type="dxa"/>
              <w:bottom w:w="100" w:type="dxa"/>
              <w:end w:w="120" w:type="dxa"/>
            </w:tcMar>
          </w:tcPr>
          <w:p>
            <w:pPr>
              <w:spacing w:after="0"/>
              <w:jc w:val="left"/>
            </w:pPr>
            <w:r/>
            <w:r>
              <w:rPr>
                <w:rFonts w:ascii="Aptos" w:hAnsi="Aptos" w:eastAsia="Aptos"/>
                <w:sz w:val="17"/>
              </w:rPr>
              <w:t>CrC0ffee!</w:t>
            </w:r>
          </w:p>
        </w:tc>
        <w:tc>
          <w:tcPr>
            <w:tcW w:type="dxa" w:w="1584"/>
            <w:vAlign w:val="top"/>
            <w:shd w:fill="DDEBF7"/>
            <w:tcMar>
              <w:top w:w="100" w:type="dxa"/>
              <w:start w:w="120" w:type="dxa"/>
              <w:bottom w:w="100" w:type="dxa"/>
              <w:end w:w="120" w:type="dxa"/>
            </w:tcMar>
          </w:tcPr>
          <w:p>
            <w:pPr>
              <w:spacing w:after="0"/>
              <w:jc w:val="left"/>
            </w:pPr>
            <w:r/>
            <w:r>
              <w:rPr>
                <w:rFonts w:ascii="Aptos" w:hAnsi="Aptos" w:eastAsia="Aptos"/>
                <w:sz w:val="17"/>
              </w:rPr>
              <w:t>[ ]</w:t>
            </w:r>
          </w:p>
        </w:tc>
      </w:tr>
      <w:tr>
        <w:trPr>
          <w:cantSplit/>
        </w:trPr>
        <w:tc>
          <w:tcPr>
            <w:tcW w:type="dxa" w:w="3096"/>
            <w:vAlign w:val="top"/>
            <w:tcMar>
              <w:top w:w="100" w:type="dxa"/>
              <w:start w:w="120" w:type="dxa"/>
              <w:bottom w:w="100" w:type="dxa"/>
              <w:end w:w="120" w:type="dxa"/>
            </w:tcMar>
          </w:tcPr>
          <w:p>
            <w:pPr>
              <w:spacing w:after="0"/>
              <w:jc w:val="left"/>
            </w:pPr>
            <w:r/>
            <w:r>
              <w:rPr>
                <w:rFonts w:ascii="Aptos" w:hAnsi="Aptos" w:eastAsia="Aptos"/>
                <w:sz w:val="17"/>
              </w:rPr>
              <w:t>Cafe01-SW01</w:t>
            </w:r>
          </w:p>
        </w:tc>
        <w:tc>
          <w:tcPr>
            <w:tcW w:type="dxa" w:w="2592"/>
            <w:vAlign w:val="top"/>
            <w:tcMar>
              <w:top w:w="100" w:type="dxa"/>
              <w:start w:w="120" w:type="dxa"/>
              <w:bottom w:w="100" w:type="dxa"/>
              <w:end w:w="120" w:type="dxa"/>
            </w:tcMar>
          </w:tcPr>
          <w:p>
            <w:pPr>
              <w:spacing w:after="0"/>
              <w:jc w:val="left"/>
            </w:pPr>
            <w:r/>
            <w:r>
              <w:rPr>
                <w:rFonts w:ascii="Aptos" w:hAnsi="Aptos" w:eastAsia="Aptos"/>
                <w:sz w:val="17"/>
              </w:rPr>
              <w:t>cisco / cisco</w:t>
            </w:r>
          </w:p>
        </w:tc>
        <w:tc>
          <w:tcPr>
            <w:tcW w:type="dxa" w:w="2088"/>
            <w:vAlign w:val="top"/>
            <w:tcMar>
              <w:top w:w="100" w:type="dxa"/>
              <w:start w:w="120" w:type="dxa"/>
              <w:bottom w:w="100" w:type="dxa"/>
              <w:end w:w="120" w:type="dxa"/>
            </w:tcMar>
          </w:tcPr>
          <w:p>
            <w:pPr>
              <w:spacing w:after="0"/>
              <w:jc w:val="left"/>
            </w:pPr>
            <w:r/>
            <w:r>
              <w:rPr>
                <w:rFonts w:ascii="Aptos" w:hAnsi="Aptos" w:eastAsia="Aptos"/>
                <w:sz w:val="17"/>
              </w:rPr>
              <w:t>CrC0ffee!</w:t>
            </w:r>
          </w:p>
        </w:tc>
        <w:tc>
          <w:tcPr>
            <w:tcW w:type="dxa" w:w="1584"/>
            <w:vAlign w:val="top"/>
            <w:tcMar>
              <w:top w:w="100" w:type="dxa"/>
              <w:start w:w="120" w:type="dxa"/>
              <w:bottom w:w="100" w:type="dxa"/>
              <w:end w:w="120" w:type="dxa"/>
            </w:tcMar>
          </w:tcPr>
          <w:p>
            <w:pPr>
              <w:spacing w:after="0"/>
              <w:jc w:val="left"/>
            </w:pPr>
            <w:r/>
            <w:r>
              <w:rPr>
                <w:rFonts w:ascii="Aptos" w:hAnsi="Aptos" w:eastAsia="Aptos"/>
                <w:sz w:val="17"/>
              </w:rPr>
              <w:t>[ ]</w:t>
            </w:r>
          </w:p>
        </w:tc>
      </w:tr>
      <w:tr>
        <w:trPr>
          <w:cantSplit/>
        </w:trPr>
        <w:tc>
          <w:tcPr>
            <w:tcW w:type="dxa" w:w="3096"/>
            <w:vAlign w:val="top"/>
            <w:shd w:fill="DDEBF7"/>
            <w:tcMar>
              <w:top w:w="100" w:type="dxa"/>
              <w:start w:w="120" w:type="dxa"/>
              <w:bottom w:w="100" w:type="dxa"/>
              <w:end w:w="120" w:type="dxa"/>
            </w:tcMar>
          </w:tcPr>
          <w:p>
            <w:pPr>
              <w:spacing w:after="0"/>
              <w:jc w:val="left"/>
            </w:pPr>
            <w:r/>
            <w:r>
              <w:rPr>
                <w:rFonts w:ascii="Aptos" w:hAnsi="Aptos" w:eastAsia="Aptos"/>
                <w:sz w:val="17"/>
              </w:rPr>
              <w:t>Cafe01-SW02</w:t>
            </w:r>
          </w:p>
        </w:tc>
        <w:tc>
          <w:tcPr>
            <w:tcW w:type="dxa" w:w="2592"/>
            <w:vAlign w:val="top"/>
            <w:shd w:fill="DDEBF7"/>
            <w:tcMar>
              <w:top w:w="100" w:type="dxa"/>
              <w:start w:w="120" w:type="dxa"/>
              <w:bottom w:w="100" w:type="dxa"/>
              <w:end w:w="120" w:type="dxa"/>
            </w:tcMar>
          </w:tcPr>
          <w:p>
            <w:pPr>
              <w:spacing w:after="0"/>
              <w:jc w:val="left"/>
            </w:pPr>
            <w:r/>
            <w:r>
              <w:rPr>
                <w:rFonts w:ascii="Aptos" w:hAnsi="Aptos" w:eastAsia="Aptos"/>
                <w:sz w:val="17"/>
              </w:rPr>
              <w:t>cisco / cisco</w:t>
            </w:r>
          </w:p>
        </w:tc>
        <w:tc>
          <w:tcPr>
            <w:tcW w:type="dxa" w:w="2088"/>
            <w:vAlign w:val="top"/>
            <w:shd w:fill="DDEBF7"/>
            <w:tcMar>
              <w:top w:w="100" w:type="dxa"/>
              <w:start w:w="120" w:type="dxa"/>
              <w:bottom w:w="100" w:type="dxa"/>
              <w:end w:w="120" w:type="dxa"/>
            </w:tcMar>
          </w:tcPr>
          <w:p>
            <w:pPr>
              <w:spacing w:after="0"/>
              <w:jc w:val="left"/>
            </w:pPr>
            <w:r/>
            <w:r>
              <w:rPr>
                <w:rFonts w:ascii="Aptos" w:hAnsi="Aptos" w:eastAsia="Aptos"/>
                <w:sz w:val="17"/>
              </w:rPr>
              <w:t>CrC0ffee!</w:t>
            </w:r>
          </w:p>
        </w:tc>
        <w:tc>
          <w:tcPr>
            <w:tcW w:type="dxa" w:w="1584"/>
            <w:vAlign w:val="top"/>
            <w:shd w:fill="DDEBF7"/>
            <w:tcMar>
              <w:top w:w="100" w:type="dxa"/>
              <w:start w:w="120" w:type="dxa"/>
              <w:bottom w:w="100" w:type="dxa"/>
              <w:end w:w="120" w:type="dxa"/>
            </w:tcMar>
          </w:tcPr>
          <w:p>
            <w:pPr>
              <w:spacing w:after="0"/>
              <w:jc w:val="left"/>
            </w:pPr>
            <w:r/>
            <w:r>
              <w:rPr>
                <w:rFonts w:ascii="Aptos" w:hAnsi="Aptos" w:eastAsia="Aptos"/>
                <w:sz w:val="17"/>
              </w:rPr>
              <w:t>[ ]</w:t>
            </w:r>
          </w:p>
        </w:tc>
      </w:tr>
    </w:tbl>
    <w:p>
      <w:pPr>
        <w:pStyle w:val="Heading1"/>
        <w:keepNext/>
        <w:keepLines/>
        <w:pageBreakBefore/>
        <w:jc w:val="left"/>
      </w:pPr>
      <w:r>
        <w:t>Common Useful Show Commands</w:t>
      </w:r>
    </w:p>
    <w:p>
      <w:pPr>
        <w:jc w:val="left"/>
      </w:pPr>
      <w:r>
        <w:t>Use these commands throughout the lab to establish a baseline, verify each configuration stage, and isolate the first point of failure. The Cafe01 router may appear as Cafe01-RT1 or Cafe01-RT01 depending on the Packet Tracer file.</w:t>
      </w:r>
    </w:p>
    <w:p>
      <w:pPr>
        <w:pStyle w:val="Heading2"/>
        <w:keepNext/>
        <w:keepLines/>
        <w:jc w:val="left"/>
      </w:pPr>
      <w:r>
        <w:t>Cafe01-RT1 / Cafe01-RT01 - Interfaces and Routing</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 On Cafe01-RT01</w:t>
              <w:br/>
              <w:t>show ip interface brief</w:t>
              <w:br/>
              <w:t>show ip route</w:t>
              <w:br/>
              <w:t>show running-config | include ip route</w:t>
              <w:br/>
              <w:t>show interfaces description</w:t>
              <w:br/>
              <w:t>show cdp neighbors</w:t>
            </w:r>
          </w:p>
        </w:tc>
      </w:tr>
    </w:tbl>
    <w:p>
      <w:pPr>
        <w:pStyle w:val="Heading2"/>
        <w:keepNext/>
        <w:keepLines/>
        <w:jc w:val="left"/>
      </w:pPr>
      <w:r>
        <w:t>Cafe01-RT1 / Cafe01-RT01 - DHCP and NAT</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show running-config | section dhcp</w:t>
              <w:br/>
              <w:t>show ip dhcp pool</w:t>
              <w:br/>
              <w:t>show ip dhcp binding</w:t>
              <w:br/>
              <w:t>show access-lists 10</w:t>
              <w:br/>
              <w:t>show ip nat statistics</w:t>
              <w:br/>
              <w:t>show ip nat translations</w:t>
            </w:r>
          </w:p>
        </w:tc>
      </w:tr>
    </w:tbl>
    <w:p>
      <w:pPr>
        <w:pStyle w:val="Heading2"/>
        <w:keepNext/>
        <w:keepLines/>
        <w:jc w:val="left"/>
      </w:pPr>
      <w:r>
        <w:t>Cafe01-SW01 and Cafe01-SW02</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show ip interface brief</w:t>
              <w:br/>
              <w:t>show interfaces status</w:t>
              <w:br/>
              <w:t>show vlan brief</w:t>
              <w:br/>
              <w:t>show mac address-table</w:t>
              <w:br/>
              <w:t>show cdp neighbors</w:t>
              <w:br/>
              <w:t>show running-config | section interface Vlan1</w:t>
              <w:br/>
              <w:t>show running-config | include ip default-gateway</w:t>
            </w:r>
          </w:p>
        </w:tc>
      </w:tr>
    </w:tbl>
    <w:p>
      <w:pPr>
        <w:pStyle w:val="Heading2"/>
        <w:keepNext/>
        <w:keepLines/>
        <w:jc w:val="left"/>
      </w:pPr>
      <w:r>
        <w:t>Internet Router</w:t>
      </w:r>
    </w:p>
    <w:tbl>
      <w:tblPr>
        <w:tblW w:type="auto" w:w="0"/>
        <w:jc w:val="left"/>
        <w:tblLayout w:type="autofit"/>
        <w:tblLook w:firstColumn="1" w:firstRow="1" w:lastColumn="0" w:lastRow="0" w:noHBand="0" w:noVBand="1" w:val="04A0"/>
      </w:tblPr>
      <w:tblGrid>
        <w:gridCol w:w="10368"/>
      </w:tblGrid>
      <w:tr>
        <w:trPr>
          <w:cantSplit/>
        </w:trPr>
        <w:tc>
          <w:tcPr>
            <w:tcW w:type="dxa" w:w="10368"/>
            <w:shd w:fill="F2F2F2"/>
            <w:tcMar>
              <w:top w:w="100" w:type="dxa"/>
              <w:start w:w="120" w:type="dxa"/>
              <w:bottom w:w="100" w:type="dxa"/>
              <w:end w:w="120" w:type="dxa"/>
            </w:tcMar>
            <w:vAlign w:val="center"/>
          </w:tcPr>
          <w:p>
            <w:pPr>
              <w:spacing w:after="0" w:before="0"/>
              <w:jc w:val="left"/>
            </w:pPr>
            <w:r/>
            <w:r>
              <w:rPr>
                <w:rFonts w:ascii="Liberation Mono" w:hAnsi="Liberation Mono" w:eastAsia="Liberation Mono"/>
                <w:sz w:val="16"/>
              </w:rPr>
              <w:t>show ip interface brief</w:t>
              <w:br/>
              <w:t>show ip route</w:t>
              <w:br/>
              <w:t>show running-config | include ip route</w:t>
              <w:br/>
              <w:t>show interfaces description</w:t>
              <w:br/>
              <w:t>show cdp neighbors</w:t>
            </w:r>
          </w:p>
        </w:tc>
      </w:tr>
    </w:tbl>
    <w:p>
      <w:pPr>
        <w:pStyle w:val="Heading2"/>
        <w:keepNext/>
        <w:keepLines/>
        <w:jc w:val="left"/>
      </w:pPr>
      <w:r>
        <w:t>All Cisco Devices and End Hosts</w:t>
      </w:r>
    </w:p>
    <w:tbl>
      <w:tblPr>
        <w:tblStyle w:val="TableGrid"/>
        <w:tblW w:type="auto" w:w="0"/>
        <w:jc w:val="left"/>
        <w:tblLayout w:type="fixed"/>
        <w:tblLook w:firstColumn="1" w:firstRow="1" w:lastColumn="0" w:lastRow="0" w:noHBand="0" w:noVBand="1" w:val="04A0"/>
      </w:tblPr>
      <w:tblGrid>
        <w:gridCol w:w="3456"/>
        <w:gridCol w:w="3456"/>
        <w:gridCol w:w="3456"/>
      </w:tblGrid>
      <w:tr>
        <w:trPr>
          <w:cantSplit/>
          <w:tblHeader w:val="true"/>
        </w:trPr>
        <w:tc>
          <w:tcPr>
            <w:tcW w:type="dxa" w:w="2232"/>
            <w:shd w:fill="1F4E78"/>
            <w:vAlign w:val="center"/>
            <w:tcMar>
              <w:top w:w="100" w:type="dxa"/>
              <w:start w:w="120" w:type="dxa"/>
              <w:bottom w:w="100" w:type="dxa"/>
              <w:end w:w="120" w:type="dxa"/>
            </w:tcMar>
          </w:tcPr>
          <w:p>
            <w:pPr>
              <w:jc w:val="left"/>
            </w:pPr>
            <w:r/>
            <w:r>
              <w:rPr>
                <w:rFonts w:ascii="Aptos" w:hAnsi="Aptos" w:eastAsia="Aptos"/>
                <w:b/>
                <w:color w:val="FFFFFF"/>
                <w:sz w:val="17"/>
              </w:rPr>
              <w:t>Location</w:t>
            </w:r>
          </w:p>
        </w:tc>
        <w:tc>
          <w:tcPr>
            <w:tcW w:type="dxa" w:w="3096"/>
            <w:shd w:fill="1F4E78"/>
            <w:vAlign w:val="center"/>
            <w:tcMar>
              <w:top w:w="100" w:type="dxa"/>
              <w:start w:w="120" w:type="dxa"/>
              <w:bottom w:w="100" w:type="dxa"/>
              <w:end w:w="120" w:type="dxa"/>
            </w:tcMar>
          </w:tcPr>
          <w:p>
            <w:pPr>
              <w:jc w:val="left"/>
            </w:pPr>
            <w:r/>
            <w:r>
              <w:rPr>
                <w:rFonts w:ascii="Aptos" w:hAnsi="Aptos" w:eastAsia="Aptos"/>
                <w:b/>
                <w:color w:val="FFFFFF"/>
                <w:sz w:val="17"/>
              </w:rPr>
              <w:t>Command</w:t>
            </w:r>
          </w:p>
        </w:tc>
        <w:tc>
          <w:tcPr>
            <w:tcW w:type="dxa" w:w="4320"/>
            <w:shd w:fill="1F4E78"/>
            <w:vAlign w:val="center"/>
            <w:tcMar>
              <w:top w:w="100" w:type="dxa"/>
              <w:start w:w="120" w:type="dxa"/>
              <w:bottom w:w="100" w:type="dxa"/>
              <w:end w:w="120" w:type="dxa"/>
            </w:tcMar>
          </w:tcPr>
          <w:p>
            <w:pPr>
              <w:jc w:val="left"/>
            </w:pPr>
            <w:r/>
            <w:r>
              <w:rPr>
                <w:rFonts w:ascii="Aptos" w:hAnsi="Aptos" w:eastAsia="Aptos"/>
                <w:b/>
                <w:color w:val="FFFFFF"/>
                <w:sz w:val="17"/>
              </w:rPr>
              <w:t>Purpose</w:t>
            </w:r>
          </w:p>
        </w:tc>
      </w:tr>
      <w:tr>
        <w:trPr>
          <w:cantSplit/>
        </w:trPr>
        <w:tc>
          <w:tcPr>
            <w:tcW w:type="dxa" w:w="2232"/>
            <w:vAlign w:val="top"/>
            <w:tcMar>
              <w:top w:w="100" w:type="dxa"/>
              <w:start w:w="120" w:type="dxa"/>
              <w:bottom w:w="100" w:type="dxa"/>
              <w:end w:w="120" w:type="dxa"/>
            </w:tcMar>
          </w:tcPr>
          <w:p>
            <w:pPr>
              <w:spacing w:after="0"/>
              <w:jc w:val="left"/>
            </w:pPr>
            <w:r/>
            <w:r>
              <w:rPr>
                <w:rFonts w:ascii="Aptos" w:hAnsi="Aptos" w:eastAsia="Aptos"/>
                <w:sz w:val="17"/>
              </w:rPr>
              <w:t>Any Cisco device</w:t>
            </w:r>
          </w:p>
        </w:tc>
        <w:tc>
          <w:tcPr>
            <w:tcW w:type="dxa" w:w="3096"/>
            <w:vAlign w:val="top"/>
            <w:tcMar>
              <w:top w:w="100" w:type="dxa"/>
              <w:start w:w="120" w:type="dxa"/>
              <w:bottom w:w="100" w:type="dxa"/>
              <w:end w:w="120" w:type="dxa"/>
            </w:tcMar>
          </w:tcPr>
          <w:p>
            <w:pPr>
              <w:spacing w:after="0"/>
              <w:jc w:val="left"/>
            </w:pPr>
            <w:r/>
            <w:r>
              <w:rPr>
                <w:rFonts w:ascii="Aptos" w:hAnsi="Aptos" w:eastAsia="Aptos"/>
                <w:sz w:val="17"/>
              </w:rPr>
              <w:t>show running-config</w:t>
            </w:r>
          </w:p>
        </w:tc>
        <w:tc>
          <w:tcPr>
            <w:tcW w:type="dxa" w:w="4320"/>
            <w:vAlign w:val="top"/>
            <w:tcMar>
              <w:top w:w="100" w:type="dxa"/>
              <w:start w:w="120" w:type="dxa"/>
              <w:bottom w:w="100" w:type="dxa"/>
              <w:end w:w="120" w:type="dxa"/>
            </w:tcMar>
          </w:tcPr>
          <w:p>
            <w:pPr>
              <w:spacing w:after="0"/>
              <w:jc w:val="left"/>
            </w:pPr>
            <w:r/>
            <w:r>
              <w:rPr>
                <w:rFonts w:ascii="Aptos" w:hAnsi="Aptos" w:eastAsia="Aptos"/>
                <w:sz w:val="17"/>
              </w:rPr>
              <w:t>Display the active configuration.</w:t>
            </w:r>
          </w:p>
        </w:tc>
      </w:tr>
      <w:tr>
        <w:trPr>
          <w:cantSplit/>
        </w:trPr>
        <w:tc>
          <w:tcPr>
            <w:tcW w:type="dxa" w:w="2232"/>
            <w:vAlign w:val="top"/>
            <w:shd w:fill="DDEBF7"/>
            <w:tcMar>
              <w:top w:w="100" w:type="dxa"/>
              <w:start w:w="120" w:type="dxa"/>
              <w:bottom w:w="100" w:type="dxa"/>
              <w:end w:w="120" w:type="dxa"/>
            </w:tcMar>
          </w:tcPr>
          <w:p>
            <w:pPr>
              <w:spacing w:after="0"/>
              <w:jc w:val="left"/>
            </w:pPr>
            <w:r/>
            <w:r>
              <w:rPr>
                <w:rFonts w:ascii="Aptos" w:hAnsi="Aptos" w:eastAsia="Aptos"/>
                <w:sz w:val="17"/>
              </w:rPr>
              <w:t>Any Cisco device</w:t>
            </w:r>
          </w:p>
        </w:tc>
        <w:tc>
          <w:tcPr>
            <w:tcW w:type="dxa" w:w="3096"/>
            <w:vAlign w:val="top"/>
            <w:shd w:fill="DDEBF7"/>
            <w:tcMar>
              <w:top w:w="100" w:type="dxa"/>
              <w:start w:w="120" w:type="dxa"/>
              <w:bottom w:w="100" w:type="dxa"/>
              <w:end w:w="120" w:type="dxa"/>
            </w:tcMar>
          </w:tcPr>
          <w:p>
            <w:pPr>
              <w:spacing w:after="0"/>
              <w:jc w:val="left"/>
            </w:pPr>
            <w:r/>
            <w:r>
              <w:rPr>
                <w:rFonts w:ascii="Aptos" w:hAnsi="Aptos" w:eastAsia="Aptos"/>
                <w:sz w:val="17"/>
              </w:rPr>
              <w:t>show startup-config</w:t>
            </w:r>
          </w:p>
        </w:tc>
        <w:tc>
          <w:tcPr>
            <w:tcW w:type="dxa" w:w="4320"/>
            <w:vAlign w:val="top"/>
            <w:shd w:fill="DDEBF7"/>
            <w:tcMar>
              <w:top w:w="100" w:type="dxa"/>
              <w:start w:w="120" w:type="dxa"/>
              <w:bottom w:w="100" w:type="dxa"/>
              <w:end w:w="120" w:type="dxa"/>
            </w:tcMar>
          </w:tcPr>
          <w:p>
            <w:pPr>
              <w:spacing w:after="0"/>
              <w:jc w:val="left"/>
            </w:pPr>
            <w:r/>
            <w:r>
              <w:rPr>
                <w:rFonts w:ascii="Aptos" w:hAnsi="Aptos" w:eastAsia="Aptos"/>
                <w:sz w:val="17"/>
              </w:rPr>
              <w:t>Confirm the saved configuration.</w:t>
            </w:r>
          </w:p>
        </w:tc>
      </w:tr>
      <w:tr>
        <w:trPr>
          <w:cantSplit/>
        </w:trPr>
        <w:tc>
          <w:tcPr>
            <w:tcW w:type="dxa" w:w="2232"/>
            <w:vAlign w:val="top"/>
            <w:tcMar>
              <w:top w:w="100" w:type="dxa"/>
              <w:start w:w="120" w:type="dxa"/>
              <w:bottom w:w="100" w:type="dxa"/>
              <w:end w:w="120" w:type="dxa"/>
            </w:tcMar>
          </w:tcPr>
          <w:p>
            <w:pPr>
              <w:spacing w:after="0"/>
              <w:jc w:val="left"/>
            </w:pPr>
            <w:r/>
            <w:r>
              <w:rPr>
                <w:rFonts w:ascii="Aptos" w:hAnsi="Aptos" w:eastAsia="Aptos"/>
                <w:sz w:val="17"/>
              </w:rPr>
              <w:t>Any Cisco device</w:t>
            </w:r>
          </w:p>
        </w:tc>
        <w:tc>
          <w:tcPr>
            <w:tcW w:type="dxa" w:w="3096"/>
            <w:vAlign w:val="top"/>
            <w:tcMar>
              <w:top w:w="100" w:type="dxa"/>
              <w:start w:w="120" w:type="dxa"/>
              <w:bottom w:w="100" w:type="dxa"/>
              <w:end w:w="120" w:type="dxa"/>
            </w:tcMar>
          </w:tcPr>
          <w:p>
            <w:pPr>
              <w:spacing w:after="0"/>
              <w:jc w:val="left"/>
            </w:pPr>
            <w:r/>
            <w:r>
              <w:rPr>
                <w:rFonts w:ascii="Aptos" w:hAnsi="Aptos" w:eastAsia="Aptos"/>
                <w:sz w:val="17"/>
              </w:rPr>
              <w:t>show version</w:t>
            </w:r>
          </w:p>
        </w:tc>
        <w:tc>
          <w:tcPr>
            <w:tcW w:type="dxa" w:w="4320"/>
            <w:vAlign w:val="top"/>
            <w:tcMar>
              <w:top w:w="100" w:type="dxa"/>
              <w:start w:w="120" w:type="dxa"/>
              <w:bottom w:w="100" w:type="dxa"/>
              <w:end w:w="120" w:type="dxa"/>
            </w:tcMar>
          </w:tcPr>
          <w:p>
            <w:pPr>
              <w:spacing w:after="0"/>
              <w:jc w:val="left"/>
            </w:pPr>
            <w:r/>
            <w:r>
              <w:rPr>
                <w:rFonts w:ascii="Aptos" w:hAnsi="Aptos" w:eastAsia="Aptos"/>
                <w:sz w:val="17"/>
              </w:rPr>
              <w:t>Identify the model, IOS image, and uptime.</w:t>
            </w:r>
          </w:p>
        </w:tc>
      </w:tr>
      <w:tr>
        <w:trPr>
          <w:cantSplit/>
        </w:trPr>
        <w:tc>
          <w:tcPr>
            <w:tcW w:type="dxa" w:w="2232"/>
            <w:vAlign w:val="top"/>
            <w:shd w:fill="DDEBF7"/>
            <w:tcMar>
              <w:top w:w="100" w:type="dxa"/>
              <w:start w:w="120" w:type="dxa"/>
              <w:bottom w:w="100" w:type="dxa"/>
              <w:end w:w="120" w:type="dxa"/>
            </w:tcMar>
          </w:tcPr>
          <w:p>
            <w:pPr>
              <w:spacing w:after="0"/>
              <w:jc w:val="left"/>
            </w:pPr>
            <w:r/>
            <w:r>
              <w:rPr>
                <w:rFonts w:ascii="Aptos" w:hAnsi="Aptos" w:eastAsia="Aptos"/>
                <w:sz w:val="17"/>
              </w:rPr>
              <w:t>PC / laptop</w:t>
            </w:r>
          </w:p>
        </w:tc>
        <w:tc>
          <w:tcPr>
            <w:tcW w:type="dxa" w:w="3096"/>
            <w:vAlign w:val="top"/>
            <w:shd w:fill="DDEBF7"/>
            <w:tcMar>
              <w:top w:w="100" w:type="dxa"/>
              <w:start w:w="120" w:type="dxa"/>
              <w:bottom w:w="100" w:type="dxa"/>
              <w:end w:w="120" w:type="dxa"/>
            </w:tcMar>
          </w:tcPr>
          <w:p>
            <w:pPr>
              <w:spacing w:after="0"/>
              <w:jc w:val="left"/>
            </w:pPr>
            <w:r/>
            <w:r>
              <w:rPr>
                <w:rFonts w:ascii="Aptos" w:hAnsi="Aptos" w:eastAsia="Aptos"/>
                <w:sz w:val="17"/>
              </w:rPr>
              <w:t>ipconfig</w:t>
            </w:r>
          </w:p>
        </w:tc>
        <w:tc>
          <w:tcPr>
            <w:tcW w:type="dxa" w:w="4320"/>
            <w:vAlign w:val="top"/>
            <w:shd w:fill="DDEBF7"/>
            <w:tcMar>
              <w:top w:w="100" w:type="dxa"/>
              <w:start w:w="120" w:type="dxa"/>
              <w:bottom w:w="100" w:type="dxa"/>
              <w:end w:w="120" w:type="dxa"/>
            </w:tcMar>
          </w:tcPr>
          <w:p>
            <w:pPr>
              <w:spacing w:after="0"/>
              <w:jc w:val="left"/>
            </w:pPr>
            <w:r/>
            <w:r>
              <w:rPr>
                <w:rFonts w:ascii="Aptos" w:hAnsi="Aptos" w:eastAsia="Aptos"/>
                <w:sz w:val="17"/>
              </w:rPr>
              <w:t>Verify the IP address, mask, gateway, and DNS.</w:t>
            </w:r>
          </w:p>
        </w:tc>
      </w:tr>
      <w:tr>
        <w:trPr>
          <w:cantSplit/>
        </w:trPr>
        <w:tc>
          <w:tcPr>
            <w:tcW w:type="dxa" w:w="2232"/>
            <w:vAlign w:val="top"/>
            <w:tcMar>
              <w:top w:w="100" w:type="dxa"/>
              <w:start w:w="120" w:type="dxa"/>
              <w:bottom w:w="100" w:type="dxa"/>
              <w:end w:w="120" w:type="dxa"/>
            </w:tcMar>
          </w:tcPr>
          <w:p>
            <w:pPr>
              <w:spacing w:after="0"/>
              <w:jc w:val="left"/>
            </w:pPr>
            <w:r/>
            <w:r>
              <w:rPr>
                <w:rFonts w:ascii="Aptos" w:hAnsi="Aptos" w:eastAsia="Aptos"/>
                <w:sz w:val="17"/>
              </w:rPr>
              <w:t>PC / laptop</w:t>
            </w:r>
          </w:p>
        </w:tc>
        <w:tc>
          <w:tcPr>
            <w:tcW w:type="dxa" w:w="3096"/>
            <w:vAlign w:val="top"/>
            <w:tcMar>
              <w:top w:w="100" w:type="dxa"/>
              <w:start w:w="120" w:type="dxa"/>
              <w:bottom w:w="100" w:type="dxa"/>
              <w:end w:w="120" w:type="dxa"/>
            </w:tcMar>
          </w:tcPr>
          <w:p>
            <w:pPr>
              <w:spacing w:after="0"/>
              <w:jc w:val="left"/>
            </w:pPr>
            <w:r/>
            <w:r>
              <w:rPr>
                <w:rFonts w:ascii="Aptos" w:hAnsi="Aptos" w:eastAsia="Aptos"/>
                <w:sz w:val="17"/>
              </w:rPr>
              <w:t>ping &lt;destination&gt;</w:t>
            </w:r>
          </w:p>
        </w:tc>
        <w:tc>
          <w:tcPr>
            <w:tcW w:type="dxa" w:w="4320"/>
            <w:vAlign w:val="top"/>
            <w:tcMar>
              <w:top w:w="100" w:type="dxa"/>
              <w:start w:w="120" w:type="dxa"/>
              <w:bottom w:w="100" w:type="dxa"/>
              <w:end w:w="120" w:type="dxa"/>
            </w:tcMar>
          </w:tcPr>
          <w:p>
            <w:pPr>
              <w:spacing w:after="0"/>
              <w:jc w:val="left"/>
            </w:pPr>
            <w:r/>
            <w:r>
              <w:rPr>
                <w:rFonts w:ascii="Aptos" w:hAnsi="Aptos" w:eastAsia="Aptos"/>
                <w:sz w:val="17"/>
              </w:rPr>
              <w:t>Test reachability to one destination.</w:t>
            </w:r>
          </w:p>
        </w:tc>
      </w:tr>
      <w:tr>
        <w:trPr>
          <w:cantSplit/>
        </w:trPr>
        <w:tc>
          <w:tcPr>
            <w:tcW w:type="dxa" w:w="2232"/>
            <w:vAlign w:val="top"/>
            <w:shd w:fill="DDEBF7"/>
            <w:tcMar>
              <w:top w:w="100" w:type="dxa"/>
              <w:start w:w="120" w:type="dxa"/>
              <w:bottom w:w="100" w:type="dxa"/>
              <w:end w:w="120" w:type="dxa"/>
            </w:tcMar>
          </w:tcPr>
          <w:p>
            <w:pPr>
              <w:spacing w:after="0"/>
              <w:jc w:val="left"/>
            </w:pPr>
            <w:r/>
            <w:r>
              <w:rPr>
                <w:rFonts w:ascii="Aptos" w:hAnsi="Aptos" w:eastAsia="Aptos"/>
                <w:sz w:val="17"/>
              </w:rPr>
              <w:t>PC / laptop</w:t>
            </w:r>
          </w:p>
        </w:tc>
        <w:tc>
          <w:tcPr>
            <w:tcW w:type="dxa" w:w="3096"/>
            <w:vAlign w:val="top"/>
            <w:shd w:fill="DDEBF7"/>
            <w:tcMar>
              <w:top w:w="100" w:type="dxa"/>
              <w:start w:w="120" w:type="dxa"/>
              <w:bottom w:w="100" w:type="dxa"/>
              <w:end w:w="120" w:type="dxa"/>
            </w:tcMar>
          </w:tcPr>
          <w:p>
            <w:pPr>
              <w:spacing w:after="0"/>
              <w:jc w:val="left"/>
            </w:pPr>
            <w:r/>
            <w:r>
              <w:rPr>
                <w:rFonts w:ascii="Aptos" w:hAnsi="Aptos" w:eastAsia="Aptos"/>
                <w:sz w:val="17"/>
              </w:rPr>
              <w:t>tracert &lt;destination&gt;</w:t>
            </w:r>
          </w:p>
        </w:tc>
        <w:tc>
          <w:tcPr>
            <w:tcW w:type="dxa" w:w="4320"/>
            <w:vAlign w:val="top"/>
            <w:shd w:fill="DDEBF7"/>
            <w:tcMar>
              <w:top w:w="100" w:type="dxa"/>
              <w:start w:w="120" w:type="dxa"/>
              <w:bottom w:w="100" w:type="dxa"/>
              <w:end w:w="120" w:type="dxa"/>
            </w:tcMar>
          </w:tcPr>
          <w:p>
            <w:pPr>
              <w:spacing w:after="0"/>
              <w:jc w:val="left"/>
            </w:pPr>
            <w:r/>
            <w:r>
              <w:rPr>
                <w:rFonts w:ascii="Aptos" w:hAnsi="Aptos" w:eastAsia="Aptos"/>
                <w:sz w:val="17"/>
              </w:rPr>
              <w:t>Identify the routed path and the first failing hop.</w:t>
            </w:r>
          </w:p>
        </w:tc>
      </w:tr>
    </w:tbl>
    <w:p>
      <w:pPr>
        <w:pStyle w:val="Heading1"/>
        <w:keepNext/>
        <w:keepLines/>
        <w:pageBreakBefore/>
        <w:spacing w:before="160" w:after="80"/>
      </w:pPr>
      <w:r>
        <w:rPr>
          <w:rFonts w:ascii="Aptos" w:hAnsi="Aptos"/>
          <w:b/>
          <w:color w:val="1F4E79"/>
          <w:sz w:val="32"/>
        </w:rPr>
        <w:t>Part 1 - Read the /26 Before You Configure It</w:t>
      </w:r>
    </w:p>
    <w:p>
      <w:pPr>
        <w:pStyle w:val="Heading2"/>
        <w:keepNext/>
        <w:keepLines/>
        <w:spacing w:before="100" w:after="80"/>
      </w:pPr>
      <w:r>
        <w:rPr>
          <w:rFonts w:ascii="Aptos" w:hAnsi="Aptos"/>
          <w:b/>
          <w:color w:val="1F4E79"/>
          <w:sz w:val="25"/>
        </w:rPr>
        <w:t>Step 1: Convert the Prefix to a Mask</w:t>
      </w:r>
    </w:p>
    <w:p>
      <w:pPr>
        <w:spacing w:before="0" w:after="100" w:line="259" w:lineRule="auto"/>
      </w:pPr>
      <w:r>
        <w:rPr>
          <w:rFonts w:ascii="Aptos" w:hAnsi="Aptos"/>
        </w:rPr>
        <w:t>A /26 prefix contains 26 network bits and 6 host bits. In the final octet, the first two bits are network bits: 11000000. Binary 11000000 equals decimal 192, so the subnet mask is 255.255.255.192.</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2232"/>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Item</w:t>
            </w:r>
          </w:p>
        </w:tc>
        <w:tc>
          <w:tcPr>
            <w:tcW w:type="dxa" w:w="237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Value</w:t>
            </w:r>
          </w:p>
        </w:tc>
        <w:tc>
          <w:tcPr>
            <w:tcW w:type="dxa" w:w="561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How to Derive It</w:t>
            </w:r>
          </w:p>
        </w:tc>
      </w:tr>
      <w:tr>
        <w:trPr>
          <w:cantSplit/>
          <w:cantSplit/>
        </w:trPr>
        <w:tc>
          <w:tcPr>
            <w:tcW w:type="dxa" w:w="2232"/>
            <w:tcMar>
              <w:top w:w="70" w:type="dxa"/>
              <w:start w:w="90" w:type="dxa"/>
              <w:bottom w:w="70" w:type="dxa"/>
              <w:end w:w="90" w:type="dxa"/>
            </w:tcMar>
            <w:vAlign w:val="center"/>
          </w:tcPr>
          <w:p>
            <w:pPr>
              <w:spacing w:before="0" w:after="0" w:line="259" w:lineRule="auto"/>
              <w:jc w:val="left"/>
            </w:pPr>
            <w:r>
              <w:rPr>
                <w:rFonts w:ascii="Aptos" w:hAnsi="Aptos"/>
                <w:sz w:val="17"/>
              </w:rPr>
              <w:t>Prefix length</w:t>
            </w:r>
          </w:p>
        </w:tc>
        <w:tc>
          <w:tcPr>
            <w:tcW w:type="dxa" w:w="2376"/>
            <w:tcMar>
              <w:top w:w="70" w:type="dxa"/>
              <w:start w:w="90" w:type="dxa"/>
              <w:bottom w:w="70" w:type="dxa"/>
              <w:end w:w="90" w:type="dxa"/>
            </w:tcMar>
            <w:vAlign w:val="center"/>
          </w:tcPr>
          <w:p>
            <w:pPr>
              <w:spacing w:before="0" w:after="0" w:line="259" w:lineRule="auto"/>
              <w:jc w:val="left"/>
            </w:pPr>
            <w:r>
              <w:rPr>
                <w:rFonts w:ascii="Aptos" w:hAnsi="Aptos"/>
                <w:sz w:val="17"/>
              </w:rPr>
              <w:t>/26</w:t>
            </w:r>
          </w:p>
        </w:tc>
        <w:tc>
          <w:tcPr>
            <w:tcW w:type="dxa" w:w="5616"/>
            <w:tcMar>
              <w:top w:w="70" w:type="dxa"/>
              <w:start w:w="90" w:type="dxa"/>
              <w:bottom w:w="70" w:type="dxa"/>
              <w:end w:w="90" w:type="dxa"/>
            </w:tcMar>
            <w:vAlign w:val="center"/>
          </w:tcPr>
          <w:p>
            <w:pPr>
              <w:spacing w:before="0" w:after="0" w:line="259" w:lineRule="auto"/>
              <w:jc w:val="left"/>
            </w:pPr>
            <w:r>
              <w:rPr>
                <w:rFonts w:ascii="Aptos" w:hAnsi="Aptos"/>
                <w:sz w:val="17"/>
              </w:rPr>
              <w:t>26 network bits; 6 host bits</w:t>
            </w:r>
          </w:p>
        </w:tc>
      </w:tr>
      <w:tr>
        <w:trPr>
          <w:cantSplit/>
          <w:cantSplit/>
        </w:trPr>
        <w:tc>
          <w:tcPr>
            <w:tcW w:type="dxa" w:w="2232"/>
            <w:shd w:fill="EAF2F8"/>
            <w:tcMar>
              <w:top w:w="70" w:type="dxa"/>
              <w:start w:w="90" w:type="dxa"/>
              <w:bottom w:w="70" w:type="dxa"/>
              <w:end w:w="90" w:type="dxa"/>
            </w:tcMar>
            <w:vAlign w:val="center"/>
          </w:tcPr>
          <w:p>
            <w:pPr>
              <w:spacing w:before="0" w:after="0" w:line="259" w:lineRule="auto"/>
              <w:jc w:val="left"/>
            </w:pPr>
            <w:r>
              <w:rPr>
                <w:rFonts w:ascii="Aptos" w:hAnsi="Aptos"/>
                <w:sz w:val="17"/>
              </w:rPr>
              <w:t>Subnet mask</w:t>
            </w:r>
          </w:p>
        </w:tc>
        <w:tc>
          <w:tcPr>
            <w:tcW w:type="dxa" w:w="2376"/>
            <w:shd w:fill="EAF2F8"/>
            <w:tcMar>
              <w:top w:w="70" w:type="dxa"/>
              <w:start w:w="90" w:type="dxa"/>
              <w:bottom w:w="70" w:type="dxa"/>
              <w:end w:w="90" w:type="dxa"/>
            </w:tcMar>
            <w:vAlign w:val="center"/>
          </w:tcPr>
          <w:p>
            <w:pPr>
              <w:spacing w:before="0" w:after="0" w:line="259" w:lineRule="auto"/>
              <w:jc w:val="left"/>
            </w:pPr>
            <w:r>
              <w:rPr>
                <w:rFonts w:ascii="Aptos" w:hAnsi="Aptos"/>
                <w:sz w:val="17"/>
              </w:rPr>
              <w:t>255.255.255.192</w:t>
            </w:r>
          </w:p>
        </w:tc>
        <w:tc>
          <w:tcPr>
            <w:tcW w:type="dxa" w:w="5616"/>
            <w:shd w:fill="EAF2F8"/>
            <w:tcMar>
              <w:top w:w="70" w:type="dxa"/>
              <w:start w:w="90" w:type="dxa"/>
              <w:bottom w:w="70" w:type="dxa"/>
              <w:end w:w="90" w:type="dxa"/>
            </w:tcMar>
            <w:vAlign w:val="center"/>
          </w:tcPr>
          <w:p>
            <w:pPr>
              <w:spacing w:before="0" w:after="0" w:line="259" w:lineRule="auto"/>
              <w:jc w:val="left"/>
            </w:pPr>
            <w:r>
              <w:rPr>
                <w:rFonts w:ascii="Aptos" w:hAnsi="Aptos"/>
                <w:sz w:val="17"/>
              </w:rPr>
              <w:t>Binary last octet 11000000</w:t>
            </w:r>
          </w:p>
        </w:tc>
      </w:tr>
      <w:tr>
        <w:trPr>
          <w:cantSplit/>
          <w:cantSplit/>
        </w:trPr>
        <w:tc>
          <w:tcPr>
            <w:tcW w:type="dxa" w:w="2232"/>
            <w:tcMar>
              <w:top w:w="70" w:type="dxa"/>
              <w:start w:w="90" w:type="dxa"/>
              <w:bottom w:w="70" w:type="dxa"/>
              <w:end w:w="90" w:type="dxa"/>
            </w:tcMar>
            <w:vAlign w:val="center"/>
          </w:tcPr>
          <w:p>
            <w:pPr>
              <w:spacing w:before="0" w:after="0" w:line="259" w:lineRule="auto"/>
              <w:jc w:val="left"/>
            </w:pPr>
            <w:r>
              <w:rPr>
                <w:rFonts w:ascii="Aptos" w:hAnsi="Aptos"/>
                <w:sz w:val="17"/>
              </w:rPr>
              <w:t>Block size</w:t>
            </w:r>
          </w:p>
        </w:tc>
        <w:tc>
          <w:tcPr>
            <w:tcW w:type="dxa" w:w="2376"/>
            <w:tcMar>
              <w:top w:w="70" w:type="dxa"/>
              <w:start w:w="90" w:type="dxa"/>
              <w:bottom w:w="70" w:type="dxa"/>
              <w:end w:w="90" w:type="dxa"/>
            </w:tcMar>
            <w:vAlign w:val="center"/>
          </w:tcPr>
          <w:p>
            <w:pPr>
              <w:spacing w:before="0" w:after="0" w:line="259" w:lineRule="auto"/>
              <w:jc w:val="left"/>
            </w:pPr>
            <w:r>
              <w:rPr>
                <w:rFonts w:ascii="Aptos" w:hAnsi="Aptos"/>
                <w:sz w:val="17"/>
              </w:rPr>
              <w:t>64</w:t>
            </w:r>
          </w:p>
        </w:tc>
        <w:tc>
          <w:tcPr>
            <w:tcW w:type="dxa" w:w="5616"/>
            <w:tcMar>
              <w:top w:w="70" w:type="dxa"/>
              <w:start w:w="90" w:type="dxa"/>
              <w:bottom w:w="70" w:type="dxa"/>
              <w:end w:w="90" w:type="dxa"/>
            </w:tcMar>
            <w:vAlign w:val="center"/>
          </w:tcPr>
          <w:p>
            <w:pPr>
              <w:spacing w:before="0" w:after="0" w:line="259" w:lineRule="auto"/>
              <w:jc w:val="left"/>
            </w:pPr>
            <w:r>
              <w:rPr>
                <w:rFonts w:ascii="Aptos" w:hAnsi="Aptos"/>
                <w:sz w:val="17"/>
              </w:rPr>
              <w:t>256 - 192</w:t>
            </w:r>
          </w:p>
        </w:tc>
      </w:tr>
      <w:tr>
        <w:trPr>
          <w:cantSplit/>
          <w:cantSplit/>
        </w:trPr>
        <w:tc>
          <w:tcPr>
            <w:tcW w:type="dxa" w:w="2232"/>
            <w:shd w:fill="EAF2F8"/>
            <w:tcMar>
              <w:top w:w="70" w:type="dxa"/>
              <w:start w:w="90" w:type="dxa"/>
              <w:bottom w:w="70" w:type="dxa"/>
              <w:end w:w="90" w:type="dxa"/>
            </w:tcMar>
            <w:vAlign w:val="center"/>
          </w:tcPr>
          <w:p>
            <w:pPr>
              <w:spacing w:before="0" w:after="0" w:line="259" w:lineRule="auto"/>
              <w:jc w:val="left"/>
            </w:pPr>
            <w:r>
              <w:rPr>
                <w:rFonts w:ascii="Aptos" w:hAnsi="Aptos"/>
                <w:sz w:val="17"/>
              </w:rPr>
              <w:t>Total addresses</w:t>
            </w:r>
          </w:p>
        </w:tc>
        <w:tc>
          <w:tcPr>
            <w:tcW w:type="dxa" w:w="2376"/>
            <w:shd w:fill="EAF2F8"/>
            <w:tcMar>
              <w:top w:w="70" w:type="dxa"/>
              <w:start w:w="90" w:type="dxa"/>
              <w:bottom w:w="70" w:type="dxa"/>
              <w:end w:w="90" w:type="dxa"/>
            </w:tcMar>
            <w:vAlign w:val="center"/>
          </w:tcPr>
          <w:p>
            <w:pPr>
              <w:spacing w:before="0" w:after="0" w:line="259" w:lineRule="auto"/>
              <w:jc w:val="left"/>
            </w:pPr>
            <w:r>
              <w:rPr>
                <w:rFonts w:ascii="Aptos" w:hAnsi="Aptos"/>
                <w:sz w:val="17"/>
              </w:rPr>
              <w:t>64</w:t>
            </w:r>
          </w:p>
        </w:tc>
        <w:tc>
          <w:tcPr>
            <w:tcW w:type="dxa" w:w="5616"/>
            <w:shd w:fill="EAF2F8"/>
            <w:tcMar>
              <w:top w:w="70" w:type="dxa"/>
              <w:start w:w="90" w:type="dxa"/>
              <w:bottom w:w="70" w:type="dxa"/>
              <w:end w:w="90" w:type="dxa"/>
            </w:tcMar>
            <w:vAlign w:val="center"/>
          </w:tcPr>
          <w:p>
            <w:pPr>
              <w:spacing w:before="0" w:after="0" w:line="259" w:lineRule="auto"/>
              <w:jc w:val="left"/>
            </w:pPr>
            <w:r>
              <w:rPr>
                <w:rFonts w:ascii="Aptos" w:hAnsi="Aptos"/>
                <w:sz w:val="17"/>
              </w:rPr>
              <w:t>2^6 host-bit combinations</w:t>
            </w:r>
          </w:p>
        </w:tc>
      </w:tr>
      <w:tr>
        <w:trPr>
          <w:cantSplit/>
          <w:cantSplit/>
        </w:trPr>
        <w:tc>
          <w:tcPr>
            <w:tcW w:type="dxa" w:w="2232"/>
            <w:tcMar>
              <w:top w:w="70" w:type="dxa"/>
              <w:start w:w="90" w:type="dxa"/>
              <w:bottom w:w="70" w:type="dxa"/>
              <w:end w:w="90" w:type="dxa"/>
            </w:tcMar>
            <w:vAlign w:val="center"/>
          </w:tcPr>
          <w:p>
            <w:pPr>
              <w:spacing w:before="0" w:after="0" w:line="259" w:lineRule="auto"/>
              <w:jc w:val="left"/>
            </w:pPr>
            <w:r>
              <w:rPr>
                <w:rFonts w:ascii="Aptos" w:hAnsi="Aptos"/>
                <w:sz w:val="17"/>
              </w:rPr>
              <w:t>Usable hosts</w:t>
            </w:r>
          </w:p>
        </w:tc>
        <w:tc>
          <w:tcPr>
            <w:tcW w:type="dxa" w:w="2376"/>
            <w:tcMar>
              <w:top w:w="70" w:type="dxa"/>
              <w:start w:w="90" w:type="dxa"/>
              <w:bottom w:w="70" w:type="dxa"/>
              <w:end w:w="90" w:type="dxa"/>
            </w:tcMar>
            <w:vAlign w:val="center"/>
          </w:tcPr>
          <w:p>
            <w:pPr>
              <w:spacing w:before="0" w:after="0" w:line="259" w:lineRule="auto"/>
              <w:jc w:val="left"/>
            </w:pPr>
            <w:r>
              <w:rPr>
                <w:rFonts w:ascii="Aptos" w:hAnsi="Aptos"/>
                <w:sz w:val="17"/>
              </w:rPr>
              <w:t>62</w:t>
            </w:r>
          </w:p>
        </w:tc>
        <w:tc>
          <w:tcPr>
            <w:tcW w:type="dxa" w:w="5616"/>
            <w:tcMar>
              <w:top w:w="70" w:type="dxa"/>
              <w:start w:w="90" w:type="dxa"/>
              <w:bottom w:w="70" w:type="dxa"/>
              <w:end w:w="90" w:type="dxa"/>
            </w:tcMar>
            <w:vAlign w:val="center"/>
          </w:tcPr>
          <w:p>
            <w:pPr>
              <w:spacing w:before="0" w:after="0" w:line="259" w:lineRule="auto"/>
              <w:jc w:val="left"/>
            </w:pPr>
            <w:r>
              <w:rPr>
                <w:rFonts w:ascii="Aptos" w:hAnsi="Aptos"/>
                <w:sz w:val="17"/>
              </w:rPr>
              <w:t>64 minus network and broadcast</w:t>
            </w:r>
          </w:p>
        </w:tc>
      </w:tr>
      <w:tr>
        <w:trPr>
          <w:cantSplit/>
          <w:cantSplit/>
        </w:trPr>
        <w:tc>
          <w:tcPr>
            <w:tcW w:type="dxa" w:w="2232"/>
            <w:shd w:fill="EAF2F8"/>
            <w:tcMar>
              <w:top w:w="70" w:type="dxa"/>
              <w:start w:w="90" w:type="dxa"/>
              <w:bottom w:w="70" w:type="dxa"/>
              <w:end w:w="90" w:type="dxa"/>
            </w:tcMar>
            <w:vAlign w:val="center"/>
          </w:tcPr>
          <w:p>
            <w:pPr>
              <w:spacing w:before="0" w:after="0" w:line="259" w:lineRule="auto"/>
              <w:jc w:val="left"/>
            </w:pPr>
            <w:r>
              <w:rPr>
                <w:rFonts w:ascii="Aptos" w:hAnsi="Aptos"/>
                <w:sz w:val="17"/>
              </w:rPr>
              <w:t>Wildcard mask</w:t>
            </w:r>
          </w:p>
        </w:tc>
        <w:tc>
          <w:tcPr>
            <w:tcW w:type="dxa" w:w="2376"/>
            <w:shd w:fill="EAF2F8"/>
            <w:tcMar>
              <w:top w:w="70" w:type="dxa"/>
              <w:start w:w="90" w:type="dxa"/>
              <w:bottom w:w="70" w:type="dxa"/>
              <w:end w:w="90" w:type="dxa"/>
            </w:tcMar>
            <w:vAlign w:val="center"/>
          </w:tcPr>
          <w:p>
            <w:pPr>
              <w:spacing w:before="0" w:after="0" w:line="259" w:lineRule="auto"/>
              <w:jc w:val="left"/>
            </w:pPr>
            <w:r>
              <w:rPr>
                <w:rFonts w:ascii="Aptos" w:hAnsi="Aptos"/>
                <w:sz w:val="17"/>
              </w:rPr>
              <w:t>0.0.0.63</w:t>
            </w:r>
          </w:p>
        </w:tc>
        <w:tc>
          <w:tcPr>
            <w:tcW w:type="dxa" w:w="5616"/>
            <w:shd w:fill="EAF2F8"/>
            <w:tcMar>
              <w:top w:w="70" w:type="dxa"/>
              <w:start w:w="90" w:type="dxa"/>
              <w:bottom w:w="70" w:type="dxa"/>
              <w:end w:w="90" w:type="dxa"/>
            </w:tcMar>
            <w:vAlign w:val="center"/>
          </w:tcPr>
          <w:p>
            <w:pPr>
              <w:spacing w:before="0" w:after="0" w:line="259" w:lineRule="auto"/>
              <w:jc w:val="left"/>
            </w:pPr>
            <w:r>
              <w:rPr>
                <w:rFonts w:ascii="Aptos" w:hAnsi="Aptos"/>
                <w:sz w:val="17"/>
              </w:rPr>
              <w:t>Inverse of 255.255.255.192</w:t>
            </w:r>
          </w:p>
        </w:tc>
      </w:tr>
    </w:tbl>
    <w:p>
      <w:pPr>
        <w:spacing w:after="0"/>
      </w:pPr>
    </w:p>
    <w:p>
      <w:pPr>
        <w:pStyle w:val="Heading2"/>
        <w:keepNext/>
        <w:keepLines/>
        <w:spacing w:before="100" w:after="80"/>
      </w:pPr>
      <w:r>
        <w:rPr>
          <w:rFonts w:ascii="Aptos" w:hAnsi="Aptos"/>
          <w:b/>
          <w:color w:val="1F4E79"/>
          <w:sz w:val="25"/>
        </w:rPr>
        <w:t>Step 2: Identify the Subnet Boundaries</w:t>
      </w:r>
    </w:p>
    <w:p>
      <w:pPr>
        <w:spacing w:before="0" w:after="100" w:line="259" w:lineRule="auto"/>
      </w:pPr>
      <w:r>
        <w:rPr>
          <w:rFonts w:ascii="Aptos" w:hAnsi="Aptos"/>
        </w:rPr>
        <w:t>A block size of 64 produces subnet boundaries at .0, .64, .128, and .192. The selected subnet begins at 10.0.18.0 and ends immediately before the next boundary, 10.0.18.64.</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252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Address Type</w:t>
            </w:r>
          </w:p>
        </w:tc>
        <w:tc>
          <w:tcPr>
            <w:tcW w:type="dxa" w:w="252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Address</w:t>
            </w:r>
          </w:p>
        </w:tc>
        <w:tc>
          <w:tcPr>
            <w:tcW w:type="dxa" w:w="518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Valid Host?</w:t>
            </w:r>
          </w:p>
        </w:tc>
      </w:tr>
      <w:tr>
        <w:trPr>
          <w:cantSplit/>
          <w:cantSplit/>
        </w:trPr>
        <w:tc>
          <w:tcPr>
            <w:tcW w:type="dxa" w:w="2520"/>
            <w:tcMar>
              <w:top w:w="70" w:type="dxa"/>
              <w:start w:w="90" w:type="dxa"/>
              <w:bottom w:w="70" w:type="dxa"/>
              <w:end w:w="90" w:type="dxa"/>
            </w:tcMar>
            <w:vAlign w:val="center"/>
          </w:tcPr>
          <w:p>
            <w:pPr>
              <w:spacing w:before="0" w:after="0" w:line="259" w:lineRule="auto"/>
              <w:jc w:val="left"/>
            </w:pPr>
            <w:r>
              <w:rPr>
                <w:rFonts w:ascii="Aptos" w:hAnsi="Aptos"/>
                <w:sz w:val="17"/>
              </w:rPr>
              <w:t>Network address</w:t>
            </w:r>
          </w:p>
        </w:tc>
        <w:tc>
          <w:tcPr>
            <w:tcW w:type="dxa" w:w="2520"/>
            <w:tcMar>
              <w:top w:w="70" w:type="dxa"/>
              <w:start w:w="90" w:type="dxa"/>
              <w:bottom w:w="70" w:type="dxa"/>
              <w:end w:w="90" w:type="dxa"/>
            </w:tcMar>
            <w:vAlign w:val="center"/>
          </w:tcPr>
          <w:p>
            <w:pPr>
              <w:spacing w:before="0" w:after="0" w:line="259" w:lineRule="auto"/>
              <w:jc w:val="left"/>
            </w:pPr>
            <w:r>
              <w:rPr>
                <w:rFonts w:ascii="Aptos" w:hAnsi="Aptos"/>
                <w:sz w:val="17"/>
              </w:rPr>
              <w:t>10.0.18.0</w:t>
            </w:r>
          </w:p>
        </w:tc>
        <w:tc>
          <w:tcPr>
            <w:tcW w:type="dxa" w:w="5184"/>
            <w:tcMar>
              <w:top w:w="70" w:type="dxa"/>
              <w:start w:w="90" w:type="dxa"/>
              <w:bottom w:w="70" w:type="dxa"/>
              <w:end w:w="90" w:type="dxa"/>
            </w:tcMar>
            <w:vAlign w:val="center"/>
          </w:tcPr>
          <w:p>
            <w:pPr>
              <w:spacing w:before="0" w:after="0" w:line="259" w:lineRule="auto"/>
              <w:jc w:val="left"/>
            </w:pPr>
            <w:r>
              <w:rPr>
                <w:rFonts w:ascii="Aptos" w:hAnsi="Aptos"/>
                <w:sz w:val="17"/>
              </w:rPr>
              <w:t>No - identifies the subnet</w:t>
            </w:r>
          </w:p>
        </w:tc>
      </w:tr>
      <w:tr>
        <w:trPr>
          <w:cantSplit/>
          <w:cantSplit/>
        </w:trPr>
        <w:tc>
          <w:tcPr>
            <w:tcW w:type="dxa" w:w="2520"/>
            <w:shd w:fill="EAF2F8"/>
            <w:tcMar>
              <w:top w:w="70" w:type="dxa"/>
              <w:start w:w="90" w:type="dxa"/>
              <w:bottom w:w="70" w:type="dxa"/>
              <w:end w:w="90" w:type="dxa"/>
            </w:tcMar>
            <w:vAlign w:val="center"/>
          </w:tcPr>
          <w:p>
            <w:pPr>
              <w:spacing w:before="0" w:after="0" w:line="259" w:lineRule="auto"/>
              <w:jc w:val="left"/>
            </w:pPr>
            <w:r>
              <w:rPr>
                <w:rFonts w:ascii="Aptos" w:hAnsi="Aptos"/>
                <w:sz w:val="17"/>
              </w:rPr>
              <w:t>First usable host</w:t>
            </w:r>
          </w:p>
        </w:tc>
        <w:tc>
          <w:tcPr>
            <w:tcW w:type="dxa" w:w="2520"/>
            <w:shd w:fill="EAF2F8"/>
            <w:tcMar>
              <w:top w:w="70" w:type="dxa"/>
              <w:start w:w="90" w:type="dxa"/>
              <w:bottom w:w="70" w:type="dxa"/>
              <w:end w:w="90" w:type="dxa"/>
            </w:tcMar>
            <w:vAlign w:val="center"/>
          </w:tcPr>
          <w:p>
            <w:pPr>
              <w:spacing w:before="0" w:after="0" w:line="259" w:lineRule="auto"/>
              <w:jc w:val="left"/>
            </w:pPr>
            <w:r>
              <w:rPr>
                <w:rFonts w:ascii="Aptos" w:hAnsi="Aptos"/>
                <w:sz w:val="17"/>
              </w:rPr>
              <w:t>10.0.18.1</w:t>
            </w:r>
          </w:p>
        </w:tc>
        <w:tc>
          <w:tcPr>
            <w:tcW w:type="dxa" w:w="5184"/>
            <w:shd w:fill="EAF2F8"/>
            <w:tcMar>
              <w:top w:w="70" w:type="dxa"/>
              <w:start w:w="90" w:type="dxa"/>
              <w:bottom w:w="70" w:type="dxa"/>
              <w:end w:w="90" w:type="dxa"/>
            </w:tcMar>
            <w:vAlign w:val="center"/>
          </w:tcPr>
          <w:p>
            <w:pPr>
              <w:spacing w:before="0" w:after="0" w:line="259" w:lineRule="auto"/>
              <w:jc w:val="left"/>
            </w:pPr>
            <w:r>
              <w:rPr>
                <w:rFonts w:ascii="Aptos" w:hAnsi="Aptos"/>
                <w:sz w:val="17"/>
              </w:rPr>
              <w:t>Yes</w:t>
            </w:r>
          </w:p>
        </w:tc>
      </w:tr>
      <w:tr>
        <w:trPr>
          <w:cantSplit/>
          <w:cantSplit/>
        </w:trPr>
        <w:tc>
          <w:tcPr>
            <w:tcW w:type="dxa" w:w="2520"/>
            <w:tcMar>
              <w:top w:w="70" w:type="dxa"/>
              <w:start w:w="90" w:type="dxa"/>
              <w:bottom w:w="70" w:type="dxa"/>
              <w:end w:w="90" w:type="dxa"/>
            </w:tcMar>
            <w:vAlign w:val="center"/>
          </w:tcPr>
          <w:p>
            <w:pPr>
              <w:spacing w:before="0" w:after="0" w:line="259" w:lineRule="auto"/>
              <w:jc w:val="left"/>
            </w:pPr>
            <w:r>
              <w:rPr>
                <w:rFonts w:ascii="Aptos" w:hAnsi="Aptos"/>
                <w:sz w:val="17"/>
              </w:rPr>
              <w:t>Last usable host</w:t>
            </w:r>
          </w:p>
        </w:tc>
        <w:tc>
          <w:tcPr>
            <w:tcW w:type="dxa" w:w="2520"/>
            <w:tcMar>
              <w:top w:w="70" w:type="dxa"/>
              <w:start w:w="90" w:type="dxa"/>
              <w:bottom w:w="70" w:type="dxa"/>
              <w:end w:w="90" w:type="dxa"/>
            </w:tcMar>
            <w:vAlign w:val="center"/>
          </w:tcPr>
          <w:p>
            <w:pPr>
              <w:spacing w:before="0" w:after="0" w:line="259" w:lineRule="auto"/>
              <w:jc w:val="left"/>
            </w:pPr>
            <w:r>
              <w:rPr>
                <w:rFonts w:ascii="Aptos" w:hAnsi="Aptos"/>
                <w:sz w:val="17"/>
              </w:rPr>
              <w:t>10.0.18.62</w:t>
            </w:r>
          </w:p>
        </w:tc>
        <w:tc>
          <w:tcPr>
            <w:tcW w:type="dxa" w:w="5184"/>
            <w:tcMar>
              <w:top w:w="70" w:type="dxa"/>
              <w:start w:w="90" w:type="dxa"/>
              <w:bottom w:w="70" w:type="dxa"/>
              <w:end w:w="90" w:type="dxa"/>
            </w:tcMar>
            <w:vAlign w:val="center"/>
          </w:tcPr>
          <w:p>
            <w:pPr>
              <w:spacing w:before="0" w:after="0" w:line="259" w:lineRule="auto"/>
              <w:jc w:val="left"/>
            </w:pPr>
            <w:r>
              <w:rPr>
                <w:rFonts w:ascii="Aptos" w:hAnsi="Aptos"/>
                <w:sz w:val="17"/>
              </w:rPr>
              <w:t>Yes</w:t>
            </w:r>
          </w:p>
        </w:tc>
      </w:tr>
      <w:tr>
        <w:trPr>
          <w:cantSplit/>
          <w:cantSplit/>
        </w:trPr>
        <w:tc>
          <w:tcPr>
            <w:tcW w:type="dxa" w:w="2520"/>
            <w:shd w:fill="EAF2F8"/>
            <w:tcMar>
              <w:top w:w="70" w:type="dxa"/>
              <w:start w:w="90" w:type="dxa"/>
              <w:bottom w:w="70" w:type="dxa"/>
              <w:end w:w="90" w:type="dxa"/>
            </w:tcMar>
            <w:vAlign w:val="center"/>
          </w:tcPr>
          <w:p>
            <w:pPr>
              <w:spacing w:before="0" w:after="0" w:line="259" w:lineRule="auto"/>
              <w:jc w:val="left"/>
            </w:pPr>
            <w:r>
              <w:rPr>
                <w:rFonts w:ascii="Aptos" w:hAnsi="Aptos"/>
                <w:sz w:val="17"/>
              </w:rPr>
              <w:t>Broadcast address</w:t>
            </w:r>
          </w:p>
        </w:tc>
        <w:tc>
          <w:tcPr>
            <w:tcW w:type="dxa" w:w="2520"/>
            <w:shd w:fill="EAF2F8"/>
            <w:tcMar>
              <w:top w:w="70" w:type="dxa"/>
              <w:start w:w="90" w:type="dxa"/>
              <w:bottom w:w="70" w:type="dxa"/>
              <w:end w:w="90" w:type="dxa"/>
            </w:tcMar>
            <w:vAlign w:val="center"/>
          </w:tcPr>
          <w:p>
            <w:pPr>
              <w:spacing w:before="0" w:after="0" w:line="259" w:lineRule="auto"/>
              <w:jc w:val="left"/>
            </w:pPr>
            <w:r>
              <w:rPr>
                <w:rFonts w:ascii="Aptos" w:hAnsi="Aptos"/>
                <w:sz w:val="17"/>
              </w:rPr>
              <w:t>10.0.18.63</w:t>
            </w:r>
          </w:p>
        </w:tc>
        <w:tc>
          <w:tcPr>
            <w:tcW w:type="dxa" w:w="5184"/>
            <w:shd w:fill="EAF2F8"/>
            <w:tcMar>
              <w:top w:w="70" w:type="dxa"/>
              <w:start w:w="90" w:type="dxa"/>
              <w:bottom w:w="70" w:type="dxa"/>
              <w:end w:w="90" w:type="dxa"/>
            </w:tcMar>
            <w:vAlign w:val="center"/>
          </w:tcPr>
          <w:p>
            <w:pPr>
              <w:spacing w:before="0" w:after="0" w:line="259" w:lineRule="auto"/>
              <w:jc w:val="left"/>
            </w:pPr>
            <w:r>
              <w:rPr>
                <w:rFonts w:ascii="Aptos" w:hAnsi="Aptos"/>
                <w:sz w:val="17"/>
              </w:rPr>
              <w:t>No - reaches all hosts in the subnet</w:t>
            </w:r>
          </w:p>
        </w:tc>
      </w:tr>
      <w:tr>
        <w:trPr>
          <w:cantSplit/>
          <w:cantSplit/>
        </w:trPr>
        <w:tc>
          <w:tcPr>
            <w:tcW w:type="dxa" w:w="2520"/>
            <w:tcMar>
              <w:top w:w="70" w:type="dxa"/>
              <w:start w:w="90" w:type="dxa"/>
              <w:bottom w:w="70" w:type="dxa"/>
              <w:end w:w="90" w:type="dxa"/>
            </w:tcMar>
            <w:vAlign w:val="center"/>
          </w:tcPr>
          <w:p>
            <w:pPr>
              <w:spacing w:before="0" w:after="0" w:line="259" w:lineRule="auto"/>
              <w:jc w:val="left"/>
            </w:pPr>
            <w:r>
              <w:rPr>
                <w:rFonts w:ascii="Aptos" w:hAnsi="Aptos"/>
                <w:sz w:val="17"/>
              </w:rPr>
              <w:t>Next subnet</w:t>
            </w:r>
          </w:p>
        </w:tc>
        <w:tc>
          <w:tcPr>
            <w:tcW w:type="dxa" w:w="2520"/>
            <w:tcMar>
              <w:top w:w="70" w:type="dxa"/>
              <w:start w:w="90" w:type="dxa"/>
              <w:bottom w:w="70" w:type="dxa"/>
              <w:end w:w="90" w:type="dxa"/>
            </w:tcMar>
            <w:vAlign w:val="center"/>
          </w:tcPr>
          <w:p>
            <w:pPr>
              <w:spacing w:before="0" w:after="0" w:line="259" w:lineRule="auto"/>
              <w:jc w:val="left"/>
            </w:pPr>
            <w:r>
              <w:rPr>
                <w:rFonts w:ascii="Aptos" w:hAnsi="Aptos"/>
                <w:sz w:val="17"/>
              </w:rPr>
              <w:t>10.0.18.64/26</w:t>
            </w:r>
          </w:p>
        </w:tc>
        <w:tc>
          <w:tcPr>
            <w:tcW w:type="dxa" w:w="5184"/>
            <w:tcMar>
              <w:top w:w="70" w:type="dxa"/>
              <w:start w:w="90" w:type="dxa"/>
              <w:bottom w:w="70" w:type="dxa"/>
              <w:end w:w="90" w:type="dxa"/>
            </w:tcMar>
            <w:vAlign w:val="center"/>
          </w:tcPr>
          <w:p>
            <w:pPr>
              <w:spacing w:before="0" w:after="0" w:line="259" w:lineRule="auto"/>
              <w:jc w:val="left"/>
            </w:pPr>
            <w:r>
              <w:rPr>
                <w:rFonts w:ascii="Aptos" w:hAnsi="Aptos"/>
                <w:sz w:val="17"/>
              </w:rPr>
              <w:t>Not part of this LAN</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FCE4D6"/>
            <w:tcMar>
              <w:top w:w="90" w:type="dxa"/>
              <w:start w:w="110" w:type="dxa"/>
              <w:bottom w:w="90" w:type="dxa"/>
              <w:end w:w="110" w:type="dxa"/>
            </w:tcMar>
            <w:vAlign w:val="center"/>
          </w:tcPr>
          <w:p>
            <w:pPr>
              <w:spacing w:before="0" w:after="0" w:line="259" w:lineRule="auto"/>
              <w:jc w:val="left"/>
            </w:pPr>
            <w:r>
              <w:rPr>
                <w:rFonts w:ascii="Aptos" w:hAnsi="Aptos"/>
                <w:b/>
                <w:color w:val="C65911"/>
              </w:rPr>
              <w:t xml:space="preserve">CCNA checkpoint: </w:t>
            </w:r>
            <w:r>
              <w:rPr>
                <w:rFonts w:ascii="Aptos" w:hAnsi="Aptos"/>
              </w:rPr>
              <w:t>Do not assign 10.0.18.0 or 10.0.18.63 to a device. The first is the network address and the second is the broadcast address.</w:t>
            </w:r>
          </w:p>
        </w:tc>
      </w:tr>
    </w:tbl>
    <w:p>
      <w:pPr>
        <w:spacing w:after="0"/>
      </w:pPr>
    </w:p>
    <w:p>
      <w:pPr>
        <w:pStyle w:val="Heading2"/>
        <w:keepNext/>
        <w:keepLines/>
        <w:spacing w:before="100" w:after="80"/>
      </w:pPr>
      <w:r>
        <w:rPr>
          <w:rFonts w:ascii="Aptos" w:hAnsi="Aptos"/>
          <w:b/>
          <w:color w:val="1F4E79"/>
          <w:sz w:val="25"/>
        </w:rPr>
        <w:t>Student Subnet Worksheet</w:t>
      </w:r>
    </w:p>
    <w:tbl>
      <w:tblPr>
        <w:tblStyle w:val="TableGrid"/>
        <w:tblW w:type="auto" w:w="0"/>
        <w:jc w:val="left"/>
        <w:tblLayout w:type="fixed"/>
        <w:tblLook w:firstColumn="1" w:firstRow="1" w:lastColumn="0" w:lastRow="0" w:noHBand="0" w:noVBand="1" w:val="04A0"/>
      </w:tblPr>
      <w:tblGrid>
        <w:gridCol w:w="5184"/>
        <w:gridCol w:w="5184"/>
      </w:tblGrid>
      <w:tr>
        <w:trPr>
          <w:tblHeader w:val="true"/>
          <w:cantSplit/>
          <w:cantSplit/>
        </w:trPr>
        <w:tc>
          <w:tcPr>
            <w:tcW w:type="dxa" w:w="676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Question</w:t>
            </w:r>
          </w:p>
        </w:tc>
        <w:tc>
          <w:tcPr>
            <w:tcW w:type="dxa" w:w="345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Student Answer</w:t>
            </w:r>
          </w:p>
        </w:tc>
      </w:tr>
      <w:tr>
        <w:trPr>
          <w:cantSplit/>
          <w:cantSplit/>
        </w:trPr>
        <w:tc>
          <w:tcPr>
            <w:tcW w:type="dxa" w:w="6768"/>
            <w:tcMar>
              <w:top w:w="70" w:type="dxa"/>
              <w:start w:w="90" w:type="dxa"/>
              <w:bottom w:w="70" w:type="dxa"/>
              <w:end w:w="90" w:type="dxa"/>
            </w:tcMar>
            <w:vAlign w:val="center"/>
          </w:tcPr>
          <w:p>
            <w:pPr>
              <w:spacing w:before="0" w:after="0" w:line="259" w:lineRule="auto"/>
              <w:jc w:val="left"/>
            </w:pPr>
            <w:r>
              <w:rPr>
                <w:rFonts w:ascii="Aptos" w:hAnsi="Aptos"/>
                <w:sz w:val="17"/>
              </w:rPr>
              <w:t>What is the dotted-decimal mask for /26?</w:t>
            </w:r>
          </w:p>
        </w:tc>
        <w:tc>
          <w:tcPr>
            <w:tcW w:type="dxa" w:w="3456"/>
            <w:tcMar>
              <w:top w:w="70" w:type="dxa"/>
              <w:start w:w="90" w:type="dxa"/>
              <w:bottom w:w="70" w:type="dxa"/>
              <w:end w:w="90" w:type="dxa"/>
            </w:tcMar>
            <w:vAlign w:val="center"/>
          </w:tcPr>
          <w:p>
            <w:pPr>
              <w:spacing w:before="0" w:after="0" w:line="259" w:lineRule="auto"/>
              <w:jc w:val="left"/>
            </w:pPr>
            <w:r>
              <w:rPr>
                <w:rFonts w:ascii="Aptos" w:hAnsi="Aptos"/>
                <w:sz w:val="17"/>
              </w:rPr>
              <w:t>____________________________</w:t>
            </w:r>
          </w:p>
        </w:tc>
      </w:tr>
      <w:tr>
        <w:trPr>
          <w:cantSplit/>
          <w:cantSplit/>
        </w:trPr>
        <w:tc>
          <w:tcPr>
            <w:tcW w:type="dxa" w:w="6768"/>
            <w:shd w:fill="EAF2F8"/>
            <w:tcMar>
              <w:top w:w="70" w:type="dxa"/>
              <w:start w:w="90" w:type="dxa"/>
              <w:bottom w:w="70" w:type="dxa"/>
              <w:end w:w="90" w:type="dxa"/>
            </w:tcMar>
            <w:vAlign w:val="center"/>
          </w:tcPr>
          <w:p>
            <w:pPr>
              <w:spacing w:before="0" w:after="0" w:line="259" w:lineRule="auto"/>
              <w:jc w:val="left"/>
            </w:pPr>
            <w:r>
              <w:rPr>
                <w:rFonts w:ascii="Aptos" w:hAnsi="Aptos"/>
                <w:sz w:val="17"/>
              </w:rPr>
              <w:t>What is the block size?</w:t>
            </w:r>
          </w:p>
        </w:tc>
        <w:tc>
          <w:tcPr>
            <w:tcW w:type="dxa" w:w="3456"/>
            <w:shd w:fill="EAF2F8"/>
            <w:tcMar>
              <w:top w:w="70" w:type="dxa"/>
              <w:start w:w="90" w:type="dxa"/>
              <w:bottom w:w="70" w:type="dxa"/>
              <w:end w:w="90" w:type="dxa"/>
            </w:tcMar>
            <w:vAlign w:val="center"/>
          </w:tcPr>
          <w:p>
            <w:pPr>
              <w:spacing w:before="0" w:after="0" w:line="259" w:lineRule="auto"/>
              <w:jc w:val="left"/>
            </w:pPr>
            <w:r>
              <w:rPr>
                <w:rFonts w:ascii="Aptos" w:hAnsi="Aptos"/>
                <w:sz w:val="17"/>
              </w:rPr>
              <w:t>____________________________</w:t>
            </w:r>
          </w:p>
        </w:tc>
      </w:tr>
      <w:tr>
        <w:trPr>
          <w:cantSplit/>
          <w:cantSplit/>
        </w:trPr>
        <w:tc>
          <w:tcPr>
            <w:tcW w:type="dxa" w:w="6768"/>
            <w:tcMar>
              <w:top w:w="70" w:type="dxa"/>
              <w:start w:w="90" w:type="dxa"/>
              <w:bottom w:w="70" w:type="dxa"/>
              <w:end w:w="90" w:type="dxa"/>
            </w:tcMar>
            <w:vAlign w:val="center"/>
          </w:tcPr>
          <w:p>
            <w:pPr>
              <w:spacing w:before="0" w:after="0" w:line="259" w:lineRule="auto"/>
              <w:jc w:val="left"/>
            </w:pPr>
            <w:r>
              <w:rPr>
                <w:rFonts w:ascii="Aptos" w:hAnsi="Aptos"/>
                <w:sz w:val="17"/>
              </w:rPr>
              <w:t>How many total addresses are present?</w:t>
            </w:r>
          </w:p>
        </w:tc>
        <w:tc>
          <w:tcPr>
            <w:tcW w:type="dxa" w:w="3456"/>
            <w:tcMar>
              <w:top w:w="70" w:type="dxa"/>
              <w:start w:w="90" w:type="dxa"/>
              <w:bottom w:w="70" w:type="dxa"/>
              <w:end w:w="90" w:type="dxa"/>
            </w:tcMar>
            <w:vAlign w:val="center"/>
          </w:tcPr>
          <w:p>
            <w:pPr>
              <w:spacing w:before="0" w:after="0" w:line="259" w:lineRule="auto"/>
              <w:jc w:val="left"/>
            </w:pPr>
            <w:r>
              <w:rPr>
                <w:rFonts w:ascii="Aptos" w:hAnsi="Aptos"/>
                <w:sz w:val="17"/>
              </w:rPr>
              <w:t>____________________________</w:t>
            </w:r>
          </w:p>
        </w:tc>
      </w:tr>
      <w:tr>
        <w:trPr>
          <w:cantSplit/>
          <w:cantSplit/>
        </w:trPr>
        <w:tc>
          <w:tcPr>
            <w:tcW w:type="dxa" w:w="6768"/>
            <w:shd w:fill="EAF2F8"/>
            <w:tcMar>
              <w:top w:w="70" w:type="dxa"/>
              <w:start w:w="90" w:type="dxa"/>
              <w:bottom w:w="70" w:type="dxa"/>
              <w:end w:w="90" w:type="dxa"/>
            </w:tcMar>
            <w:vAlign w:val="center"/>
          </w:tcPr>
          <w:p>
            <w:pPr>
              <w:spacing w:before="0" w:after="0" w:line="259" w:lineRule="auto"/>
              <w:jc w:val="left"/>
            </w:pPr>
            <w:r>
              <w:rPr>
                <w:rFonts w:ascii="Aptos" w:hAnsi="Aptos"/>
                <w:sz w:val="17"/>
              </w:rPr>
              <w:t>How many usable host addresses are present?</w:t>
            </w:r>
          </w:p>
        </w:tc>
        <w:tc>
          <w:tcPr>
            <w:tcW w:type="dxa" w:w="3456"/>
            <w:shd w:fill="EAF2F8"/>
            <w:tcMar>
              <w:top w:w="70" w:type="dxa"/>
              <w:start w:w="90" w:type="dxa"/>
              <w:bottom w:w="70" w:type="dxa"/>
              <w:end w:w="90" w:type="dxa"/>
            </w:tcMar>
            <w:vAlign w:val="center"/>
          </w:tcPr>
          <w:p>
            <w:pPr>
              <w:spacing w:before="0" w:after="0" w:line="259" w:lineRule="auto"/>
              <w:jc w:val="left"/>
            </w:pPr>
            <w:r>
              <w:rPr>
                <w:rFonts w:ascii="Aptos" w:hAnsi="Aptos"/>
                <w:sz w:val="17"/>
              </w:rPr>
              <w:t>____________________________</w:t>
            </w:r>
          </w:p>
        </w:tc>
      </w:tr>
      <w:tr>
        <w:trPr>
          <w:cantSplit/>
          <w:cantSplit/>
        </w:trPr>
        <w:tc>
          <w:tcPr>
            <w:tcW w:type="dxa" w:w="6768"/>
            <w:tcMar>
              <w:top w:w="70" w:type="dxa"/>
              <w:start w:w="90" w:type="dxa"/>
              <w:bottom w:w="70" w:type="dxa"/>
              <w:end w:w="90" w:type="dxa"/>
            </w:tcMar>
            <w:vAlign w:val="center"/>
          </w:tcPr>
          <w:p>
            <w:pPr>
              <w:spacing w:before="0" w:after="0" w:line="259" w:lineRule="auto"/>
              <w:jc w:val="left"/>
            </w:pPr>
            <w:r>
              <w:rPr>
                <w:rFonts w:ascii="Aptos" w:hAnsi="Aptos"/>
                <w:sz w:val="17"/>
              </w:rPr>
              <w:t>What is the wildcard mask?</w:t>
            </w:r>
          </w:p>
        </w:tc>
        <w:tc>
          <w:tcPr>
            <w:tcW w:type="dxa" w:w="3456"/>
            <w:tcMar>
              <w:top w:w="70" w:type="dxa"/>
              <w:start w:w="90" w:type="dxa"/>
              <w:bottom w:w="70" w:type="dxa"/>
              <w:end w:w="90" w:type="dxa"/>
            </w:tcMar>
            <w:vAlign w:val="center"/>
          </w:tcPr>
          <w:p>
            <w:pPr>
              <w:spacing w:before="0" w:after="0" w:line="259" w:lineRule="auto"/>
              <w:jc w:val="left"/>
            </w:pPr>
            <w:r>
              <w:rPr>
                <w:rFonts w:ascii="Aptos" w:hAnsi="Aptos"/>
                <w:sz w:val="17"/>
              </w:rPr>
              <w:t>____________________________</w:t>
            </w:r>
          </w:p>
        </w:tc>
      </w:tr>
    </w:tbl>
    <w:p>
      <w:pPr>
        <w:spacing w:after="0"/>
      </w:pPr>
    </w:p>
    <w:p>
      <w:pPr>
        <w:pStyle w:val="Heading1"/>
        <w:keepNext/>
        <w:keepLines/>
        <w:pageBreakBefore/>
        <w:spacing w:before="160" w:after="80"/>
      </w:pPr>
      <w:r>
        <w:rPr>
          <w:rFonts w:ascii="Aptos" w:hAnsi="Aptos"/>
          <w:b/>
          <w:color w:val="1F4E79"/>
          <w:sz w:val="32"/>
        </w:rPr>
        <w:t>Part 2 - Build a Predictable Addressing Policy</w:t>
      </w:r>
    </w:p>
    <w:p>
      <w:pPr>
        <w:spacing w:before="0" w:after="100" w:line="259" w:lineRule="auto"/>
      </w:pPr>
      <w:r>
        <w:rPr>
          <w:rFonts w:ascii="Aptos" w:hAnsi="Aptos"/>
        </w:rPr>
        <w:t>Use address patterns so that documentation, troubleshooting, DHCP exclusions, and future expansion remain predictable. This lab follows the class strategy below.</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288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Range</w:t>
            </w:r>
          </w:p>
        </w:tc>
        <w:tc>
          <w:tcPr>
            <w:tcW w:type="dxa" w:w="324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Purpose</w:t>
            </w:r>
          </w:p>
        </w:tc>
        <w:tc>
          <w:tcPr>
            <w:tcW w:type="dxa" w:w="4392"/>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Examples</w:t>
            </w:r>
          </w:p>
        </w:tc>
      </w:tr>
      <w:tr>
        <w:trPr>
          <w:cantSplit/>
          <w:cantSplit/>
        </w:trPr>
        <w:tc>
          <w:tcPr>
            <w:tcW w:type="dxa" w:w="2880"/>
            <w:tcMar>
              <w:top w:w="70" w:type="dxa"/>
              <w:start w:w="90" w:type="dxa"/>
              <w:bottom w:w="70" w:type="dxa"/>
              <w:end w:w="90" w:type="dxa"/>
            </w:tcMar>
            <w:vAlign w:val="center"/>
          </w:tcPr>
          <w:p>
            <w:pPr>
              <w:spacing w:before="0" w:after="0" w:line="259" w:lineRule="auto"/>
              <w:jc w:val="left"/>
            </w:pPr>
            <w:r>
              <w:rPr>
                <w:rFonts w:ascii="Aptos" w:hAnsi="Aptos"/>
                <w:sz w:val="17"/>
              </w:rPr>
              <w:t>10.0.18.1-10.0.18.10</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7"/>
              </w:rPr>
              <w:t>Infrastructure and management</w:t>
            </w:r>
          </w:p>
        </w:tc>
        <w:tc>
          <w:tcPr>
            <w:tcW w:type="dxa" w:w="4392"/>
            <w:tcMar>
              <w:top w:w="70" w:type="dxa"/>
              <w:start w:w="90" w:type="dxa"/>
              <w:bottom w:w="70" w:type="dxa"/>
              <w:end w:w="90" w:type="dxa"/>
            </w:tcMar>
            <w:vAlign w:val="center"/>
          </w:tcPr>
          <w:p>
            <w:pPr>
              <w:spacing w:before="0" w:after="0" w:line="259" w:lineRule="auto"/>
              <w:jc w:val="left"/>
            </w:pPr>
            <w:r>
              <w:rPr>
                <w:rFonts w:ascii="Aptos" w:hAnsi="Aptos"/>
                <w:sz w:val="17"/>
              </w:rPr>
              <w:t>Router, switches, WAPs, printer, server</w:t>
            </w:r>
          </w:p>
        </w:tc>
      </w:tr>
      <w:tr>
        <w:trPr>
          <w:cantSplit/>
          <w:cantSplit/>
        </w:trPr>
        <w:tc>
          <w:tcPr>
            <w:tcW w:type="dxa" w:w="2880"/>
            <w:shd w:fill="EAF2F8"/>
            <w:tcMar>
              <w:top w:w="70" w:type="dxa"/>
              <w:start w:w="90" w:type="dxa"/>
              <w:bottom w:w="70" w:type="dxa"/>
              <w:end w:w="90" w:type="dxa"/>
            </w:tcMar>
            <w:vAlign w:val="center"/>
          </w:tcPr>
          <w:p>
            <w:pPr>
              <w:spacing w:before="0" w:after="0" w:line="259" w:lineRule="auto"/>
              <w:jc w:val="left"/>
            </w:pPr>
            <w:r>
              <w:rPr>
                <w:rFonts w:ascii="Aptos" w:hAnsi="Aptos"/>
                <w:sz w:val="17"/>
              </w:rPr>
              <w:t>10.0.18.11-10.0.18.50</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7"/>
              </w:rPr>
              <w:t>DHCP clients</w:t>
            </w:r>
          </w:p>
        </w:tc>
        <w:tc>
          <w:tcPr>
            <w:tcW w:type="dxa" w:w="4392"/>
            <w:shd w:fill="EAF2F8"/>
            <w:tcMar>
              <w:top w:w="70" w:type="dxa"/>
              <w:start w:w="90" w:type="dxa"/>
              <w:bottom w:w="70" w:type="dxa"/>
              <w:end w:w="90" w:type="dxa"/>
            </w:tcMar>
            <w:vAlign w:val="center"/>
          </w:tcPr>
          <w:p>
            <w:pPr>
              <w:spacing w:before="0" w:after="0" w:line="259" w:lineRule="auto"/>
              <w:jc w:val="left"/>
            </w:pPr>
            <w:r>
              <w:rPr>
                <w:rFonts w:ascii="Aptos" w:hAnsi="Aptos"/>
                <w:sz w:val="17"/>
              </w:rPr>
              <w:t>PCs, laptops, tablets, cameras, IoT clients</w:t>
            </w:r>
          </w:p>
        </w:tc>
      </w:tr>
      <w:tr>
        <w:trPr>
          <w:cantSplit/>
          <w:cantSplit/>
        </w:trPr>
        <w:tc>
          <w:tcPr>
            <w:tcW w:type="dxa" w:w="2880"/>
            <w:tcMar>
              <w:top w:w="70" w:type="dxa"/>
              <w:start w:w="90" w:type="dxa"/>
              <w:bottom w:w="70" w:type="dxa"/>
              <w:end w:w="90" w:type="dxa"/>
            </w:tcMar>
            <w:vAlign w:val="center"/>
          </w:tcPr>
          <w:p>
            <w:pPr>
              <w:spacing w:before="0" w:after="0" w:line="259" w:lineRule="auto"/>
              <w:jc w:val="left"/>
            </w:pPr>
            <w:r>
              <w:rPr>
                <w:rFonts w:ascii="Aptos" w:hAnsi="Aptos"/>
                <w:sz w:val="17"/>
              </w:rPr>
              <w:t>10.0.18.51-10.0.18.62</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7"/>
              </w:rPr>
              <w:t>Reserved static / specialty</w:t>
            </w:r>
          </w:p>
        </w:tc>
        <w:tc>
          <w:tcPr>
            <w:tcW w:type="dxa" w:w="4392"/>
            <w:tcMar>
              <w:top w:w="70" w:type="dxa"/>
              <w:start w:w="90" w:type="dxa"/>
              <w:bottom w:w="70" w:type="dxa"/>
              <w:end w:w="90" w:type="dxa"/>
            </w:tcMar>
            <w:vAlign w:val="center"/>
          </w:tcPr>
          <w:p>
            <w:pPr>
              <w:spacing w:before="0" w:after="0" w:line="259" w:lineRule="auto"/>
              <w:jc w:val="left"/>
            </w:pPr>
            <w:r>
              <w:rPr>
                <w:rFonts w:ascii="Aptos" w:hAnsi="Aptos"/>
                <w:sz w:val="17"/>
              </w:rPr>
              <w:t>Future servers, monitoring, special devices</w:t>
            </w:r>
          </w:p>
        </w:tc>
      </w:tr>
    </w:tbl>
    <w:p>
      <w:pPr>
        <w:spacing w:after="0"/>
      </w:pPr>
    </w:p>
    <w:p>
      <w:pPr>
        <w:pStyle w:val="Heading2"/>
        <w:keepNext/>
        <w:keepLines/>
        <w:spacing w:before="100" w:after="80"/>
      </w:pPr>
      <w:r>
        <w:rPr>
          <w:rFonts w:ascii="Aptos" w:hAnsi="Aptos"/>
          <w:b/>
          <w:color w:val="1F4E79"/>
          <w:sz w:val="25"/>
        </w:rPr>
        <w:t>Target Addressing Plan</w:t>
      </w:r>
    </w:p>
    <w:tbl>
      <w:tblPr>
        <w:tblStyle w:val="TableGrid"/>
        <w:tblW w:type="auto" w:w="0"/>
        <w:jc w:val="left"/>
        <w:tblLayout w:type="fixed"/>
        <w:tblLook w:firstColumn="1" w:firstRow="1" w:lastColumn="0" w:lastRow="0" w:noHBand="0" w:noVBand="1" w:val="04A0"/>
      </w:tblPr>
      <w:tblGrid>
        <w:gridCol w:w="2074"/>
        <w:gridCol w:w="2074"/>
        <w:gridCol w:w="2074"/>
        <w:gridCol w:w="2074"/>
        <w:gridCol w:w="2074"/>
      </w:tblGrid>
      <w:tr>
        <w:trPr>
          <w:tblHeader w:val="true"/>
          <w:cantSplit/>
          <w:cantSplit/>
        </w:trPr>
        <w:tc>
          <w:tcPr>
            <w:tcW w:type="dxa" w:w="180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Device</w:t>
            </w:r>
          </w:p>
        </w:tc>
        <w:tc>
          <w:tcPr>
            <w:tcW w:type="dxa" w:w="165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Interface</w:t>
            </w:r>
          </w:p>
        </w:tc>
        <w:tc>
          <w:tcPr>
            <w:tcW w:type="dxa" w:w="208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IPv4 Address</w:t>
            </w:r>
          </w:p>
        </w:tc>
        <w:tc>
          <w:tcPr>
            <w:tcW w:type="dxa" w:w="194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Mask</w:t>
            </w:r>
          </w:p>
        </w:tc>
        <w:tc>
          <w:tcPr>
            <w:tcW w:type="dxa" w:w="324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Gateway / Purpose</w:t>
            </w:r>
          </w:p>
        </w:tc>
      </w:tr>
      <w:tr>
        <w:trPr>
          <w:cantSplit/>
          <w:cantSplit/>
        </w:trPr>
        <w:tc>
          <w:tcPr>
            <w:tcW w:type="dxa" w:w="1800"/>
            <w:tcMar>
              <w:top w:w="70" w:type="dxa"/>
              <w:start w:w="90" w:type="dxa"/>
              <w:bottom w:w="70" w:type="dxa"/>
              <w:end w:w="90" w:type="dxa"/>
            </w:tcMar>
            <w:vAlign w:val="center"/>
          </w:tcPr>
          <w:p>
            <w:pPr>
              <w:spacing w:before="0" w:after="0" w:line="259" w:lineRule="auto"/>
              <w:jc w:val="left"/>
            </w:pPr>
            <w:r>
              <w:rPr>
                <w:rFonts w:ascii="Aptos" w:hAnsi="Aptos"/>
                <w:sz w:val="15"/>
              </w:rPr>
              <w:t>Cafe01-RT1</w:t>
            </w:r>
          </w:p>
        </w:tc>
        <w:tc>
          <w:tcPr>
            <w:tcW w:type="dxa" w:w="1656"/>
            <w:tcMar>
              <w:top w:w="70" w:type="dxa"/>
              <w:start w:w="90" w:type="dxa"/>
              <w:bottom w:w="70" w:type="dxa"/>
              <w:end w:w="90" w:type="dxa"/>
            </w:tcMar>
            <w:vAlign w:val="center"/>
          </w:tcPr>
          <w:p>
            <w:pPr>
              <w:spacing w:before="0" w:after="0" w:line="259" w:lineRule="auto"/>
              <w:jc w:val="left"/>
            </w:pPr>
            <w:r>
              <w:rPr>
                <w:rFonts w:ascii="Aptos" w:hAnsi="Aptos"/>
                <w:sz w:val="15"/>
              </w:rPr>
              <w:t>G0/0</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5"/>
              </w:rPr>
              <w:t>10.0.18.1</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5"/>
              </w:rPr>
              <w:t>LAN gateway / NAT inside</w:t>
            </w:r>
          </w:p>
        </w:tc>
      </w:tr>
      <w:tr>
        <w:trPr>
          <w:cantSplit/>
          <w:cantSplit/>
        </w:trPr>
        <w:tc>
          <w:tcPr>
            <w:tcW w:type="dxa" w:w="1800"/>
            <w:shd w:fill="EAF2F8"/>
            <w:tcMar>
              <w:top w:w="70" w:type="dxa"/>
              <w:start w:w="90" w:type="dxa"/>
              <w:bottom w:w="70" w:type="dxa"/>
              <w:end w:w="90" w:type="dxa"/>
            </w:tcMar>
            <w:vAlign w:val="center"/>
          </w:tcPr>
          <w:p>
            <w:pPr>
              <w:spacing w:before="0" w:after="0" w:line="259" w:lineRule="auto"/>
              <w:jc w:val="left"/>
            </w:pPr>
            <w:r>
              <w:rPr>
                <w:rFonts w:ascii="Aptos" w:hAnsi="Aptos"/>
                <w:sz w:val="15"/>
              </w:rPr>
              <w:t>Cafe01-SW01</w:t>
            </w:r>
          </w:p>
        </w:tc>
        <w:tc>
          <w:tcPr>
            <w:tcW w:type="dxa" w:w="1656"/>
            <w:shd w:fill="EAF2F8"/>
            <w:tcMar>
              <w:top w:w="70" w:type="dxa"/>
              <w:start w:w="90" w:type="dxa"/>
              <w:bottom w:w="70" w:type="dxa"/>
              <w:end w:w="90" w:type="dxa"/>
            </w:tcMar>
            <w:vAlign w:val="center"/>
          </w:tcPr>
          <w:p>
            <w:pPr>
              <w:spacing w:before="0" w:after="0" w:line="259" w:lineRule="auto"/>
              <w:jc w:val="left"/>
            </w:pPr>
            <w:r>
              <w:rPr>
                <w:rFonts w:ascii="Aptos" w:hAnsi="Aptos"/>
                <w:sz w:val="15"/>
              </w:rPr>
              <w:t>VLAN 1</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5"/>
              </w:rPr>
              <w:t>10.0.18.2</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5"/>
              </w:rPr>
              <w:t>Gateway 10.0.18.1</w:t>
            </w:r>
          </w:p>
        </w:tc>
      </w:tr>
      <w:tr>
        <w:trPr>
          <w:cantSplit/>
          <w:cantSplit/>
        </w:trPr>
        <w:tc>
          <w:tcPr>
            <w:tcW w:type="dxa" w:w="1800"/>
            <w:tcMar>
              <w:top w:w="70" w:type="dxa"/>
              <w:start w:w="90" w:type="dxa"/>
              <w:bottom w:w="70" w:type="dxa"/>
              <w:end w:w="90" w:type="dxa"/>
            </w:tcMar>
            <w:vAlign w:val="center"/>
          </w:tcPr>
          <w:p>
            <w:pPr>
              <w:spacing w:before="0" w:after="0" w:line="259" w:lineRule="auto"/>
              <w:jc w:val="left"/>
            </w:pPr>
            <w:r>
              <w:rPr>
                <w:rFonts w:ascii="Aptos" w:hAnsi="Aptos"/>
                <w:sz w:val="15"/>
              </w:rPr>
              <w:t>Cafe01-SW02</w:t>
            </w:r>
          </w:p>
        </w:tc>
        <w:tc>
          <w:tcPr>
            <w:tcW w:type="dxa" w:w="1656"/>
            <w:tcMar>
              <w:top w:w="70" w:type="dxa"/>
              <w:start w:w="90" w:type="dxa"/>
              <w:bottom w:w="70" w:type="dxa"/>
              <w:end w:w="90" w:type="dxa"/>
            </w:tcMar>
            <w:vAlign w:val="center"/>
          </w:tcPr>
          <w:p>
            <w:pPr>
              <w:spacing w:before="0" w:after="0" w:line="259" w:lineRule="auto"/>
              <w:jc w:val="left"/>
            </w:pPr>
            <w:r>
              <w:rPr>
                <w:rFonts w:ascii="Aptos" w:hAnsi="Aptos"/>
                <w:sz w:val="15"/>
              </w:rPr>
              <w:t>VLAN 1</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5"/>
              </w:rPr>
              <w:t>10.0.18.3</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5"/>
              </w:rPr>
              <w:t>Gateway 10.0.18.1</w:t>
            </w:r>
          </w:p>
        </w:tc>
      </w:tr>
      <w:tr>
        <w:trPr>
          <w:cantSplit/>
          <w:cantSplit/>
        </w:trPr>
        <w:tc>
          <w:tcPr>
            <w:tcW w:type="dxa" w:w="1800"/>
            <w:shd w:fill="EAF2F8"/>
            <w:tcMar>
              <w:top w:w="70" w:type="dxa"/>
              <w:start w:w="90" w:type="dxa"/>
              <w:bottom w:w="70" w:type="dxa"/>
              <w:end w:w="90" w:type="dxa"/>
            </w:tcMar>
            <w:vAlign w:val="center"/>
          </w:tcPr>
          <w:p>
            <w:pPr>
              <w:spacing w:before="0" w:after="0" w:line="259" w:lineRule="auto"/>
              <w:jc w:val="left"/>
            </w:pPr>
            <w:r>
              <w:rPr>
                <w:rFonts w:ascii="Aptos" w:hAnsi="Aptos"/>
                <w:sz w:val="15"/>
              </w:rPr>
              <w:t>WAP1</w:t>
            </w:r>
          </w:p>
        </w:tc>
        <w:tc>
          <w:tcPr>
            <w:tcW w:type="dxa" w:w="1656"/>
            <w:shd w:fill="EAF2F8"/>
            <w:tcMar>
              <w:top w:w="70" w:type="dxa"/>
              <w:start w:w="90" w:type="dxa"/>
              <w:bottom w:w="70" w:type="dxa"/>
              <w:end w:w="90" w:type="dxa"/>
            </w:tcMar>
            <w:vAlign w:val="center"/>
          </w:tcPr>
          <w:p>
            <w:pPr>
              <w:spacing w:before="0" w:after="0" w:line="259" w:lineRule="auto"/>
              <w:jc w:val="left"/>
            </w:pPr>
            <w:r>
              <w:rPr>
                <w:rFonts w:ascii="Aptos" w:hAnsi="Aptos"/>
                <w:sz w:val="15"/>
              </w:rPr>
              <w:t>Management</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5"/>
              </w:rPr>
              <w:t>10.0.18.4</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5"/>
              </w:rPr>
              <w:t>Gateway 10.0.18.1</w:t>
            </w:r>
          </w:p>
        </w:tc>
      </w:tr>
      <w:tr>
        <w:trPr>
          <w:cantSplit/>
          <w:cantSplit/>
        </w:trPr>
        <w:tc>
          <w:tcPr>
            <w:tcW w:type="dxa" w:w="1800"/>
            <w:tcMar>
              <w:top w:w="70" w:type="dxa"/>
              <w:start w:w="90" w:type="dxa"/>
              <w:bottom w:w="70" w:type="dxa"/>
              <w:end w:w="90" w:type="dxa"/>
            </w:tcMar>
            <w:vAlign w:val="center"/>
          </w:tcPr>
          <w:p>
            <w:pPr>
              <w:spacing w:before="0" w:after="0" w:line="259" w:lineRule="auto"/>
              <w:jc w:val="left"/>
            </w:pPr>
            <w:r>
              <w:rPr>
                <w:rFonts w:ascii="Aptos" w:hAnsi="Aptos"/>
                <w:sz w:val="15"/>
              </w:rPr>
              <w:t>Printer</w:t>
            </w:r>
          </w:p>
        </w:tc>
        <w:tc>
          <w:tcPr>
            <w:tcW w:type="dxa" w:w="1656"/>
            <w:tcMar>
              <w:top w:w="70" w:type="dxa"/>
              <w:start w:w="90" w:type="dxa"/>
              <w:bottom w:w="70" w:type="dxa"/>
              <w:end w:w="90" w:type="dxa"/>
            </w:tcMar>
            <w:vAlign w:val="center"/>
          </w:tcPr>
          <w:p>
            <w:pPr>
              <w:spacing w:before="0" w:after="0" w:line="259" w:lineRule="auto"/>
              <w:jc w:val="left"/>
            </w:pPr>
            <w:r>
              <w:rPr>
                <w:rFonts w:ascii="Aptos" w:hAnsi="Aptos"/>
                <w:sz w:val="15"/>
              </w:rPr>
              <w:t>NIC</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5"/>
              </w:rPr>
              <w:t>10.0.18.5</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5"/>
              </w:rPr>
              <w:t>Gateway 10.0.18.1</w:t>
            </w:r>
          </w:p>
        </w:tc>
      </w:tr>
      <w:tr>
        <w:trPr>
          <w:cantSplit/>
          <w:cantSplit/>
        </w:trPr>
        <w:tc>
          <w:tcPr>
            <w:tcW w:type="dxa" w:w="1800"/>
            <w:shd w:fill="EAF2F8"/>
            <w:tcMar>
              <w:top w:w="70" w:type="dxa"/>
              <w:start w:w="90" w:type="dxa"/>
              <w:bottom w:w="70" w:type="dxa"/>
              <w:end w:w="90" w:type="dxa"/>
            </w:tcMar>
            <w:vAlign w:val="center"/>
          </w:tcPr>
          <w:p>
            <w:pPr>
              <w:spacing w:before="0" w:after="0" w:line="259" w:lineRule="auto"/>
              <w:jc w:val="left"/>
            </w:pPr>
            <w:r>
              <w:rPr>
                <w:rFonts w:ascii="Aptos" w:hAnsi="Aptos"/>
                <w:sz w:val="15"/>
              </w:rPr>
              <w:t>Server</w:t>
            </w:r>
          </w:p>
        </w:tc>
        <w:tc>
          <w:tcPr>
            <w:tcW w:type="dxa" w:w="1656"/>
            <w:shd w:fill="EAF2F8"/>
            <w:tcMar>
              <w:top w:w="70" w:type="dxa"/>
              <w:start w:w="90" w:type="dxa"/>
              <w:bottom w:w="70" w:type="dxa"/>
              <w:end w:w="90" w:type="dxa"/>
            </w:tcMar>
            <w:vAlign w:val="center"/>
          </w:tcPr>
          <w:p>
            <w:pPr>
              <w:spacing w:before="0" w:after="0" w:line="259" w:lineRule="auto"/>
              <w:jc w:val="left"/>
            </w:pPr>
            <w:r>
              <w:rPr>
                <w:rFonts w:ascii="Aptos" w:hAnsi="Aptos"/>
                <w:sz w:val="15"/>
              </w:rPr>
              <w:t>Fa0</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5"/>
              </w:rPr>
              <w:t>10.0.18.6</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5"/>
              </w:rPr>
              <w:t>Gateway 10.0.18.1</w:t>
            </w:r>
          </w:p>
        </w:tc>
      </w:tr>
      <w:tr>
        <w:trPr>
          <w:cantSplit/>
          <w:cantSplit/>
        </w:trPr>
        <w:tc>
          <w:tcPr>
            <w:tcW w:type="dxa" w:w="1800"/>
            <w:tcMar>
              <w:top w:w="70" w:type="dxa"/>
              <w:start w:w="90" w:type="dxa"/>
              <w:bottom w:w="70" w:type="dxa"/>
              <w:end w:w="90" w:type="dxa"/>
            </w:tcMar>
            <w:vAlign w:val="center"/>
          </w:tcPr>
          <w:p>
            <w:pPr>
              <w:spacing w:before="0" w:after="0" w:line="259" w:lineRule="auto"/>
              <w:jc w:val="left"/>
            </w:pPr>
            <w:r>
              <w:rPr>
                <w:rFonts w:ascii="Aptos" w:hAnsi="Aptos"/>
                <w:sz w:val="15"/>
              </w:rPr>
              <w:t>WAP2</w:t>
            </w:r>
          </w:p>
        </w:tc>
        <w:tc>
          <w:tcPr>
            <w:tcW w:type="dxa" w:w="1656"/>
            <w:tcMar>
              <w:top w:w="70" w:type="dxa"/>
              <w:start w:w="90" w:type="dxa"/>
              <w:bottom w:w="70" w:type="dxa"/>
              <w:end w:w="90" w:type="dxa"/>
            </w:tcMar>
            <w:vAlign w:val="center"/>
          </w:tcPr>
          <w:p>
            <w:pPr>
              <w:spacing w:before="0" w:after="0" w:line="259" w:lineRule="auto"/>
              <w:jc w:val="left"/>
            </w:pPr>
            <w:r>
              <w:rPr>
                <w:rFonts w:ascii="Aptos" w:hAnsi="Aptos"/>
                <w:sz w:val="15"/>
              </w:rPr>
              <w:t>Management</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5"/>
              </w:rPr>
              <w:t>10.0.18.7</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5"/>
              </w:rPr>
              <w:t>Gateway 10.0.18.1</w:t>
            </w:r>
          </w:p>
        </w:tc>
      </w:tr>
      <w:tr>
        <w:trPr>
          <w:cantSplit/>
          <w:cantSplit/>
        </w:trPr>
        <w:tc>
          <w:tcPr>
            <w:tcW w:type="dxa" w:w="1800"/>
            <w:shd w:fill="EAF2F8"/>
            <w:tcMar>
              <w:top w:w="70" w:type="dxa"/>
              <w:start w:w="90" w:type="dxa"/>
              <w:bottom w:w="70" w:type="dxa"/>
              <w:end w:w="90" w:type="dxa"/>
            </w:tcMar>
            <w:vAlign w:val="center"/>
          </w:tcPr>
          <w:p>
            <w:pPr>
              <w:spacing w:before="0" w:after="0" w:line="259" w:lineRule="auto"/>
              <w:jc w:val="left"/>
            </w:pPr>
            <w:r>
              <w:rPr>
                <w:rFonts w:ascii="Aptos" w:hAnsi="Aptos"/>
                <w:sz w:val="15"/>
              </w:rPr>
              <w:t>PCs / Laptops</w:t>
            </w:r>
          </w:p>
        </w:tc>
        <w:tc>
          <w:tcPr>
            <w:tcW w:type="dxa" w:w="1656"/>
            <w:shd w:fill="EAF2F8"/>
            <w:tcMar>
              <w:top w:w="70" w:type="dxa"/>
              <w:start w:w="90" w:type="dxa"/>
              <w:bottom w:w="70" w:type="dxa"/>
              <w:end w:w="90" w:type="dxa"/>
            </w:tcMar>
            <w:vAlign w:val="center"/>
          </w:tcPr>
          <w:p>
            <w:pPr>
              <w:spacing w:before="0" w:after="0" w:line="259" w:lineRule="auto"/>
              <w:jc w:val="left"/>
            </w:pPr>
            <w:r>
              <w:rPr>
                <w:rFonts w:ascii="Aptos" w:hAnsi="Aptos"/>
                <w:sz w:val="15"/>
              </w:rPr>
              <w:t>Fa0 / Wireless0</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5"/>
              </w:rPr>
              <w:t>DHCP: .11-.50</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5"/>
              </w:rPr>
              <w:t>255.255.255.192</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5"/>
              </w:rPr>
              <w:t>Gateway 10.0.18.1</w:t>
            </w:r>
          </w:p>
        </w:tc>
      </w:tr>
      <w:tr>
        <w:trPr>
          <w:cantSplit/>
          <w:cantSplit/>
        </w:trPr>
        <w:tc>
          <w:tcPr>
            <w:tcW w:type="dxa" w:w="1800"/>
            <w:tcMar>
              <w:top w:w="70" w:type="dxa"/>
              <w:start w:w="90" w:type="dxa"/>
              <w:bottom w:w="70" w:type="dxa"/>
              <w:end w:w="90" w:type="dxa"/>
            </w:tcMar>
            <w:vAlign w:val="center"/>
          </w:tcPr>
          <w:p>
            <w:pPr>
              <w:spacing w:before="0" w:after="0" w:line="259" w:lineRule="auto"/>
              <w:jc w:val="left"/>
            </w:pPr>
            <w:r>
              <w:rPr>
                <w:rFonts w:ascii="Aptos" w:hAnsi="Aptos"/>
                <w:sz w:val="15"/>
              </w:rPr>
              <w:t>Cafe01-RT1</w:t>
            </w:r>
          </w:p>
        </w:tc>
        <w:tc>
          <w:tcPr>
            <w:tcW w:type="dxa" w:w="1656"/>
            <w:tcMar>
              <w:top w:w="70" w:type="dxa"/>
              <w:start w:w="90" w:type="dxa"/>
              <w:bottom w:w="70" w:type="dxa"/>
              <w:end w:w="90" w:type="dxa"/>
            </w:tcMar>
            <w:vAlign w:val="center"/>
          </w:tcPr>
          <w:p>
            <w:pPr>
              <w:spacing w:before="0" w:after="0" w:line="259" w:lineRule="auto"/>
              <w:jc w:val="left"/>
            </w:pPr>
            <w:r>
              <w:rPr>
                <w:rFonts w:ascii="Aptos" w:hAnsi="Aptos"/>
                <w:sz w:val="15"/>
              </w:rPr>
              <w:t>G0/1</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5"/>
              </w:rPr>
              <w:t>216.0.5.2</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5"/>
              </w:rPr>
              <w:t>255.255.255.252</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5"/>
              </w:rPr>
              <w:t>WAN / NAT outside</w:t>
            </w:r>
          </w:p>
        </w:tc>
      </w:tr>
      <w:tr>
        <w:trPr>
          <w:cantSplit/>
          <w:cantSplit/>
        </w:trPr>
        <w:tc>
          <w:tcPr>
            <w:tcW w:type="dxa" w:w="1800"/>
            <w:shd w:fill="EAF2F8"/>
            <w:tcMar>
              <w:top w:w="70" w:type="dxa"/>
              <w:start w:w="90" w:type="dxa"/>
              <w:bottom w:w="70" w:type="dxa"/>
              <w:end w:w="90" w:type="dxa"/>
            </w:tcMar>
            <w:vAlign w:val="center"/>
          </w:tcPr>
          <w:p>
            <w:pPr>
              <w:spacing w:before="0" w:after="0" w:line="259" w:lineRule="auto"/>
              <w:jc w:val="left"/>
            </w:pPr>
            <w:r>
              <w:rPr>
                <w:rFonts w:ascii="Aptos" w:hAnsi="Aptos"/>
                <w:sz w:val="15"/>
              </w:rPr>
              <w:t>Internet</w:t>
            </w:r>
          </w:p>
        </w:tc>
        <w:tc>
          <w:tcPr>
            <w:tcW w:type="dxa" w:w="1656"/>
            <w:shd w:fill="EAF2F8"/>
            <w:tcMar>
              <w:top w:w="70" w:type="dxa"/>
              <w:start w:w="90" w:type="dxa"/>
              <w:bottom w:w="70" w:type="dxa"/>
              <w:end w:w="90" w:type="dxa"/>
            </w:tcMar>
            <w:vAlign w:val="center"/>
          </w:tcPr>
          <w:p>
            <w:pPr>
              <w:spacing w:before="0" w:after="0" w:line="259" w:lineRule="auto"/>
              <w:jc w:val="left"/>
            </w:pPr>
            <w:r>
              <w:rPr>
                <w:rFonts w:ascii="Aptos" w:hAnsi="Aptos"/>
                <w:sz w:val="15"/>
              </w:rPr>
              <w:t>G0/0</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5"/>
              </w:rPr>
              <w:t>216.0.5.1</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5"/>
              </w:rPr>
              <w:t>255.255.255.252</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5"/>
              </w:rPr>
              <w:t>WAN peer</w:t>
            </w:r>
          </w:p>
        </w:tc>
      </w:tr>
      <w:tr>
        <w:trPr>
          <w:cantSplit/>
          <w:cantSplit/>
        </w:trPr>
        <w:tc>
          <w:tcPr>
            <w:tcW w:type="dxa" w:w="1800"/>
            <w:tcMar>
              <w:top w:w="70" w:type="dxa"/>
              <w:start w:w="90" w:type="dxa"/>
              <w:bottom w:w="70" w:type="dxa"/>
              <w:end w:w="90" w:type="dxa"/>
            </w:tcMar>
            <w:vAlign w:val="center"/>
          </w:tcPr>
          <w:p>
            <w:pPr>
              <w:spacing w:before="0" w:after="0" w:line="259" w:lineRule="auto"/>
              <w:jc w:val="left"/>
            </w:pPr>
            <w:r>
              <w:rPr>
                <w:rFonts w:ascii="Aptos" w:hAnsi="Aptos"/>
                <w:sz w:val="15"/>
              </w:rPr>
              <w:t>Internet</w:t>
            </w:r>
          </w:p>
        </w:tc>
        <w:tc>
          <w:tcPr>
            <w:tcW w:type="dxa" w:w="1656"/>
            <w:tcMar>
              <w:top w:w="70" w:type="dxa"/>
              <w:start w:w="90" w:type="dxa"/>
              <w:bottom w:w="70" w:type="dxa"/>
              <w:end w:w="90" w:type="dxa"/>
            </w:tcMar>
            <w:vAlign w:val="center"/>
          </w:tcPr>
          <w:p>
            <w:pPr>
              <w:spacing w:before="0" w:after="0" w:line="259" w:lineRule="auto"/>
              <w:jc w:val="left"/>
            </w:pPr>
            <w:r>
              <w:rPr>
                <w:rFonts w:ascii="Aptos" w:hAnsi="Aptos"/>
                <w:sz w:val="15"/>
              </w:rPr>
              <w:t>Loopback0</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5"/>
              </w:rPr>
              <w:t>1.1.1.1</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5"/>
              </w:rPr>
              <w:t>255.255.255.255</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5"/>
              </w:rPr>
              <w:t>Simulated Internet target</w:t>
            </w:r>
          </w:p>
        </w:tc>
      </w:tr>
      <w:tr>
        <w:trPr>
          <w:cantSplit/>
          <w:cantSplit/>
        </w:trPr>
        <w:tc>
          <w:tcPr>
            <w:tcW w:type="dxa" w:w="1800"/>
            <w:shd w:fill="EAF2F8"/>
            <w:tcMar>
              <w:top w:w="70" w:type="dxa"/>
              <w:start w:w="90" w:type="dxa"/>
              <w:bottom w:w="70" w:type="dxa"/>
              <w:end w:w="90" w:type="dxa"/>
            </w:tcMar>
            <w:vAlign w:val="center"/>
          </w:tcPr>
          <w:p>
            <w:pPr>
              <w:spacing w:before="0" w:after="0" w:line="259" w:lineRule="auto"/>
              <w:jc w:val="left"/>
            </w:pPr>
            <w:r>
              <w:rPr>
                <w:rFonts w:ascii="Aptos" w:hAnsi="Aptos"/>
                <w:sz w:val="15"/>
              </w:rPr>
              <w:t>Internet</w:t>
            </w:r>
          </w:p>
        </w:tc>
        <w:tc>
          <w:tcPr>
            <w:tcW w:type="dxa" w:w="1656"/>
            <w:shd w:fill="EAF2F8"/>
            <w:tcMar>
              <w:top w:w="70" w:type="dxa"/>
              <w:start w:w="90" w:type="dxa"/>
              <w:bottom w:w="70" w:type="dxa"/>
              <w:end w:w="90" w:type="dxa"/>
            </w:tcMar>
            <w:vAlign w:val="center"/>
          </w:tcPr>
          <w:p>
            <w:pPr>
              <w:spacing w:before="0" w:after="0" w:line="259" w:lineRule="auto"/>
              <w:jc w:val="left"/>
            </w:pPr>
            <w:r>
              <w:rPr>
                <w:rFonts w:ascii="Aptos" w:hAnsi="Aptos"/>
                <w:sz w:val="15"/>
              </w:rPr>
              <w:t>Loopback1</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5"/>
              </w:rPr>
              <w:t>8.8.8.8</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5"/>
              </w:rPr>
              <w:t>255.255.255.255</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5"/>
              </w:rPr>
              <w:t>Simulated Internet target</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DDEBF7"/>
            <w:tcMar>
              <w:top w:w="90" w:type="dxa"/>
              <w:start w:w="110" w:type="dxa"/>
              <w:bottom w:w="90" w:type="dxa"/>
              <w:end w:w="110" w:type="dxa"/>
            </w:tcMar>
            <w:vAlign w:val="center"/>
          </w:tcPr>
          <w:p>
            <w:pPr>
              <w:spacing w:before="0" w:after="0" w:line="259" w:lineRule="auto"/>
              <w:jc w:val="left"/>
            </w:pPr>
            <w:r>
              <w:rPr>
                <w:rFonts w:ascii="Aptos" w:hAnsi="Aptos"/>
                <w:b/>
                <w:color w:val="1F4E78"/>
              </w:rPr>
              <w:t xml:space="preserve">Design logic: </w:t>
            </w:r>
            <w:r>
              <w:rPr>
                <w:rFonts w:ascii="Aptos" w:hAnsi="Aptos"/>
              </w:rPr>
              <w:t>Using .1 for the gateway, .2 and .3 for switches, and low addresses for infrastructure creates a pattern that is easy to remember and document. The device roles matter more than the exact numbers, but consistency matters.</w:t>
            </w:r>
          </w:p>
        </w:tc>
      </w:tr>
    </w:tbl>
    <w:p>
      <w:pPr>
        <w:spacing w:after="0"/>
      </w:pPr>
    </w:p>
    <w:p>
      <w:pPr>
        <w:pStyle w:val="Heading1"/>
        <w:keepNext/>
        <w:keepLines/>
        <w:pageBreakBefore/>
        <w:spacing w:before="160" w:after="80"/>
      </w:pPr>
      <w:r>
        <w:rPr>
          <w:rFonts w:ascii="Aptos" w:hAnsi="Aptos"/>
          <w:b/>
          <w:color w:val="1F4E79"/>
          <w:sz w:val="32"/>
        </w:rPr>
        <w:t>Part 3 - Audit the Supplied Packet Tracer Network</w:t>
      </w:r>
    </w:p>
    <w:p>
      <w:pPr>
        <w:pStyle w:val="Heading2"/>
        <w:keepNext/>
        <w:keepLines/>
        <w:spacing w:before="100" w:after="80"/>
      </w:pPr>
      <w:r>
        <w:rPr>
          <w:rFonts w:ascii="Aptos" w:hAnsi="Aptos"/>
          <w:b/>
          <w:color w:val="1F4E79"/>
          <w:sz w:val="25"/>
        </w:rPr>
        <w:t>Step 1: Draw the Network Again</w:t>
      </w:r>
    </w:p>
    <w:p>
      <w:pPr>
        <w:spacing w:before="0" w:after="40" w:line="259" w:lineRule="auto"/>
        <w:ind w:left="259" w:hanging="259"/>
      </w:pPr>
      <w:r>
        <w:rPr>
          <w:rFonts w:ascii="Aptos" w:hAnsi="Aptos"/>
        </w:rPr>
        <w:t>1.  Open the supplied Packet Tracer file.</w:t>
      </w:r>
    </w:p>
    <w:p>
      <w:pPr>
        <w:spacing w:before="0" w:after="40" w:line="259" w:lineRule="auto"/>
        <w:ind w:left="259" w:hanging="259"/>
      </w:pPr>
      <w:r>
        <w:rPr>
          <w:rFonts w:ascii="Aptos" w:hAnsi="Aptos"/>
        </w:rPr>
        <w:t>2.  On paper, draw Cafe01-RT1, Internet, Cafe01-SW01, Cafe01-SW02, the WAPs, server, PCs, laptops, and printer if present.</w:t>
      </w:r>
    </w:p>
    <w:p>
      <w:pPr>
        <w:spacing w:before="0" w:after="40" w:line="259" w:lineRule="auto"/>
        <w:ind w:left="259" w:hanging="259"/>
      </w:pPr>
      <w:r>
        <w:rPr>
          <w:rFonts w:ascii="Aptos" w:hAnsi="Aptos"/>
        </w:rPr>
        <w:t>3.  Label each physical connection and write the target IP address beside each infrastructure device.</w:t>
      </w:r>
    </w:p>
    <w:p>
      <w:pPr>
        <w:spacing w:before="0" w:after="40" w:line="259" w:lineRule="auto"/>
        <w:ind w:left="259" w:hanging="259"/>
      </w:pPr>
      <w:r>
        <w:rPr>
          <w:rFonts w:ascii="Aptos" w:hAnsi="Aptos"/>
        </w:rPr>
        <w:t>4.  Write 10.0.18.0/26 around the entire inside LAN and 216.0.5.0/30 on the router-to-Internet link.</w:t>
      </w:r>
    </w:p>
    <w:p>
      <w:pPr>
        <w:pStyle w:val="Heading2"/>
        <w:keepNext/>
        <w:keepLines/>
        <w:spacing w:before="100" w:after="80"/>
      </w:pPr>
      <w:r>
        <w:rPr>
          <w:rFonts w:ascii="Aptos" w:hAnsi="Aptos"/>
          <w:b/>
          <w:color w:val="1F4E79"/>
          <w:sz w:val="25"/>
        </w:rPr>
        <w:t>Step 2: Record the Existing State</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jc w:val="left"/>
            </w:pPr>
            <w:r/>
            <w:r>
              <w:rPr>
                <w:rFonts w:ascii="Liberation Mono" w:hAnsi="Liberation Mono" w:eastAsia="Liberation Mono"/>
                <w:sz w:val="16"/>
              </w:rPr>
              <w:t>! On Cafe01-RT1 / Cafe01-RT01</w:t>
              <w:br/>
              <w:t>show ip interface brief</w:t>
              <w:br/>
              <w:t>show ip route</w:t>
              <w:br/>
              <w:t>show running-config | include ip route</w:t>
              <w:br/>
              <w:t>show running-config | section dhcp</w:t>
              <w:br/>
              <w:t>show running-config | include ip nat|access-list 10</w:t>
              <w:br/>
              <w:t>show cdp neighbors</w:t>
              <w:br/>
              <w:br/>
              <w:t>! On Cafe01-SW01 and Cafe01-SW02</w:t>
              <w:br/>
              <w:t>show ip interface brief</w:t>
              <w:br/>
              <w:t>show interfaces status</w:t>
              <w:br/>
              <w:t>show vlan brief</w:t>
              <w:br/>
              <w:t>show running-config | section interface Vlan1</w:t>
              <w:br/>
              <w:t>show running-config | include ip default-gateway</w:t>
              <w:br/>
              <w:t>show cdp neighbors</w:t>
              <w:br/>
              <w:br/>
              <w:t>! On Internet</w:t>
              <w:br/>
              <w:t>show ip interface brief</w:t>
              <w:br/>
              <w:t>show ip route</w:t>
              <w:br/>
              <w:t>show running-config | include ip route</w:t>
            </w:r>
          </w:p>
        </w:tc>
      </w:tr>
    </w:tbl>
    <w:p>
      <w:pPr>
        <w:spacing w:after="0"/>
      </w:pPr>
    </w:p>
    <w:p>
      <w:pPr>
        <w:pStyle w:val="Heading2"/>
        <w:keepNext/>
        <w:keepLines/>
        <w:spacing w:before="100" w:after="80"/>
      </w:pPr>
      <w:r>
        <w:rPr>
          <w:rFonts w:ascii="Aptos" w:hAnsi="Aptos"/>
          <w:b/>
          <w:color w:val="1F4E79"/>
          <w:sz w:val="25"/>
        </w:rPr>
        <w:t>Step 3: Compare the Current State with the Target</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316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Item to Audit</w:t>
            </w:r>
          </w:p>
        </w:tc>
        <w:tc>
          <w:tcPr>
            <w:tcW w:type="dxa" w:w="381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Target Result</w:t>
            </w:r>
          </w:p>
        </w:tc>
        <w:tc>
          <w:tcPr>
            <w:tcW w:type="dxa" w:w="324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Student Finding</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6"/>
              </w:rPr>
              <w:t>Router LAN interface</w:t>
            </w:r>
          </w:p>
        </w:tc>
        <w:tc>
          <w:tcPr>
            <w:tcW w:type="dxa" w:w="3816"/>
            <w:tcMar>
              <w:top w:w="70" w:type="dxa"/>
              <w:start w:w="90" w:type="dxa"/>
              <w:bottom w:w="70" w:type="dxa"/>
              <w:end w:w="90" w:type="dxa"/>
            </w:tcMar>
            <w:vAlign w:val="center"/>
          </w:tcPr>
          <w:p>
            <w:pPr>
              <w:spacing w:before="0" w:after="0" w:line="259" w:lineRule="auto"/>
              <w:jc w:val="left"/>
            </w:pPr>
            <w:r>
              <w:rPr>
                <w:rFonts w:ascii="Aptos" w:hAnsi="Aptos"/>
                <w:sz w:val="16"/>
              </w:rPr>
              <w:t>10.0.18.1/26 and ip nat inside</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6"/>
              </w:rPr>
              <w:t>________________________</w:t>
            </w:r>
          </w:p>
        </w:tc>
      </w:tr>
      <w:tr>
        <w:trPr>
          <w:cantSplit/>
          <w:cantSplit/>
        </w:trPr>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6"/>
              </w:rPr>
              <w:t>SW01 management SVI</w:t>
            </w:r>
          </w:p>
        </w:tc>
        <w:tc>
          <w:tcPr>
            <w:tcW w:type="dxa" w:w="3816"/>
            <w:shd w:fill="EAF2F8"/>
            <w:tcMar>
              <w:top w:w="70" w:type="dxa"/>
              <w:start w:w="90" w:type="dxa"/>
              <w:bottom w:w="70" w:type="dxa"/>
              <w:end w:w="90" w:type="dxa"/>
            </w:tcMar>
            <w:vAlign w:val="center"/>
          </w:tcPr>
          <w:p>
            <w:pPr>
              <w:spacing w:before="0" w:after="0" w:line="259" w:lineRule="auto"/>
              <w:jc w:val="left"/>
            </w:pPr>
            <w:r>
              <w:rPr>
                <w:rFonts w:ascii="Aptos" w:hAnsi="Aptos"/>
                <w:sz w:val="16"/>
              </w:rPr>
              <w:t>10.0.18.2/26</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6"/>
              </w:rPr>
              <w:t>________________________</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6"/>
              </w:rPr>
              <w:t>SW02 management SVI</w:t>
            </w:r>
          </w:p>
        </w:tc>
        <w:tc>
          <w:tcPr>
            <w:tcW w:type="dxa" w:w="3816"/>
            <w:tcMar>
              <w:top w:w="70" w:type="dxa"/>
              <w:start w:w="90" w:type="dxa"/>
              <w:bottom w:w="70" w:type="dxa"/>
              <w:end w:w="90" w:type="dxa"/>
            </w:tcMar>
            <w:vAlign w:val="center"/>
          </w:tcPr>
          <w:p>
            <w:pPr>
              <w:spacing w:before="0" w:after="0" w:line="259" w:lineRule="auto"/>
              <w:jc w:val="left"/>
            </w:pPr>
            <w:r>
              <w:rPr>
                <w:rFonts w:ascii="Aptos" w:hAnsi="Aptos"/>
                <w:sz w:val="16"/>
              </w:rPr>
              <w:t>10.0.18.3/26</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6"/>
              </w:rPr>
              <w:t>________________________</w:t>
            </w:r>
          </w:p>
        </w:tc>
      </w:tr>
      <w:tr>
        <w:trPr>
          <w:cantSplit/>
          <w:cantSplit/>
        </w:trPr>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6"/>
              </w:rPr>
              <w:t>DHCP usable range</w:t>
            </w:r>
          </w:p>
        </w:tc>
        <w:tc>
          <w:tcPr>
            <w:tcW w:type="dxa" w:w="3816"/>
            <w:shd w:fill="EAF2F8"/>
            <w:tcMar>
              <w:top w:w="70" w:type="dxa"/>
              <w:start w:w="90" w:type="dxa"/>
              <w:bottom w:w="70" w:type="dxa"/>
              <w:end w:w="90" w:type="dxa"/>
            </w:tcMar>
            <w:vAlign w:val="center"/>
          </w:tcPr>
          <w:p>
            <w:pPr>
              <w:spacing w:before="0" w:after="0" w:line="259" w:lineRule="auto"/>
              <w:jc w:val="left"/>
            </w:pPr>
            <w:r>
              <w:rPr>
                <w:rFonts w:ascii="Aptos" w:hAnsi="Aptos"/>
                <w:sz w:val="16"/>
              </w:rPr>
              <w:t>10.0.18.11-10.0.18.50</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6"/>
              </w:rPr>
              <w:t>________________________</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6"/>
              </w:rPr>
              <w:t>NAT ACL</w:t>
            </w:r>
          </w:p>
        </w:tc>
        <w:tc>
          <w:tcPr>
            <w:tcW w:type="dxa" w:w="3816"/>
            <w:tcMar>
              <w:top w:w="70" w:type="dxa"/>
              <w:start w:w="90" w:type="dxa"/>
              <w:bottom w:w="70" w:type="dxa"/>
              <w:end w:w="90" w:type="dxa"/>
            </w:tcMar>
            <w:vAlign w:val="center"/>
          </w:tcPr>
          <w:p>
            <w:pPr>
              <w:spacing w:before="0" w:after="0" w:line="259" w:lineRule="auto"/>
              <w:jc w:val="left"/>
            </w:pPr>
            <w:r>
              <w:rPr>
                <w:rFonts w:ascii="Aptos" w:hAnsi="Aptos"/>
                <w:sz w:val="16"/>
              </w:rPr>
              <w:t>permit 10.0.18.0 0.0.0.63</w:t>
            </w:r>
          </w:p>
        </w:tc>
        <w:tc>
          <w:tcPr>
            <w:tcW w:type="dxa" w:w="3240"/>
            <w:tcMar>
              <w:top w:w="70" w:type="dxa"/>
              <w:start w:w="90" w:type="dxa"/>
              <w:bottom w:w="70" w:type="dxa"/>
              <w:end w:w="90" w:type="dxa"/>
            </w:tcMar>
            <w:vAlign w:val="center"/>
          </w:tcPr>
          <w:p>
            <w:pPr>
              <w:spacing w:before="0" w:after="0" w:line="259" w:lineRule="auto"/>
              <w:jc w:val="left"/>
            </w:pPr>
            <w:r>
              <w:rPr>
                <w:rFonts w:ascii="Aptos" w:hAnsi="Aptos"/>
                <w:sz w:val="16"/>
              </w:rPr>
              <w:t>________________________</w:t>
            </w:r>
          </w:p>
        </w:tc>
      </w:tr>
      <w:tr>
        <w:trPr>
          <w:cantSplit/>
          <w:cantSplit/>
        </w:trPr>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6"/>
              </w:rPr>
              <w:t>WAN default route</w:t>
            </w:r>
          </w:p>
        </w:tc>
        <w:tc>
          <w:tcPr>
            <w:tcW w:type="dxa" w:w="3816"/>
            <w:shd w:fill="EAF2F8"/>
            <w:tcMar>
              <w:top w:w="70" w:type="dxa"/>
              <w:start w:w="90" w:type="dxa"/>
              <w:bottom w:w="70" w:type="dxa"/>
              <w:end w:w="90" w:type="dxa"/>
            </w:tcMar>
            <w:vAlign w:val="center"/>
          </w:tcPr>
          <w:p>
            <w:pPr>
              <w:spacing w:before="0" w:after="0" w:line="259" w:lineRule="auto"/>
              <w:jc w:val="left"/>
            </w:pPr>
            <w:r>
              <w:rPr>
                <w:rFonts w:ascii="Aptos" w:hAnsi="Aptos"/>
                <w:sz w:val="16"/>
              </w:rPr>
              <w:t>0.0.0.0/0 via 216.0.5.1</w:t>
            </w:r>
          </w:p>
        </w:tc>
        <w:tc>
          <w:tcPr>
            <w:tcW w:type="dxa" w:w="3240"/>
            <w:shd w:fill="EAF2F8"/>
            <w:tcMar>
              <w:top w:w="70" w:type="dxa"/>
              <w:start w:w="90" w:type="dxa"/>
              <w:bottom w:w="70" w:type="dxa"/>
              <w:end w:w="90" w:type="dxa"/>
            </w:tcMar>
            <w:vAlign w:val="center"/>
          </w:tcPr>
          <w:p>
            <w:pPr>
              <w:spacing w:before="0" w:after="0" w:line="259" w:lineRule="auto"/>
              <w:jc w:val="left"/>
            </w:pPr>
            <w:r>
              <w:rPr>
                <w:rFonts w:ascii="Aptos" w:hAnsi="Aptos"/>
                <w:sz w:val="16"/>
              </w:rPr>
              <w:t>________________________</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FCE4D6"/>
            <w:tcMar>
              <w:top w:w="90" w:type="dxa"/>
              <w:start w:w="110" w:type="dxa"/>
              <w:bottom w:w="90" w:type="dxa"/>
              <w:end w:w="110" w:type="dxa"/>
            </w:tcMar>
            <w:vAlign w:val="center"/>
          </w:tcPr>
          <w:p>
            <w:pPr>
              <w:spacing w:before="0" w:after="0" w:line="259" w:lineRule="auto"/>
              <w:jc w:val="left"/>
            </w:pPr>
            <w:r>
              <w:rPr>
                <w:rFonts w:ascii="Aptos" w:hAnsi="Aptos"/>
                <w:b/>
                <w:color w:val="C65911"/>
              </w:rPr>
              <w:t xml:space="preserve">Important audit finding: </w:t>
            </w:r>
            <w:r>
              <w:rPr>
                <w:rFonts w:ascii="Aptos" w:hAnsi="Aptos"/>
              </w:rPr>
              <w:t>The uploaded router configuration excludes .1-.19 and .50-.62, which creates a different DHCP range. This lab replaces those exclusions so the DHCP range exactly matches the lecture strategy: .11 through .50.</w:t>
            </w:r>
          </w:p>
        </w:tc>
      </w:tr>
    </w:tbl>
    <w:p>
      <w:pPr>
        <w:spacing w:after="0"/>
      </w:pPr>
    </w:p>
    <w:p>
      <w:pPr>
        <w:pStyle w:val="Heading1"/>
        <w:keepNext/>
        <w:keepLines/>
        <w:pageBreakBefore/>
        <w:spacing w:before="160" w:after="80"/>
      </w:pPr>
      <w:r>
        <w:rPr>
          <w:rFonts w:ascii="Aptos" w:hAnsi="Aptos"/>
          <w:b/>
          <w:color w:val="1F4E79"/>
          <w:sz w:val="32"/>
        </w:rPr>
        <w:t>Part 4 - Configure Cafe01-RT1 for the New Subnet</w:t>
      </w:r>
    </w:p>
    <w:p>
      <w:pPr>
        <w:pStyle w:val="Heading2"/>
        <w:keepNext/>
        <w:keepLines/>
        <w:spacing w:before="100" w:after="80"/>
      </w:pPr>
      <w:r>
        <w:rPr>
          <w:rFonts w:ascii="Aptos" w:hAnsi="Aptos"/>
          <w:b/>
          <w:color w:val="1F4E79"/>
          <w:sz w:val="25"/>
        </w:rPr>
        <w:t>Step 1: Configure the LAN and WAN Interfaces</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Cafe01-RT1&gt; enable</w:t>
              <w:br/>
            </w:r>
            <w:r>
              <w:rPr>
                <w:rFonts w:ascii="Liberation Mono" w:hAnsi="Liberation Mono"/>
                <w:sz w:val="16"/>
              </w:rPr>
              <w:t>Cafe01-RT1# configure terminal</w:t>
              <w:br/>
            </w:r>
            <w:r>
              <w:rPr>
                <w:rFonts w:ascii="Liberation Mono" w:hAnsi="Liberation Mono"/>
                <w:sz w:val="16"/>
              </w:rPr>
              <w:t>Cafe01-RT1(config)# no ip domain-lookup</w:t>
              <w:br/>
            </w:r>
            <w:r>
              <w:rPr>
                <w:rFonts w:ascii="Liberation Mono" w:hAnsi="Liberation Mono"/>
                <w:sz w:val="16"/>
              </w:rPr>
              <w:br/>
            </w:r>
            <w:r>
              <w:rPr>
                <w:rFonts w:ascii="Liberation Mono" w:hAnsi="Liberation Mono"/>
                <w:sz w:val="16"/>
              </w:rPr>
              <w:t>Cafe01-RT1(config)# interface GigabitEthernet0/0</w:t>
              <w:br/>
            </w:r>
            <w:r>
              <w:rPr>
                <w:rFonts w:ascii="Liberation Mono" w:hAnsi="Liberation Mono"/>
                <w:sz w:val="16"/>
              </w:rPr>
              <w:t>Cafe01-RT1(config-if)# description DISTRICT_SHOP_1_LAN_10.0.18.0_26</w:t>
              <w:br/>
            </w:r>
            <w:r>
              <w:rPr>
                <w:rFonts w:ascii="Liberation Mono" w:hAnsi="Liberation Mono"/>
                <w:sz w:val="16"/>
              </w:rPr>
              <w:t>Cafe01-RT1(config-if)# ip address 10.0.18.1 255.255.255.192</w:t>
              <w:br/>
            </w:r>
            <w:r>
              <w:rPr>
                <w:rFonts w:ascii="Liberation Mono" w:hAnsi="Liberation Mono"/>
                <w:sz w:val="16"/>
              </w:rPr>
              <w:t>Cafe01-RT1(config-if)# ip nat inside</w:t>
              <w:br/>
            </w:r>
            <w:r>
              <w:rPr>
                <w:rFonts w:ascii="Liberation Mono" w:hAnsi="Liberation Mono"/>
                <w:sz w:val="16"/>
              </w:rPr>
              <w:t>Cafe01-RT1(config-if)# no shutdown</w:t>
              <w:br/>
            </w:r>
            <w:r>
              <w:rPr>
                <w:rFonts w:ascii="Liberation Mono" w:hAnsi="Liberation Mono"/>
                <w:sz w:val="16"/>
              </w:rPr>
              <w:t>Cafe01-RT1(config-if)# exit</w:t>
              <w:br/>
            </w:r>
            <w:r>
              <w:rPr>
                <w:rFonts w:ascii="Liberation Mono" w:hAnsi="Liberation Mono"/>
                <w:sz w:val="16"/>
              </w:rPr>
              <w:br/>
            </w:r>
            <w:r>
              <w:rPr>
                <w:rFonts w:ascii="Liberation Mono" w:hAnsi="Liberation Mono"/>
                <w:sz w:val="16"/>
              </w:rPr>
              <w:t>Cafe01-RT1(config)# interface GigabitEthernet0/1</w:t>
              <w:br/>
            </w:r>
            <w:r>
              <w:rPr>
                <w:rFonts w:ascii="Liberation Mono" w:hAnsi="Liberation Mono"/>
                <w:sz w:val="16"/>
              </w:rPr>
              <w:t>Cafe01-RT1(config-if)# description WAN_TO_INTERNET</w:t>
              <w:br/>
            </w:r>
            <w:r>
              <w:rPr>
                <w:rFonts w:ascii="Liberation Mono" w:hAnsi="Liberation Mono"/>
                <w:sz w:val="16"/>
              </w:rPr>
              <w:t>Cafe01-RT1(config-if)# ip address 216.0.5.2 255.255.255.252</w:t>
              <w:br/>
            </w:r>
            <w:r>
              <w:rPr>
                <w:rFonts w:ascii="Liberation Mono" w:hAnsi="Liberation Mono"/>
                <w:sz w:val="16"/>
              </w:rPr>
              <w:t>Cafe01-RT1(config-if)# ip nat outside</w:t>
              <w:br/>
            </w:r>
            <w:r>
              <w:rPr>
                <w:rFonts w:ascii="Liberation Mono" w:hAnsi="Liberation Mono"/>
                <w:sz w:val="16"/>
              </w:rPr>
              <w:t>Cafe01-RT1(config-if)# no shutdown</w:t>
              <w:br/>
            </w:r>
            <w:r>
              <w:rPr>
                <w:rFonts w:ascii="Liberation Mono" w:hAnsi="Liberation Mono"/>
                <w:sz w:val="16"/>
              </w:rPr>
              <w:t>Cafe01-RT1(config-if)# exit</w:t>
              <w:br/>
            </w:r>
            <w:r>
              <w:rPr>
                <w:rFonts w:ascii="Liberation Mono" w:hAnsi="Liberation Mono"/>
                <w:sz w:val="16"/>
              </w:rPr>
              <w:br/>
            </w:r>
            <w:r>
              <w:rPr>
                <w:rFonts w:ascii="Liberation Mono" w:hAnsi="Liberation Mono"/>
                <w:sz w:val="16"/>
              </w:rPr>
              <w:t>Cafe01-RT1(config)# ip route 0.0.0.0 0.0.0.0 216.0.5.1</w:t>
              <w:br/>
            </w:r>
            <w:r>
              <w:rPr>
                <w:rFonts w:ascii="Liberation Mono" w:hAnsi="Liberation Mono"/>
                <w:sz w:val="16"/>
              </w:rPr>
              <w:t>Cafe01-RT1(config)# end</w:t>
              <w:br/>
            </w:r>
            <w:r>
              <w:rPr>
                <w:rFonts w:ascii="Liberation Mono" w:hAnsi="Liberation Mono"/>
                <w:sz w:val="16"/>
              </w:rPr>
              <w:t>Cafe01-RT1# copy running-config startup-config</w:t>
            </w:r>
          </w:p>
        </w:tc>
      </w:tr>
    </w:tbl>
    <w:p>
      <w:pPr>
        <w:spacing w:after="0"/>
      </w:pPr>
    </w:p>
    <w:p>
      <w:pPr>
        <w:pStyle w:val="Heading2"/>
        <w:keepNext/>
        <w:keepLines/>
        <w:spacing w:before="100" w:after="80"/>
      </w:pPr>
      <w:r>
        <w:rPr>
          <w:rFonts w:ascii="Aptos" w:hAnsi="Aptos"/>
          <w:b/>
          <w:color w:val="1F4E79"/>
          <w:sz w:val="25"/>
        </w:rPr>
        <w:t>Step 2: Remove Stale Addressing</w:t>
      </w:r>
    </w:p>
    <w:p>
      <w:pPr>
        <w:spacing w:before="0" w:after="100" w:line="259" w:lineRule="auto"/>
      </w:pPr>
      <w:r>
        <w:rPr>
          <w:rFonts w:ascii="Aptos" w:hAnsi="Aptos"/>
        </w:rPr>
        <w:t>Inspect unused interfaces, old loopbacks, old IP routes, and old DHCP pools. Remove only entries that belong to the previous design. Do not remove the active Internet loopbacks on the Internet router.</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show running-config</w:t>
              <w:br/>
            </w:r>
            <w:r>
              <w:rPr>
                <w:rFonts w:ascii="Liberation Mono" w:hAnsi="Liberation Mono"/>
                <w:sz w:val="16"/>
              </w:rPr>
              <w:t>show ip interface brief</w:t>
              <w:br/>
            </w:r>
            <w:r>
              <w:rPr>
                <w:rFonts w:ascii="Liberation Mono" w:hAnsi="Liberation Mono"/>
                <w:sz w:val="16"/>
              </w:rPr>
              <w:t>show ip route</w:t>
              <w:br/>
            </w:r>
            <w:r>
              <w:rPr>
                <w:rFonts w:ascii="Liberation Mono" w:hAnsi="Liberation Mono"/>
                <w:sz w:val="16"/>
              </w:rPr>
              <w:br/>
            </w:r>
            <w:r>
              <w:rPr>
                <w:rFonts w:ascii="Liberation Mono" w:hAnsi="Liberation Mono"/>
                <w:sz w:val="16"/>
              </w:rPr>
              <w:t>! Example cleanup pattern - use only when the old command actually exists:</w:t>
              <w:br/>
            </w:r>
            <w:r>
              <w:rPr>
                <w:rFonts w:ascii="Liberation Mono" w:hAnsi="Liberation Mono"/>
                <w:sz w:val="16"/>
              </w:rPr>
              <w:t>configure terminal</w:t>
              <w:br/>
            </w:r>
            <w:r>
              <w:rPr>
                <w:rFonts w:ascii="Liberation Mono" w:hAnsi="Liberation Mono"/>
                <w:sz w:val="16"/>
              </w:rPr>
              <w:t>interface &lt;old-interface&gt;</w:t>
              <w:br/>
            </w:r>
            <w:r>
              <w:rPr>
                <w:rFonts w:ascii="Liberation Mono" w:hAnsi="Liberation Mono"/>
                <w:sz w:val="16"/>
              </w:rPr>
              <w:t xml:space="preserve"> no ip address</w:t>
              <w:br/>
            </w:r>
            <w:r>
              <w:rPr>
                <w:rFonts w:ascii="Liberation Mono" w:hAnsi="Liberation Mono"/>
                <w:sz w:val="16"/>
              </w:rPr>
              <w:t xml:space="preserve"> shutdown</w:t>
              <w:br/>
            </w:r>
            <w:r>
              <w:rPr>
                <w:rFonts w:ascii="Liberation Mono" w:hAnsi="Liberation Mono"/>
                <w:sz w:val="16"/>
              </w:rPr>
              <w:t>exit</w:t>
              <w:br/>
            </w:r>
            <w:r>
              <w:rPr>
                <w:rFonts w:ascii="Liberation Mono" w:hAnsi="Liberation Mono"/>
                <w:sz w:val="16"/>
              </w:rPr>
              <w:t>no ip route &lt;old-network&gt; &lt;old-mask&gt; &lt;old-next-hop&gt;</w:t>
              <w:br/>
            </w:r>
            <w:r>
              <w:rPr>
                <w:rFonts w:ascii="Liberation Mono" w:hAnsi="Liberation Mono"/>
                <w:sz w:val="16"/>
              </w:rPr>
              <w:t>end</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FFF2CC"/>
            <w:tcMar>
              <w:top w:w="90" w:type="dxa"/>
              <w:start w:w="110" w:type="dxa"/>
              <w:bottom w:w="90" w:type="dxa"/>
              <w:end w:w="110" w:type="dxa"/>
            </w:tcMar>
            <w:vAlign w:val="center"/>
          </w:tcPr>
          <w:p>
            <w:pPr>
              <w:spacing w:before="0" w:after="0" w:line="259" w:lineRule="auto"/>
              <w:jc w:val="left"/>
            </w:pPr>
            <w:r>
              <w:rPr>
                <w:rFonts w:ascii="Aptos" w:hAnsi="Aptos"/>
                <w:b/>
                <w:color w:val="BF9000"/>
              </w:rPr>
              <w:t xml:space="preserve">Why cleanup matters: </w:t>
            </w:r>
            <w:r>
              <w:rPr>
                <w:rFonts w:ascii="Aptos" w:hAnsi="Aptos"/>
              </w:rPr>
              <w:t>Changing the new address without removing stale configuration can leave overlapping routes, old NAT matches, incorrect descriptions, or unused interfaces that complicate troubleshooting.</w:t>
            </w:r>
          </w:p>
        </w:tc>
      </w:tr>
    </w:tbl>
    <w:p>
      <w:pPr>
        <w:spacing w:after="0"/>
      </w:pPr>
    </w:p>
    <w:p>
      <w:pPr>
        <w:pStyle w:val="Heading2"/>
        <w:keepNext/>
        <w:keepLines/>
        <w:spacing w:before="100" w:after="80"/>
      </w:pPr>
      <w:r>
        <w:rPr>
          <w:rFonts w:ascii="Aptos" w:hAnsi="Aptos"/>
          <w:b/>
          <w:color w:val="1F4E79"/>
          <w:sz w:val="25"/>
        </w:rPr>
        <w:t>Step 3: Verify the Router Interfaces</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jc w:val="left"/>
            </w:pPr>
            <w:r/>
            <w:r>
              <w:rPr>
                <w:rFonts w:ascii="Liberation Mono" w:hAnsi="Liberation Mono" w:eastAsia="Liberation Mono"/>
                <w:sz w:val="16"/>
              </w:rPr>
              <w:t>show ip interface brief</w:t>
              <w:br/>
              <w:t>show ip route</w:t>
              <w:br/>
              <w:t>show running-config | include ip route</w:t>
              <w:br/>
              <w:t>ping 216.0.5.1</w:t>
              <w:br/>
              <w:t>ping 1.1.1.1</w:t>
              <w:br/>
              <w:t>ping 8.8.8.8</w:t>
            </w:r>
          </w:p>
        </w:tc>
      </w:tr>
    </w:tbl>
    <w:p>
      <w:pPr>
        <w:spacing w:after="0"/>
      </w:pPr>
    </w:p>
    <w:p>
      <w:pPr>
        <w:spacing w:before="0" w:after="100" w:line="259" w:lineRule="auto"/>
      </w:pPr>
      <w:r>
        <w:rPr>
          <w:rFonts w:ascii="Aptos" w:hAnsi="Aptos"/>
        </w:rPr>
        <w:t>Expected: G0/0 is 10.0.18.1/26 and up/up; G0/1 is 216.0.5.2/30 and up/up; the default route points to 216.0.5.1.</w:t>
      </w:r>
    </w:p>
    <w:p>
      <w:pPr>
        <w:pStyle w:val="Heading1"/>
        <w:keepNext/>
        <w:keepLines/>
        <w:pageBreakBefore/>
        <w:spacing w:before="160" w:after="80"/>
      </w:pPr>
      <w:r>
        <w:rPr>
          <w:rFonts w:ascii="Aptos" w:hAnsi="Aptos"/>
          <w:b/>
          <w:color w:val="1F4E79"/>
          <w:sz w:val="32"/>
        </w:rPr>
        <w:t>Part 5 - Configure Switch Management Addresses</w:t>
      </w:r>
    </w:p>
    <w:p>
      <w:pPr>
        <w:spacing w:before="0" w:after="100" w:line="259" w:lineRule="auto"/>
      </w:pPr>
      <w:r>
        <w:rPr>
          <w:rFonts w:ascii="Aptos" w:hAnsi="Aptos"/>
        </w:rPr>
        <w:t>The Catalyst 2960 switches remain Layer 2 devices. Their VLAN 1 SVIs are management addresses only; they do not route client traffic. The ip default-gateway command tells each switch how to reach off-subnet management stations.</w:t>
      </w:r>
    </w:p>
    <w:p>
      <w:pPr>
        <w:pStyle w:val="Heading2"/>
        <w:keepNext/>
        <w:keepLines/>
        <w:spacing w:before="100" w:after="80"/>
      </w:pPr>
      <w:r>
        <w:rPr>
          <w:rFonts w:ascii="Aptos" w:hAnsi="Aptos"/>
          <w:b/>
          <w:color w:val="1F4E79"/>
          <w:sz w:val="25"/>
        </w:rPr>
        <w:t>Step 1: Configure Cafe01-SW01</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Cafe01-SW01&gt; enable</w:t>
              <w:br/>
            </w:r>
            <w:r>
              <w:rPr>
                <w:rFonts w:ascii="Liberation Mono" w:hAnsi="Liberation Mono"/>
                <w:sz w:val="16"/>
              </w:rPr>
              <w:t>Cafe01-SW01# configure terminal</w:t>
              <w:br/>
            </w:r>
            <w:r>
              <w:rPr>
                <w:rFonts w:ascii="Liberation Mono" w:hAnsi="Liberation Mono"/>
                <w:sz w:val="16"/>
              </w:rPr>
              <w:t>Cafe01-SW01(config)# hostname Cafe01-SW01</w:t>
              <w:br/>
            </w:r>
            <w:r>
              <w:rPr>
                <w:rFonts w:ascii="Liberation Mono" w:hAnsi="Liberation Mono"/>
                <w:sz w:val="16"/>
              </w:rPr>
              <w:t>Cafe01-SW01(config)# interface Vlan1</w:t>
              <w:br/>
            </w:r>
            <w:r>
              <w:rPr>
                <w:rFonts w:ascii="Liberation Mono" w:hAnsi="Liberation Mono"/>
                <w:sz w:val="16"/>
              </w:rPr>
              <w:t>Cafe01-SW01(config-if)# description MANAGEMENT_SVI</w:t>
              <w:br/>
            </w:r>
            <w:r>
              <w:rPr>
                <w:rFonts w:ascii="Liberation Mono" w:hAnsi="Liberation Mono"/>
                <w:sz w:val="16"/>
              </w:rPr>
              <w:t>Cafe01-SW01(config-if)# ip address 10.0.18.2 255.255.255.192</w:t>
              <w:br/>
            </w:r>
            <w:r>
              <w:rPr>
                <w:rFonts w:ascii="Liberation Mono" w:hAnsi="Liberation Mono"/>
                <w:sz w:val="16"/>
              </w:rPr>
              <w:t>Cafe01-SW01(config-if)# no shutdown</w:t>
              <w:br/>
            </w:r>
            <w:r>
              <w:rPr>
                <w:rFonts w:ascii="Liberation Mono" w:hAnsi="Liberation Mono"/>
                <w:sz w:val="16"/>
              </w:rPr>
              <w:t>Cafe01-SW01(config-if)# exit</w:t>
              <w:br/>
            </w:r>
            <w:r>
              <w:rPr>
                <w:rFonts w:ascii="Liberation Mono" w:hAnsi="Liberation Mono"/>
                <w:sz w:val="16"/>
              </w:rPr>
              <w:t>Cafe01-SW01(config)# ip default-gateway 10.0.18.1</w:t>
              <w:br/>
            </w:r>
            <w:r>
              <w:rPr>
                <w:rFonts w:ascii="Liberation Mono" w:hAnsi="Liberation Mono"/>
                <w:sz w:val="16"/>
              </w:rPr>
              <w:t>Cafe01-SW01(config)# end</w:t>
              <w:br/>
            </w:r>
            <w:r>
              <w:rPr>
                <w:rFonts w:ascii="Liberation Mono" w:hAnsi="Liberation Mono"/>
                <w:sz w:val="16"/>
              </w:rPr>
              <w:t>Cafe01-SW01# copy running-config startup-config</w:t>
            </w:r>
          </w:p>
        </w:tc>
      </w:tr>
    </w:tbl>
    <w:p>
      <w:pPr>
        <w:spacing w:after="0"/>
      </w:pPr>
    </w:p>
    <w:p>
      <w:pPr>
        <w:pStyle w:val="Heading2"/>
        <w:keepNext/>
        <w:keepLines/>
        <w:spacing w:before="100" w:after="80"/>
      </w:pPr>
      <w:r>
        <w:rPr>
          <w:rFonts w:ascii="Aptos" w:hAnsi="Aptos"/>
          <w:b/>
          <w:color w:val="1F4E79"/>
          <w:sz w:val="25"/>
        </w:rPr>
        <w:t>Step 2: Configure Cafe01-SW02</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Cafe01-SW02&gt; enable</w:t>
              <w:br/>
            </w:r>
            <w:r>
              <w:rPr>
                <w:rFonts w:ascii="Liberation Mono" w:hAnsi="Liberation Mono"/>
                <w:sz w:val="16"/>
              </w:rPr>
              <w:t>Cafe01-SW02# configure terminal</w:t>
              <w:br/>
            </w:r>
            <w:r>
              <w:rPr>
                <w:rFonts w:ascii="Liberation Mono" w:hAnsi="Liberation Mono"/>
                <w:sz w:val="16"/>
              </w:rPr>
              <w:t>Cafe01-SW02(config)# hostname Cafe01-SW02</w:t>
              <w:br/>
            </w:r>
            <w:r>
              <w:rPr>
                <w:rFonts w:ascii="Liberation Mono" w:hAnsi="Liberation Mono"/>
                <w:sz w:val="16"/>
              </w:rPr>
              <w:t>Cafe01-SW02(config)# interface Vlan1</w:t>
              <w:br/>
            </w:r>
            <w:r>
              <w:rPr>
                <w:rFonts w:ascii="Liberation Mono" w:hAnsi="Liberation Mono"/>
                <w:sz w:val="16"/>
              </w:rPr>
              <w:t>Cafe01-SW02(config-if)# description MANAGEMENT_SVI</w:t>
              <w:br/>
            </w:r>
            <w:r>
              <w:rPr>
                <w:rFonts w:ascii="Liberation Mono" w:hAnsi="Liberation Mono"/>
                <w:sz w:val="16"/>
              </w:rPr>
              <w:t>Cafe01-SW02(config-if)# ip address 10.0.18.3 255.255.255.192</w:t>
              <w:br/>
            </w:r>
            <w:r>
              <w:rPr>
                <w:rFonts w:ascii="Liberation Mono" w:hAnsi="Liberation Mono"/>
                <w:sz w:val="16"/>
              </w:rPr>
              <w:t>Cafe01-SW02(config-if)# no shutdown</w:t>
              <w:br/>
            </w:r>
            <w:r>
              <w:rPr>
                <w:rFonts w:ascii="Liberation Mono" w:hAnsi="Liberation Mono"/>
                <w:sz w:val="16"/>
              </w:rPr>
              <w:t>Cafe01-SW02(config-if)# exit</w:t>
              <w:br/>
            </w:r>
            <w:r>
              <w:rPr>
                <w:rFonts w:ascii="Liberation Mono" w:hAnsi="Liberation Mono"/>
                <w:sz w:val="16"/>
              </w:rPr>
              <w:t>Cafe01-SW02(config)# ip default-gateway 10.0.18.1</w:t>
              <w:br/>
            </w:r>
            <w:r>
              <w:rPr>
                <w:rFonts w:ascii="Liberation Mono" w:hAnsi="Liberation Mono"/>
                <w:sz w:val="16"/>
              </w:rPr>
              <w:t>Cafe01-SW02(config)# end</w:t>
              <w:br/>
            </w:r>
            <w:r>
              <w:rPr>
                <w:rFonts w:ascii="Liberation Mono" w:hAnsi="Liberation Mono"/>
                <w:sz w:val="16"/>
              </w:rPr>
              <w:t>Cafe01-SW02# copy running-config startup-config</w:t>
            </w:r>
          </w:p>
        </w:tc>
      </w:tr>
    </w:tbl>
    <w:p>
      <w:pPr>
        <w:spacing w:after="0"/>
      </w:pPr>
    </w:p>
    <w:p>
      <w:pPr>
        <w:pStyle w:val="Heading2"/>
        <w:keepNext/>
        <w:keepLines/>
        <w:spacing w:before="100" w:after="80"/>
      </w:pPr>
      <w:r>
        <w:rPr>
          <w:rFonts w:ascii="Aptos" w:hAnsi="Aptos"/>
          <w:b/>
          <w:color w:val="1F4E79"/>
          <w:sz w:val="25"/>
        </w:rPr>
        <w:t>Step 3: Verify Switch Management</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show ip interface brief</w:t>
              <w:br/>
            </w:r>
            <w:r>
              <w:rPr>
                <w:rFonts w:ascii="Liberation Mono" w:hAnsi="Liberation Mono"/>
                <w:sz w:val="16"/>
              </w:rPr>
              <w:t>show interfaces status</w:t>
              <w:br/>
            </w:r>
            <w:r>
              <w:rPr>
                <w:rFonts w:ascii="Liberation Mono" w:hAnsi="Liberation Mono"/>
                <w:sz w:val="16"/>
              </w:rPr>
              <w:t>show running-config | section interface Vlan1</w:t>
              <w:br/>
            </w:r>
            <w:r>
              <w:rPr>
                <w:rFonts w:ascii="Liberation Mono" w:hAnsi="Liberation Mono"/>
                <w:sz w:val="16"/>
              </w:rPr>
              <w:t>ping 10.0.18.1</w:t>
              <w:br/>
            </w:r>
            <w:r>
              <w:rPr>
                <w:rFonts w:ascii="Liberation Mono" w:hAnsi="Liberation Mono"/>
                <w:sz w:val="16"/>
              </w:rPr>
              <w:br/>
            </w:r>
            <w:r>
              <w:rPr>
                <w:rFonts w:ascii="Liberation Mono" w:hAnsi="Liberation Mono"/>
                <w:sz w:val="16"/>
              </w:rPr>
              <w:t>! Verify the other switch</w:t>
              <w:br/>
            </w:r>
            <w:r>
              <w:rPr>
                <w:rFonts w:ascii="Liberation Mono" w:hAnsi="Liberation Mono"/>
                <w:sz w:val="16"/>
              </w:rPr>
              <w:t>ping 10.0.18.2</w:t>
              <w:br/>
            </w:r>
            <w:r>
              <w:rPr>
                <w:rFonts w:ascii="Liberation Mono" w:hAnsi="Liberation Mono"/>
                <w:sz w:val="16"/>
              </w:rPr>
              <w:t>ping 10.0.18.3</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E2F0D9"/>
            <w:tcMar>
              <w:top w:w="90" w:type="dxa"/>
              <w:start w:w="110" w:type="dxa"/>
              <w:bottom w:w="90" w:type="dxa"/>
              <w:end w:w="110" w:type="dxa"/>
            </w:tcMar>
            <w:vAlign w:val="center"/>
          </w:tcPr>
          <w:p>
            <w:pPr>
              <w:spacing w:before="0" w:after="0" w:line="259" w:lineRule="auto"/>
              <w:jc w:val="left"/>
            </w:pPr>
            <w:r>
              <w:rPr>
                <w:rFonts w:ascii="Aptos" w:hAnsi="Aptos"/>
                <w:b/>
                <w:color w:val="548235"/>
              </w:rPr>
              <w:t xml:space="preserve">SVI state: </w:t>
            </w:r>
            <w:r>
              <w:rPr>
                <w:rFonts w:ascii="Aptos" w:hAnsi="Aptos"/>
              </w:rPr>
              <w:t>A Layer 2 switch SVI may remain down/down until VLAN 1 has at least one active physical port. Check cabling and show interfaces status before assuming the IP configuration is wrong.</w:t>
            </w:r>
          </w:p>
        </w:tc>
      </w:tr>
    </w:tbl>
    <w:p>
      <w:pPr>
        <w:spacing w:after="0"/>
      </w:pPr>
    </w:p>
    <w:p>
      <w:pPr>
        <w:pStyle w:val="Heading1"/>
        <w:keepNext/>
        <w:keepLines/>
        <w:pageBreakBefore/>
        <w:spacing w:before="160" w:after="80"/>
      </w:pPr>
      <w:r>
        <w:rPr>
          <w:rFonts w:ascii="Aptos" w:hAnsi="Aptos"/>
          <w:b/>
          <w:color w:val="1F4E79"/>
          <w:sz w:val="32"/>
        </w:rPr>
        <w:t>Part 6 - Configure DHCP to Match the Address Policy</w:t>
      </w:r>
    </w:p>
    <w:p>
      <w:pPr>
        <w:pStyle w:val="Heading2"/>
        <w:keepNext/>
        <w:keepLines/>
        <w:spacing w:before="100" w:after="80"/>
      </w:pPr>
      <w:r>
        <w:rPr>
          <w:rFonts w:ascii="Aptos" w:hAnsi="Aptos"/>
          <w:b/>
          <w:color w:val="1F4E79"/>
          <w:sz w:val="25"/>
        </w:rPr>
        <w:t>Step 1: Replace the Existing Exclusions</w:t>
      </w:r>
    </w:p>
    <w:p>
      <w:pPr>
        <w:spacing w:before="0" w:after="100" w:line="259" w:lineRule="auto"/>
      </w:pPr>
      <w:r>
        <w:rPr>
          <w:rFonts w:ascii="Aptos" w:hAnsi="Aptos"/>
        </w:rPr>
        <w:t>The lecture reserves .1-.10 for infrastructure, assigns .11-.50 through DHCP, and reserves .51-.62 for specialty static addresses. Remove the older exclusions before adding the new ranges.</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Cafe01-RT1# configure terminal</w:t>
              <w:br/>
            </w:r>
            <w:r>
              <w:rPr>
                <w:rFonts w:ascii="Liberation Mono" w:hAnsi="Liberation Mono"/>
                <w:sz w:val="16"/>
              </w:rPr>
              <w:br/>
            </w:r>
            <w:r>
              <w:rPr>
                <w:rFonts w:ascii="Liberation Mono" w:hAnsi="Liberation Mono"/>
                <w:sz w:val="16"/>
              </w:rPr>
              <w:t>! Remove the ranges found in the supplied router configuration.</w:t>
              <w:br/>
            </w:r>
            <w:r>
              <w:rPr>
                <w:rFonts w:ascii="Liberation Mono" w:hAnsi="Liberation Mono"/>
                <w:sz w:val="16"/>
              </w:rPr>
              <w:t>Cafe01-RT1(config)# no ip dhcp excluded-address 10.0.18.1 10.0.18.19</w:t>
              <w:br/>
            </w:r>
            <w:r>
              <w:rPr>
                <w:rFonts w:ascii="Liberation Mono" w:hAnsi="Liberation Mono"/>
                <w:sz w:val="16"/>
              </w:rPr>
              <w:t>Cafe01-RT1(config)# no ip dhcp excluded-address 10.0.18.50 10.0.18.62</w:t>
              <w:br/>
            </w:r>
            <w:r>
              <w:rPr>
                <w:rFonts w:ascii="Liberation Mono" w:hAnsi="Liberation Mono"/>
                <w:sz w:val="16"/>
              </w:rPr>
              <w:br/>
            </w:r>
            <w:r>
              <w:rPr>
                <w:rFonts w:ascii="Liberation Mono" w:hAnsi="Liberation Mono"/>
                <w:sz w:val="16"/>
              </w:rPr>
              <w:t>! Apply the class addressing policy.</w:t>
              <w:br/>
            </w:r>
            <w:r>
              <w:rPr>
                <w:rFonts w:ascii="Liberation Mono" w:hAnsi="Liberation Mono"/>
                <w:sz w:val="16"/>
              </w:rPr>
              <w:t>Cafe01-RT1(config)# ip dhcp excluded-address 10.0.18.1 10.0.18.10</w:t>
              <w:br/>
            </w:r>
            <w:r>
              <w:rPr>
                <w:rFonts w:ascii="Liberation Mono" w:hAnsi="Liberation Mono"/>
                <w:sz w:val="16"/>
              </w:rPr>
              <w:t>Cafe01-RT1(config)# ip dhcp excluded-address 10.0.18.51 10.0.18.62</w:t>
            </w:r>
          </w:p>
        </w:tc>
      </w:tr>
    </w:tbl>
    <w:p>
      <w:pPr>
        <w:spacing w:after="0"/>
      </w:pPr>
    </w:p>
    <w:p>
      <w:pPr>
        <w:pStyle w:val="Heading2"/>
        <w:keepNext/>
        <w:keepLines/>
        <w:spacing w:before="100" w:after="80"/>
      </w:pPr>
      <w:r>
        <w:rPr>
          <w:rFonts w:ascii="Aptos" w:hAnsi="Aptos"/>
          <w:b/>
          <w:color w:val="1F4E79"/>
          <w:sz w:val="25"/>
        </w:rPr>
        <w:t>Step 2: Rebuild the DHCP Pool</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Cafe01-RT1(config)# no ip dhcp pool DISTRICT_SHOP_1</w:t>
              <w:br/>
            </w:r>
            <w:r>
              <w:rPr>
                <w:rFonts w:ascii="Liberation Mono" w:hAnsi="Liberation Mono"/>
                <w:sz w:val="16"/>
              </w:rPr>
              <w:t>Cafe01-RT1(config)# ip dhcp pool DISTRICT_SHOP_1</w:t>
              <w:br/>
            </w:r>
            <w:r>
              <w:rPr>
                <w:rFonts w:ascii="Liberation Mono" w:hAnsi="Liberation Mono"/>
                <w:sz w:val="16"/>
              </w:rPr>
              <w:t>Cafe01-RT1(dhcp-config)# network 10.0.18.0 255.255.255.192</w:t>
              <w:br/>
            </w:r>
            <w:r>
              <w:rPr>
                <w:rFonts w:ascii="Liberation Mono" w:hAnsi="Liberation Mono"/>
                <w:sz w:val="16"/>
              </w:rPr>
              <w:t>Cafe01-RT1(dhcp-config)# default-router 10.0.18.1</w:t>
              <w:br/>
            </w:r>
            <w:r>
              <w:rPr>
                <w:rFonts w:ascii="Liberation Mono" w:hAnsi="Liberation Mono"/>
                <w:sz w:val="16"/>
              </w:rPr>
              <w:t>Cafe01-RT1(dhcp-config)# dns-server 1.1.1.1</w:t>
              <w:br/>
            </w:r>
            <w:r>
              <w:rPr>
                <w:rFonts w:ascii="Liberation Mono" w:hAnsi="Liberation Mono"/>
                <w:sz w:val="16"/>
              </w:rPr>
              <w:t>Cafe01-RT1(dhcp-config)# exit</w:t>
              <w:br/>
            </w:r>
            <w:r>
              <w:rPr>
                <w:rFonts w:ascii="Liberation Mono" w:hAnsi="Liberation Mono"/>
                <w:sz w:val="16"/>
              </w:rPr>
              <w:t>Cafe01-RT1(config)# end</w:t>
              <w:br/>
            </w:r>
            <w:r>
              <w:rPr>
                <w:rFonts w:ascii="Liberation Mono" w:hAnsi="Liberation Mono"/>
                <w:sz w:val="16"/>
              </w:rPr>
              <w:t>Cafe01-RT1# copy running-config startup-config</w:t>
            </w:r>
          </w:p>
        </w:tc>
      </w:tr>
    </w:tbl>
    <w:p>
      <w:pPr>
        <w:spacing w:after="0"/>
      </w:pPr>
    </w:p>
    <w:p>
      <w:pPr>
        <w:pStyle w:val="Heading2"/>
        <w:keepNext/>
        <w:keepLines/>
        <w:spacing w:before="100" w:after="80"/>
      </w:pPr>
      <w:r>
        <w:rPr>
          <w:rFonts w:ascii="Aptos" w:hAnsi="Aptos"/>
          <w:b/>
          <w:color w:val="1F4E79"/>
          <w:sz w:val="25"/>
        </w:rPr>
        <w:t>Step 3: Clear Old Bindings and Request New Leases</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Cafe01-RT1# clear ip dhcp binding *</w:t>
              <w:br/>
            </w:r>
            <w:r>
              <w:rPr>
                <w:rFonts w:ascii="Liberation Mono" w:hAnsi="Liberation Mono"/>
                <w:sz w:val="16"/>
              </w:rPr>
              <w:t>Cafe01-RT1# show ip dhcp pool</w:t>
              <w:br/>
            </w:r>
            <w:r>
              <w:rPr>
                <w:rFonts w:ascii="Liberation Mono" w:hAnsi="Liberation Mono"/>
                <w:sz w:val="16"/>
              </w:rPr>
              <w:t>Cafe01-RT1# show ip dhcp binding</w:t>
            </w:r>
          </w:p>
        </w:tc>
      </w:tr>
    </w:tbl>
    <w:p>
      <w:pPr>
        <w:spacing w:after="0"/>
      </w:pPr>
    </w:p>
    <w:p>
      <w:pPr>
        <w:spacing w:before="0" w:after="40" w:line="259" w:lineRule="auto"/>
        <w:ind w:left="259" w:hanging="259"/>
      </w:pPr>
      <w:r>
        <w:rPr>
          <w:rFonts w:ascii="Aptos" w:hAnsi="Aptos"/>
        </w:rPr>
        <w:t>1.  On each PC or laptop, open Desktop &gt; IP Configuration.</w:t>
      </w:r>
    </w:p>
    <w:p>
      <w:pPr>
        <w:spacing w:before="0" w:after="40" w:line="259" w:lineRule="auto"/>
        <w:ind w:left="259" w:hanging="259"/>
      </w:pPr>
      <w:r>
        <w:rPr>
          <w:rFonts w:ascii="Aptos" w:hAnsi="Aptos"/>
        </w:rPr>
        <w:t>2.  Select Static briefly, then select DHCP to force a new request.</w:t>
      </w:r>
    </w:p>
    <w:p>
      <w:pPr>
        <w:spacing w:before="0" w:after="40" w:line="259" w:lineRule="auto"/>
        <w:ind w:left="259" w:hanging="259"/>
      </w:pPr>
      <w:r>
        <w:rPr>
          <w:rFonts w:ascii="Aptos" w:hAnsi="Aptos"/>
        </w:rPr>
        <w:t>3.  Open Command Prompt and run ipconfig.</w:t>
      </w:r>
    </w:p>
    <w:p>
      <w:pPr>
        <w:spacing w:before="0" w:after="40" w:line="259" w:lineRule="auto"/>
        <w:ind w:left="259" w:hanging="259"/>
      </w:pPr>
      <w:r>
        <w:rPr>
          <w:rFonts w:ascii="Aptos" w:hAnsi="Aptos"/>
        </w:rPr>
        <w:t>4.  Confirm the address is between 10.0.18.11 and 10.0.18.50, with mask 255.255.255.192 and gateway 10.0.18.1.</w:t>
      </w:r>
    </w:p>
    <w:tbl>
      <w:tblPr>
        <w:tblW w:type="auto" w:w="0"/>
        <w:jc w:val="left"/>
        <w:tblLayout w:type="autofit"/>
        <w:tblLook w:firstColumn="1" w:firstRow="1" w:lastColumn="0" w:lastRow="0" w:noHBand="0" w:noVBand="1" w:val="04A0"/>
      </w:tblPr>
      <w:tblGrid>
        <w:gridCol w:w="10368"/>
      </w:tblGrid>
      <w:tr>
        <w:trPr>
          <w:cantSplit/>
        </w:trPr>
        <w:tc>
          <w:tcPr>
            <w:tcW w:type="dxa" w:w="10368"/>
            <w:shd w:fill="DDEBF7"/>
            <w:tcMar>
              <w:top w:w="90" w:type="dxa"/>
              <w:start w:w="110" w:type="dxa"/>
              <w:bottom w:w="90" w:type="dxa"/>
              <w:end w:w="110" w:type="dxa"/>
            </w:tcMar>
            <w:vAlign w:val="center"/>
          </w:tcPr>
          <w:p>
            <w:pPr>
              <w:spacing w:before="0" w:after="0" w:line="259" w:lineRule="auto"/>
              <w:jc w:val="left"/>
            </w:pPr>
            <w:r>
              <w:rPr>
                <w:rFonts w:ascii="Aptos" w:hAnsi="Aptos"/>
                <w:b/>
                <w:color w:val="1F4E78"/>
              </w:rPr>
              <w:t xml:space="preserve">Lease-order note: </w:t>
            </w:r>
            <w:r>
              <w:rPr>
                <w:rFonts w:ascii="Aptos" w:hAnsi="Aptos"/>
              </w:rPr>
              <w:t>The first clients commonly receive .11 and .12, but the exact order depends on previous bindings and device requests. The grading requirement is that every lease falls inside .11-.50.</w:t>
            </w:r>
          </w:p>
        </w:tc>
      </w:tr>
    </w:tbl>
    <w:p>
      <w:pPr>
        <w:spacing w:after="0"/>
      </w:pPr>
    </w:p>
    <w:p>
      <w:pPr>
        <w:pStyle w:val="Heading1"/>
        <w:keepNext/>
        <w:keepLines/>
        <w:pageBreakBefore/>
        <w:spacing w:before="160" w:after="80"/>
      </w:pPr>
      <w:r>
        <w:rPr>
          <w:rFonts w:ascii="Aptos" w:hAnsi="Aptos"/>
          <w:b/>
          <w:color w:val="1F4E79"/>
          <w:sz w:val="32"/>
        </w:rPr>
        <w:t>Part 7 - Update NAT for 10.0.18.0/26</w:t>
      </w:r>
    </w:p>
    <w:p>
      <w:pPr>
        <w:pStyle w:val="Heading2"/>
        <w:keepNext/>
        <w:keepLines/>
        <w:spacing w:before="100" w:after="80"/>
      </w:pPr>
      <w:r>
        <w:rPr>
          <w:rFonts w:ascii="Aptos" w:hAnsi="Aptos"/>
          <w:b/>
          <w:color w:val="1F4E79"/>
          <w:sz w:val="25"/>
        </w:rPr>
        <w:t>Step 1: Understand the Wildcard Mask</w:t>
      </w:r>
    </w:p>
    <w:p>
      <w:pPr>
        <w:spacing w:before="0" w:after="100" w:line="259" w:lineRule="auto"/>
      </w:pPr>
      <w:r>
        <w:rPr>
          <w:rFonts w:ascii="Aptos" w:hAnsi="Aptos"/>
        </w:rPr>
        <w:t>Cisco access lists use a wildcard mask. The inverse of 255.255.255.192 is 0.0.0.63. Therefore, ACL 10 must permit 10.0.18.0 0.0.0.63 so every usable address in the /26 can be translated.</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316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Subnet Mask Octet</w:t>
            </w:r>
          </w:p>
        </w:tc>
        <w:tc>
          <w:tcPr>
            <w:tcW w:type="dxa" w:w="316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Wildcard Octet</w:t>
            </w:r>
          </w:p>
        </w:tc>
        <w:tc>
          <w:tcPr>
            <w:tcW w:type="dxa" w:w="388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Calculation</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255</w:t>
            </w:r>
          </w:p>
        </w:tc>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0</w:t>
            </w:r>
          </w:p>
        </w:tc>
        <w:tc>
          <w:tcPr>
            <w:tcW w:type="dxa" w:w="3888"/>
            <w:tcMar>
              <w:top w:w="70" w:type="dxa"/>
              <w:start w:w="90" w:type="dxa"/>
              <w:bottom w:w="70" w:type="dxa"/>
              <w:end w:w="90" w:type="dxa"/>
            </w:tcMar>
            <w:vAlign w:val="center"/>
          </w:tcPr>
          <w:p>
            <w:pPr>
              <w:spacing w:before="0" w:after="0" w:line="259" w:lineRule="auto"/>
              <w:jc w:val="left"/>
            </w:pPr>
            <w:r>
              <w:rPr>
                <w:rFonts w:ascii="Aptos" w:hAnsi="Aptos"/>
                <w:sz w:val="17"/>
              </w:rPr>
              <w:t>255 - 255</w:t>
            </w:r>
          </w:p>
        </w:tc>
      </w:tr>
      <w:tr>
        <w:trPr>
          <w:cantSplit/>
          <w:cantSplit/>
        </w:trPr>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7"/>
              </w:rPr>
              <w:t>255</w:t>
            </w:r>
          </w:p>
        </w:tc>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7"/>
              </w:rPr>
              <w:t>0</w:t>
            </w:r>
          </w:p>
        </w:tc>
        <w:tc>
          <w:tcPr>
            <w:tcW w:type="dxa" w:w="3888"/>
            <w:shd w:fill="EAF2F8"/>
            <w:tcMar>
              <w:top w:w="70" w:type="dxa"/>
              <w:start w:w="90" w:type="dxa"/>
              <w:bottom w:w="70" w:type="dxa"/>
              <w:end w:w="90" w:type="dxa"/>
            </w:tcMar>
            <w:vAlign w:val="center"/>
          </w:tcPr>
          <w:p>
            <w:pPr>
              <w:spacing w:before="0" w:after="0" w:line="259" w:lineRule="auto"/>
              <w:jc w:val="left"/>
            </w:pPr>
            <w:r>
              <w:rPr>
                <w:rFonts w:ascii="Aptos" w:hAnsi="Aptos"/>
                <w:sz w:val="17"/>
              </w:rPr>
              <w:t>255 - 255</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255</w:t>
            </w:r>
          </w:p>
        </w:tc>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0</w:t>
            </w:r>
          </w:p>
        </w:tc>
        <w:tc>
          <w:tcPr>
            <w:tcW w:type="dxa" w:w="3888"/>
            <w:tcMar>
              <w:top w:w="70" w:type="dxa"/>
              <w:start w:w="90" w:type="dxa"/>
              <w:bottom w:w="70" w:type="dxa"/>
              <w:end w:w="90" w:type="dxa"/>
            </w:tcMar>
            <w:vAlign w:val="center"/>
          </w:tcPr>
          <w:p>
            <w:pPr>
              <w:spacing w:before="0" w:after="0" w:line="259" w:lineRule="auto"/>
              <w:jc w:val="left"/>
            </w:pPr>
            <w:r>
              <w:rPr>
                <w:rFonts w:ascii="Aptos" w:hAnsi="Aptos"/>
                <w:sz w:val="17"/>
              </w:rPr>
              <w:t>255 - 255</w:t>
            </w:r>
          </w:p>
        </w:tc>
      </w:tr>
      <w:tr>
        <w:trPr>
          <w:cantSplit/>
          <w:cantSplit/>
        </w:trPr>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7"/>
              </w:rPr>
              <w:t>192</w:t>
            </w:r>
          </w:p>
        </w:tc>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7"/>
              </w:rPr>
              <w:t>63</w:t>
            </w:r>
          </w:p>
        </w:tc>
        <w:tc>
          <w:tcPr>
            <w:tcW w:type="dxa" w:w="3888"/>
            <w:shd w:fill="EAF2F8"/>
            <w:tcMar>
              <w:top w:w="70" w:type="dxa"/>
              <w:start w:w="90" w:type="dxa"/>
              <w:bottom w:w="70" w:type="dxa"/>
              <w:end w:w="90" w:type="dxa"/>
            </w:tcMar>
            <w:vAlign w:val="center"/>
          </w:tcPr>
          <w:p>
            <w:pPr>
              <w:spacing w:before="0" w:after="0" w:line="259" w:lineRule="auto"/>
              <w:jc w:val="left"/>
            </w:pPr>
            <w:r>
              <w:rPr>
                <w:rFonts w:ascii="Aptos" w:hAnsi="Aptos"/>
                <w:sz w:val="17"/>
              </w:rPr>
              <w:t>255 - 192</w:t>
            </w:r>
          </w:p>
        </w:tc>
      </w:tr>
    </w:tbl>
    <w:p>
      <w:pPr>
        <w:spacing w:after="0"/>
      </w:pPr>
    </w:p>
    <w:p>
      <w:pPr>
        <w:pStyle w:val="Heading2"/>
        <w:keepNext/>
        <w:keepLines/>
        <w:spacing w:before="100" w:after="80"/>
      </w:pPr>
      <w:r>
        <w:rPr>
          <w:rFonts w:ascii="Aptos" w:hAnsi="Aptos"/>
          <w:b/>
          <w:color w:val="1F4E79"/>
          <w:sz w:val="25"/>
        </w:rPr>
        <w:t>Step 2: Rebuild the Dynamic NAT Match</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Cafe01-RT1# configure terminal</w:t>
              <w:br/>
            </w:r>
            <w:r>
              <w:rPr>
                <w:rFonts w:ascii="Liberation Mono" w:hAnsi="Liberation Mono"/>
                <w:sz w:val="16"/>
              </w:rPr>
              <w:br/>
            </w:r>
            <w:r>
              <w:rPr>
                <w:rFonts w:ascii="Liberation Mono" w:hAnsi="Liberation Mono"/>
                <w:sz w:val="16"/>
              </w:rPr>
              <w:t>! Remove the old match and NAT statement if present.</w:t>
              <w:br/>
            </w:r>
            <w:r>
              <w:rPr>
                <w:rFonts w:ascii="Liberation Mono" w:hAnsi="Liberation Mono"/>
                <w:sz w:val="16"/>
              </w:rPr>
              <w:t>Cafe01-RT1(config)# no ip nat inside source list 10 pool CAFE_DYN_POOL</w:t>
              <w:br/>
            </w:r>
            <w:r>
              <w:rPr>
                <w:rFonts w:ascii="Liberation Mono" w:hAnsi="Liberation Mono"/>
                <w:sz w:val="16"/>
              </w:rPr>
              <w:t>Cafe01-RT1(config)# no access-list 10</w:t>
              <w:br/>
            </w:r>
            <w:r>
              <w:rPr>
                <w:rFonts w:ascii="Liberation Mono" w:hAnsi="Liberation Mono"/>
                <w:sz w:val="16"/>
              </w:rPr>
              <w:br/>
            </w:r>
            <w:r>
              <w:rPr>
                <w:rFonts w:ascii="Liberation Mono" w:hAnsi="Liberation Mono"/>
                <w:sz w:val="16"/>
              </w:rPr>
              <w:t>! Match the new /26 and restore dynamic NAT.</w:t>
              <w:br/>
            </w:r>
            <w:r>
              <w:rPr>
                <w:rFonts w:ascii="Liberation Mono" w:hAnsi="Liberation Mono"/>
                <w:sz w:val="16"/>
              </w:rPr>
              <w:t>Cafe01-RT1(config)# access-list 10 permit 10.0.18.0 0.0.0.63</w:t>
              <w:br/>
            </w:r>
            <w:r>
              <w:rPr>
                <w:rFonts w:ascii="Liberation Mono" w:hAnsi="Liberation Mono"/>
                <w:sz w:val="16"/>
              </w:rPr>
              <w:t>Cafe01-RT1(config)# ip nat pool CAFE_DYN_POOL 216.0.5.20 216.0.5.21 netmask 255.255.255.0</w:t>
              <w:br/>
            </w:r>
            <w:r>
              <w:rPr>
                <w:rFonts w:ascii="Liberation Mono" w:hAnsi="Liberation Mono"/>
                <w:sz w:val="16"/>
              </w:rPr>
              <w:t>Cafe01-RT1(config)# ip nat inside source list 10 pool CAFE_DYN_POOL</w:t>
              <w:br/>
            </w:r>
            <w:r>
              <w:rPr>
                <w:rFonts w:ascii="Liberation Mono" w:hAnsi="Liberation Mono"/>
                <w:sz w:val="16"/>
              </w:rPr>
              <w:t>Cafe01-RT1(config)# end</w:t>
              <w:br/>
            </w:r>
            <w:r>
              <w:rPr>
                <w:rFonts w:ascii="Liberation Mono" w:hAnsi="Liberation Mono"/>
                <w:sz w:val="16"/>
              </w:rPr>
              <w:t>Cafe01-RT1# clear ip nat translation *</w:t>
              <w:br/>
            </w:r>
            <w:r>
              <w:rPr>
                <w:rFonts w:ascii="Liberation Mono" w:hAnsi="Liberation Mono"/>
                <w:sz w:val="16"/>
              </w:rPr>
              <w:t>Cafe01-RT1# copy running-config startup-config</w:t>
            </w:r>
          </w:p>
        </w:tc>
      </w:tr>
    </w:tbl>
    <w:p>
      <w:pPr>
        <w:spacing w:after="0"/>
      </w:pPr>
    </w:p>
    <w:p>
      <w:pPr>
        <w:pStyle w:val="Heading2"/>
        <w:keepNext/>
        <w:keepLines/>
        <w:spacing w:before="100" w:after="80"/>
      </w:pPr>
      <w:r>
        <w:rPr>
          <w:rFonts w:ascii="Aptos" w:hAnsi="Aptos"/>
          <w:b/>
          <w:color w:val="1F4E79"/>
          <w:sz w:val="25"/>
        </w:rPr>
        <w:t>Step 3: Verify the Internet Router Return Paths</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Internet&gt; enable</w:t>
              <w:br/>
            </w:r>
            <w:r>
              <w:rPr>
                <w:rFonts w:ascii="Liberation Mono" w:hAnsi="Liberation Mono"/>
                <w:sz w:val="16"/>
              </w:rPr>
              <w:t>Internet# configure terminal</w:t>
              <w:br/>
            </w:r>
            <w:r>
              <w:rPr>
                <w:rFonts w:ascii="Liberation Mono" w:hAnsi="Liberation Mono"/>
                <w:sz w:val="16"/>
              </w:rPr>
              <w:t>Internet(config)# ip route 216.0.5.20 255.255.255.255 216.0.5.2</w:t>
              <w:br/>
            </w:r>
            <w:r>
              <w:rPr>
                <w:rFonts w:ascii="Liberation Mono" w:hAnsi="Liberation Mono"/>
                <w:sz w:val="16"/>
              </w:rPr>
              <w:t>Internet(config)# ip route 216.0.5.21 255.255.255.255 216.0.5.2</w:t>
              <w:br/>
            </w:r>
            <w:r>
              <w:rPr>
                <w:rFonts w:ascii="Liberation Mono" w:hAnsi="Liberation Mono"/>
                <w:sz w:val="16"/>
              </w:rPr>
              <w:t>Internet(config)# end</w:t>
              <w:br/>
            </w:r>
            <w:r>
              <w:rPr>
                <w:rFonts w:ascii="Liberation Mono" w:hAnsi="Liberation Mono"/>
                <w:sz w:val="16"/>
              </w:rPr>
              <w:t>Internet# copy running-config startup-config</w:t>
              <w:br/>
            </w:r>
            <w:r>
              <w:rPr>
                <w:rFonts w:ascii="Liberation Mono" w:hAnsi="Liberation Mono"/>
                <w:sz w:val="16"/>
              </w:rPr>
              <w:t>Internet# show ip route 216.0.5.20</w:t>
              <w:br/>
            </w:r>
            <w:r>
              <w:rPr>
                <w:rFonts w:ascii="Liberation Mono" w:hAnsi="Liberation Mono"/>
                <w:sz w:val="16"/>
              </w:rPr>
              <w:t>Internet# show ip route 216.0.5.21</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FCE4D6"/>
            <w:tcMar>
              <w:top w:w="90" w:type="dxa"/>
              <w:start w:w="110" w:type="dxa"/>
              <w:bottom w:w="90" w:type="dxa"/>
              <w:end w:w="110" w:type="dxa"/>
            </w:tcMar>
            <w:vAlign w:val="center"/>
          </w:tcPr>
          <w:p>
            <w:pPr>
              <w:spacing w:before="0" w:after="0" w:line="259" w:lineRule="auto"/>
              <w:jc w:val="left"/>
            </w:pPr>
            <w:r>
              <w:rPr>
                <w:rFonts w:ascii="Aptos" w:hAnsi="Aptos"/>
                <w:b/>
                <w:color w:val="C65911"/>
              </w:rPr>
              <w:t xml:space="preserve">Dynamic NAT capacity: </w:t>
            </w:r>
            <w:r>
              <w:rPr>
                <w:rFonts w:ascii="Aptos" w:hAnsi="Aptos"/>
              </w:rPr>
              <w:t>This pool contains only two public addresses, so only two inside devices can hold active one-to-one translations at the same time. If a third client cannot reach the Internet, inspect the NAT table before blaming subnetting.</w:t>
            </w:r>
          </w:p>
        </w:tc>
      </w:tr>
    </w:tbl>
    <w:p>
      <w:pPr>
        <w:spacing w:after="0"/>
      </w:pPr>
    </w:p>
    <w:p>
      <w:pPr>
        <w:pStyle w:val="Heading1"/>
        <w:keepNext/>
        <w:keepLines/>
        <w:pageBreakBefore/>
        <w:spacing w:before="160" w:after="80"/>
      </w:pPr>
      <w:r>
        <w:rPr>
          <w:rFonts w:ascii="Aptos" w:hAnsi="Aptos"/>
          <w:b/>
          <w:color w:val="1F4E79"/>
          <w:sz w:val="32"/>
        </w:rPr>
        <w:t>Part 8 - Configure Infrastructure and Client Devices</w:t>
      </w:r>
    </w:p>
    <w:p>
      <w:pPr>
        <w:pStyle w:val="Heading2"/>
        <w:keepNext/>
        <w:keepLines/>
        <w:spacing w:before="100" w:after="80"/>
      </w:pPr>
      <w:r>
        <w:rPr>
          <w:rFonts w:ascii="Aptos" w:hAnsi="Aptos"/>
          <w:b/>
          <w:color w:val="1F4E79"/>
          <w:sz w:val="25"/>
        </w:rPr>
        <w:t>Step 1: Assign Static Infrastructure Addresses</w:t>
      </w:r>
    </w:p>
    <w:tbl>
      <w:tblPr>
        <w:tblStyle w:val="TableGrid"/>
        <w:tblW w:type="auto" w:w="0"/>
        <w:jc w:val="left"/>
        <w:tblLayout w:type="fixed"/>
        <w:tblLook w:firstColumn="1" w:firstRow="1" w:lastColumn="0" w:lastRow="0" w:noHBand="0" w:noVBand="1" w:val="04A0"/>
      </w:tblPr>
      <w:tblGrid>
        <w:gridCol w:w="2074"/>
        <w:gridCol w:w="2074"/>
        <w:gridCol w:w="2074"/>
        <w:gridCol w:w="2074"/>
        <w:gridCol w:w="2074"/>
      </w:tblGrid>
      <w:tr>
        <w:trPr>
          <w:tblHeader w:val="true"/>
          <w:cantSplit/>
          <w:cantSplit/>
        </w:trPr>
        <w:tc>
          <w:tcPr>
            <w:tcW w:type="dxa" w:w="158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Device</w:t>
            </w:r>
          </w:p>
        </w:tc>
        <w:tc>
          <w:tcPr>
            <w:tcW w:type="dxa" w:w="194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Address</w:t>
            </w:r>
          </w:p>
        </w:tc>
        <w:tc>
          <w:tcPr>
            <w:tcW w:type="dxa" w:w="208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Mask</w:t>
            </w:r>
          </w:p>
        </w:tc>
        <w:tc>
          <w:tcPr>
            <w:tcW w:type="dxa" w:w="201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Default Gateway</w:t>
            </w:r>
          </w:p>
        </w:tc>
        <w:tc>
          <w:tcPr>
            <w:tcW w:type="dxa" w:w="288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6"/>
              </w:rPr>
              <w:t>Configuration Method</w:t>
            </w:r>
          </w:p>
        </w:tc>
      </w:tr>
      <w:tr>
        <w:trPr>
          <w:cantSplit/>
          <w:cantSplit/>
        </w:trPr>
        <w:tc>
          <w:tcPr>
            <w:tcW w:type="dxa" w:w="1584"/>
            <w:tcMar>
              <w:top w:w="70" w:type="dxa"/>
              <w:start w:w="90" w:type="dxa"/>
              <w:bottom w:w="70" w:type="dxa"/>
              <w:end w:w="90" w:type="dxa"/>
            </w:tcMar>
            <w:vAlign w:val="center"/>
          </w:tcPr>
          <w:p>
            <w:pPr>
              <w:spacing w:before="0" w:after="0" w:line="259" w:lineRule="auto"/>
              <w:jc w:val="left"/>
            </w:pPr>
            <w:r>
              <w:rPr>
                <w:rFonts w:ascii="Aptos" w:hAnsi="Aptos"/>
                <w:sz w:val="16"/>
              </w:rPr>
              <w:t>WAP1</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6"/>
              </w:rPr>
              <w:t>10.0.18.4</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6"/>
              </w:rPr>
              <w:t>255.255.255.192</w:t>
            </w:r>
          </w:p>
        </w:tc>
        <w:tc>
          <w:tcPr>
            <w:tcW w:type="dxa" w:w="2016"/>
            <w:tcMar>
              <w:top w:w="70" w:type="dxa"/>
              <w:start w:w="90" w:type="dxa"/>
              <w:bottom w:w="70" w:type="dxa"/>
              <w:end w:w="90" w:type="dxa"/>
            </w:tcMar>
            <w:vAlign w:val="center"/>
          </w:tcPr>
          <w:p>
            <w:pPr>
              <w:spacing w:before="0" w:after="0" w:line="259" w:lineRule="auto"/>
              <w:jc w:val="left"/>
            </w:pPr>
            <w:r>
              <w:rPr>
                <w:rFonts w:ascii="Aptos" w:hAnsi="Aptos"/>
                <w:sz w:val="16"/>
              </w:rPr>
              <w:t>10.0.18.1</w:t>
            </w:r>
          </w:p>
        </w:tc>
        <w:tc>
          <w:tcPr>
            <w:tcW w:type="dxa" w:w="2880"/>
            <w:tcMar>
              <w:top w:w="70" w:type="dxa"/>
              <w:start w:w="90" w:type="dxa"/>
              <w:bottom w:w="70" w:type="dxa"/>
              <w:end w:w="90" w:type="dxa"/>
            </w:tcMar>
            <w:vAlign w:val="center"/>
          </w:tcPr>
          <w:p>
            <w:pPr>
              <w:spacing w:before="0" w:after="0" w:line="259" w:lineRule="auto"/>
              <w:jc w:val="left"/>
            </w:pPr>
            <w:r>
              <w:rPr>
                <w:rFonts w:ascii="Aptos" w:hAnsi="Aptos"/>
                <w:sz w:val="16"/>
              </w:rPr>
              <w:t>Config tab / management interface</w:t>
            </w:r>
          </w:p>
        </w:tc>
      </w:tr>
      <w:tr>
        <w:trPr>
          <w:cantSplit/>
          <w:cantSplit/>
        </w:trPr>
        <w:tc>
          <w:tcPr>
            <w:tcW w:type="dxa" w:w="1584"/>
            <w:shd w:fill="EAF2F8"/>
            <w:tcMar>
              <w:top w:w="70" w:type="dxa"/>
              <w:start w:w="90" w:type="dxa"/>
              <w:bottom w:w="70" w:type="dxa"/>
              <w:end w:w="90" w:type="dxa"/>
            </w:tcMar>
            <w:vAlign w:val="center"/>
          </w:tcPr>
          <w:p>
            <w:pPr>
              <w:spacing w:before="0" w:after="0" w:line="259" w:lineRule="auto"/>
              <w:jc w:val="left"/>
            </w:pPr>
            <w:r>
              <w:rPr>
                <w:rFonts w:ascii="Aptos" w:hAnsi="Aptos"/>
                <w:sz w:val="16"/>
              </w:rPr>
              <w:t>Printer</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6"/>
              </w:rPr>
              <w:t>10.0.18.5</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6"/>
              </w:rPr>
              <w:t>255.255.255.192</w:t>
            </w:r>
          </w:p>
        </w:tc>
        <w:tc>
          <w:tcPr>
            <w:tcW w:type="dxa" w:w="2016"/>
            <w:shd w:fill="EAF2F8"/>
            <w:tcMar>
              <w:top w:w="70" w:type="dxa"/>
              <w:start w:w="90" w:type="dxa"/>
              <w:bottom w:w="70" w:type="dxa"/>
              <w:end w:w="90" w:type="dxa"/>
            </w:tcMar>
            <w:vAlign w:val="center"/>
          </w:tcPr>
          <w:p>
            <w:pPr>
              <w:spacing w:before="0" w:after="0" w:line="259" w:lineRule="auto"/>
              <w:jc w:val="left"/>
            </w:pPr>
            <w:r>
              <w:rPr>
                <w:rFonts w:ascii="Aptos" w:hAnsi="Aptos"/>
                <w:sz w:val="16"/>
              </w:rPr>
              <w:t>10.0.18.1</w:t>
            </w:r>
          </w:p>
        </w:tc>
        <w:tc>
          <w:tcPr>
            <w:tcW w:type="dxa" w:w="2880"/>
            <w:shd w:fill="EAF2F8"/>
            <w:tcMar>
              <w:top w:w="70" w:type="dxa"/>
              <w:start w:w="90" w:type="dxa"/>
              <w:bottom w:w="70" w:type="dxa"/>
              <w:end w:w="90" w:type="dxa"/>
            </w:tcMar>
            <w:vAlign w:val="center"/>
          </w:tcPr>
          <w:p>
            <w:pPr>
              <w:spacing w:before="0" w:after="0" w:line="259" w:lineRule="auto"/>
              <w:jc w:val="left"/>
            </w:pPr>
            <w:r>
              <w:rPr>
                <w:rFonts w:ascii="Aptos" w:hAnsi="Aptos"/>
                <w:sz w:val="16"/>
              </w:rPr>
              <w:t>Config tab or Desktop IP Configuration</w:t>
            </w:r>
          </w:p>
        </w:tc>
      </w:tr>
      <w:tr>
        <w:trPr>
          <w:cantSplit/>
          <w:cantSplit/>
        </w:trPr>
        <w:tc>
          <w:tcPr>
            <w:tcW w:type="dxa" w:w="1584"/>
            <w:tcMar>
              <w:top w:w="70" w:type="dxa"/>
              <w:start w:w="90" w:type="dxa"/>
              <w:bottom w:w="70" w:type="dxa"/>
              <w:end w:w="90" w:type="dxa"/>
            </w:tcMar>
            <w:vAlign w:val="center"/>
          </w:tcPr>
          <w:p>
            <w:pPr>
              <w:spacing w:before="0" w:after="0" w:line="259" w:lineRule="auto"/>
              <w:jc w:val="left"/>
            </w:pPr>
            <w:r>
              <w:rPr>
                <w:rFonts w:ascii="Aptos" w:hAnsi="Aptos"/>
                <w:sz w:val="16"/>
              </w:rPr>
              <w:t>Server</w:t>
            </w:r>
          </w:p>
        </w:tc>
        <w:tc>
          <w:tcPr>
            <w:tcW w:type="dxa" w:w="1944"/>
            <w:tcMar>
              <w:top w:w="70" w:type="dxa"/>
              <w:start w:w="90" w:type="dxa"/>
              <w:bottom w:w="70" w:type="dxa"/>
              <w:end w:w="90" w:type="dxa"/>
            </w:tcMar>
            <w:vAlign w:val="center"/>
          </w:tcPr>
          <w:p>
            <w:pPr>
              <w:spacing w:before="0" w:after="0" w:line="259" w:lineRule="auto"/>
              <w:jc w:val="left"/>
            </w:pPr>
            <w:r>
              <w:rPr>
                <w:rFonts w:ascii="Aptos" w:hAnsi="Aptos"/>
                <w:sz w:val="16"/>
              </w:rPr>
              <w:t>10.0.18.6</w:t>
            </w:r>
          </w:p>
        </w:tc>
        <w:tc>
          <w:tcPr>
            <w:tcW w:type="dxa" w:w="2088"/>
            <w:tcMar>
              <w:top w:w="70" w:type="dxa"/>
              <w:start w:w="90" w:type="dxa"/>
              <w:bottom w:w="70" w:type="dxa"/>
              <w:end w:w="90" w:type="dxa"/>
            </w:tcMar>
            <w:vAlign w:val="center"/>
          </w:tcPr>
          <w:p>
            <w:pPr>
              <w:spacing w:before="0" w:after="0" w:line="259" w:lineRule="auto"/>
              <w:jc w:val="left"/>
            </w:pPr>
            <w:r>
              <w:rPr>
                <w:rFonts w:ascii="Aptos" w:hAnsi="Aptos"/>
                <w:sz w:val="16"/>
              </w:rPr>
              <w:t>255.255.255.192</w:t>
            </w:r>
          </w:p>
        </w:tc>
        <w:tc>
          <w:tcPr>
            <w:tcW w:type="dxa" w:w="2016"/>
            <w:tcMar>
              <w:top w:w="70" w:type="dxa"/>
              <w:start w:w="90" w:type="dxa"/>
              <w:bottom w:w="70" w:type="dxa"/>
              <w:end w:w="90" w:type="dxa"/>
            </w:tcMar>
            <w:vAlign w:val="center"/>
          </w:tcPr>
          <w:p>
            <w:pPr>
              <w:spacing w:before="0" w:after="0" w:line="259" w:lineRule="auto"/>
              <w:jc w:val="left"/>
            </w:pPr>
            <w:r>
              <w:rPr>
                <w:rFonts w:ascii="Aptos" w:hAnsi="Aptos"/>
                <w:sz w:val="16"/>
              </w:rPr>
              <w:t>10.0.18.1</w:t>
            </w:r>
          </w:p>
        </w:tc>
        <w:tc>
          <w:tcPr>
            <w:tcW w:type="dxa" w:w="2880"/>
            <w:tcMar>
              <w:top w:w="70" w:type="dxa"/>
              <w:start w:w="90" w:type="dxa"/>
              <w:bottom w:w="70" w:type="dxa"/>
              <w:end w:w="90" w:type="dxa"/>
            </w:tcMar>
            <w:vAlign w:val="center"/>
          </w:tcPr>
          <w:p>
            <w:pPr>
              <w:spacing w:before="0" w:after="0" w:line="259" w:lineRule="auto"/>
              <w:jc w:val="left"/>
            </w:pPr>
            <w:r>
              <w:rPr>
                <w:rFonts w:ascii="Aptos" w:hAnsi="Aptos"/>
                <w:sz w:val="16"/>
              </w:rPr>
              <w:t>Desktop &gt; IP Configuration</w:t>
            </w:r>
          </w:p>
        </w:tc>
      </w:tr>
      <w:tr>
        <w:trPr>
          <w:cantSplit/>
          <w:cantSplit/>
        </w:trPr>
        <w:tc>
          <w:tcPr>
            <w:tcW w:type="dxa" w:w="1584"/>
            <w:shd w:fill="EAF2F8"/>
            <w:tcMar>
              <w:top w:w="70" w:type="dxa"/>
              <w:start w:w="90" w:type="dxa"/>
              <w:bottom w:w="70" w:type="dxa"/>
              <w:end w:w="90" w:type="dxa"/>
            </w:tcMar>
            <w:vAlign w:val="center"/>
          </w:tcPr>
          <w:p>
            <w:pPr>
              <w:spacing w:before="0" w:after="0" w:line="259" w:lineRule="auto"/>
              <w:jc w:val="left"/>
            </w:pPr>
            <w:r>
              <w:rPr>
                <w:rFonts w:ascii="Aptos" w:hAnsi="Aptos"/>
                <w:sz w:val="16"/>
              </w:rPr>
              <w:t>WAP2</w:t>
            </w:r>
          </w:p>
        </w:tc>
        <w:tc>
          <w:tcPr>
            <w:tcW w:type="dxa" w:w="1944"/>
            <w:shd w:fill="EAF2F8"/>
            <w:tcMar>
              <w:top w:w="70" w:type="dxa"/>
              <w:start w:w="90" w:type="dxa"/>
              <w:bottom w:w="70" w:type="dxa"/>
              <w:end w:w="90" w:type="dxa"/>
            </w:tcMar>
            <w:vAlign w:val="center"/>
          </w:tcPr>
          <w:p>
            <w:pPr>
              <w:spacing w:before="0" w:after="0" w:line="259" w:lineRule="auto"/>
              <w:jc w:val="left"/>
            </w:pPr>
            <w:r>
              <w:rPr>
                <w:rFonts w:ascii="Aptos" w:hAnsi="Aptos"/>
                <w:sz w:val="16"/>
              </w:rPr>
              <w:t>10.0.18.7</w:t>
            </w:r>
          </w:p>
        </w:tc>
        <w:tc>
          <w:tcPr>
            <w:tcW w:type="dxa" w:w="2088"/>
            <w:shd w:fill="EAF2F8"/>
            <w:tcMar>
              <w:top w:w="70" w:type="dxa"/>
              <w:start w:w="90" w:type="dxa"/>
              <w:bottom w:w="70" w:type="dxa"/>
              <w:end w:w="90" w:type="dxa"/>
            </w:tcMar>
            <w:vAlign w:val="center"/>
          </w:tcPr>
          <w:p>
            <w:pPr>
              <w:spacing w:before="0" w:after="0" w:line="259" w:lineRule="auto"/>
              <w:jc w:val="left"/>
            </w:pPr>
            <w:r>
              <w:rPr>
                <w:rFonts w:ascii="Aptos" w:hAnsi="Aptos"/>
                <w:sz w:val="16"/>
              </w:rPr>
              <w:t>255.255.255.192</w:t>
            </w:r>
          </w:p>
        </w:tc>
        <w:tc>
          <w:tcPr>
            <w:tcW w:type="dxa" w:w="2016"/>
            <w:shd w:fill="EAF2F8"/>
            <w:tcMar>
              <w:top w:w="70" w:type="dxa"/>
              <w:start w:w="90" w:type="dxa"/>
              <w:bottom w:w="70" w:type="dxa"/>
              <w:end w:w="90" w:type="dxa"/>
            </w:tcMar>
            <w:vAlign w:val="center"/>
          </w:tcPr>
          <w:p>
            <w:pPr>
              <w:spacing w:before="0" w:after="0" w:line="259" w:lineRule="auto"/>
              <w:jc w:val="left"/>
            </w:pPr>
            <w:r>
              <w:rPr>
                <w:rFonts w:ascii="Aptos" w:hAnsi="Aptos"/>
                <w:sz w:val="16"/>
              </w:rPr>
              <w:t>10.0.18.1</w:t>
            </w:r>
          </w:p>
        </w:tc>
        <w:tc>
          <w:tcPr>
            <w:tcW w:type="dxa" w:w="2880"/>
            <w:shd w:fill="EAF2F8"/>
            <w:tcMar>
              <w:top w:w="70" w:type="dxa"/>
              <w:start w:w="90" w:type="dxa"/>
              <w:bottom w:w="70" w:type="dxa"/>
              <w:end w:w="90" w:type="dxa"/>
            </w:tcMar>
            <w:vAlign w:val="center"/>
          </w:tcPr>
          <w:p>
            <w:pPr>
              <w:spacing w:before="0" w:after="0" w:line="259" w:lineRule="auto"/>
              <w:jc w:val="left"/>
            </w:pPr>
            <w:r>
              <w:rPr>
                <w:rFonts w:ascii="Aptos" w:hAnsi="Aptos"/>
                <w:sz w:val="16"/>
              </w:rPr>
              <w:t>Config tab / management interface</w:t>
            </w:r>
          </w:p>
        </w:tc>
      </w:tr>
    </w:tbl>
    <w:p>
      <w:pPr>
        <w:spacing w:after="0"/>
      </w:pPr>
    </w:p>
    <w:p>
      <w:pPr>
        <w:spacing w:before="0" w:after="100" w:line="259" w:lineRule="auto"/>
      </w:pPr>
      <w:r>
        <w:rPr>
          <w:rFonts w:ascii="Aptos" w:hAnsi="Aptos"/>
        </w:rPr>
        <w:t>If the Packet Tracer topology does not include a printer or second WAP, keep the address reserved. Do not reuse it for DHCP clients.</w:t>
      </w:r>
    </w:p>
    <w:p>
      <w:pPr>
        <w:pStyle w:val="Heading2"/>
        <w:keepNext/>
        <w:keepLines/>
        <w:spacing w:before="100" w:after="80"/>
      </w:pPr>
      <w:r>
        <w:rPr>
          <w:rFonts w:ascii="Aptos" w:hAnsi="Aptos"/>
          <w:b/>
          <w:color w:val="1F4E79"/>
          <w:sz w:val="25"/>
        </w:rPr>
        <w:t>Step 2: Configure PCs and Laptops for DHCP</w:t>
      </w:r>
    </w:p>
    <w:p>
      <w:pPr>
        <w:spacing w:before="0" w:after="40" w:line="259" w:lineRule="auto"/>
        <w:ind w:left="259" w:hanging="259"/>
      </w:pPr>
      <w:r>
        <w:rPr>
          <w:rFonts w:ascii="Aptos" w:hAnsi="Aptos"/>
        </w:rPr>
        <w:t>1.  Open the PC or laptop.</w:t>
      </w:r>
    </w:p>
    <w:p>
      <w:pPr>
        <w:spacing w:before="0" w:after="40" w:line="259" w:lineRule="auto"/>
        <w:ind w:left="259" w:hanging="259"/>
      </w:pPr>
      <w:r>
        <w:rPr>
          <w:rFonts w:ascii="Aptos" w:hAnsi="Aptos"/>
        </w:rPr>
        <w:t>2.  Select Desktop &gt; IP Configuration.</w:t>
      </w:r>
    </w:p>
    <w:p>
      <w:pPr>
        <w:spacing w:before="0" w:after="40" w:line="259" w:lineRule="auto"/>
        <w:ind w:left="259" w:hanging="259"/>
      </w:pPr>
      <w:r>
        <w:rPr>
          <w:rFonts w:ascii="Aptos" w:hAnsi="Aptos"/>
        </w:rPr>
        <w:t>3.  Choose DHCP.</w:t>
      </w:r>
    </w:p>
    <w:p>
      <w:pPr>
        <w:spacing w:before="0" w:after="40" w:line="259" w:lineRule="auto"/>
        <w:ind w:left="259" w:hanging="259"/>
      </w:pPr>
      <w:r>
        <w:rPr>
          <w:rFonts w:ascii="Aptos" w:hAnsi="Aptos"/>
        </w:rPr>
        <w:t>4.  Wait for the address, mask, gateway, and DNS fields to populate.</w:t>
      </w:r>
    </w:p>
    <w:p>
      <w:pPr>
        <w:spacing w:before="0" w:after="40" w:line="259" w:lineRule="auto"/>
        <w:ind w:left="259" w:hanging="259"/>
      </w:pPr>
      <w:r>
        <w:rPr>
          <w:rFonts w:ascii="Aptos" w:hAnsi="Aptos"/>
        </w:rPr>
        <w:t>5.  Use ipconfig to verify the lease.</w:t>
      </w:r>
    </w:p>
    <w:p>
      <w:pPr>
        <w:pStyle w:val="Heading2"/>
        <w:keepNext/>
        <w:keepLines/>
        <w:spacing w:before="100" w:after="80"/>
      </w:pPr>
      <w:r>
        <w:rPr>
          <w:rFonts w:ascii="Aptos" w:hAnsi="Aptos"/>
          <w:b/>
          <w:color w:val="1F4E79"/>
          <w:sz w:val="25"/>
        </w:rPr>
        <w:t>Step 3: Validate Every Address Against the /26</w:t>
      </w:r>
    </w:p>
    <w:tbl>
      <w:tblPr>
        <w:tblStyle w:val="TableGrid"/>
        <w:tblW w:type="auto" w:w="0"/>
        <w:jc w:val="left"/>
        <w:tblLayout w:type="fixed"/>
        <w:tblLook w:firstColumn="1" w:firstRow="1" w:lastColumn="0" w:lastRow="0" w:noHBand="0" w:noVBand="1" w:val="04A0"/>
      </w:tblPr>
      <w:tblGrid>
        <w:gridCol w:w="5184"/>
        <w:gridCol w:w="5184"/>
      </w:tblGrid>
      <w:tr>
        <w:trPr>
          <w:tblHeader w:val="true"/>
          <w:cantSplit/>
          <w:cantSplit/>
        </w:trPr>
        <w:tc>
          <w:tcPr>
            <w:tcW w:type="dxa" w:w="460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Validation Question</w:t>
            </w:r>
          </w:p>
        </w:tc>
        <w:tc>
          <w:tcPr>
            <w:tcW w:type="dxa" w:w="561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Pass Condition</w:t>
            </w:r>
          </w:p>
        </w:tc>
      </w:tr>
      <w:tr>
        <w:trPr>
          <w:cantSplit/>
          <w:cantSplit/>
        </w:trPr>
        <w:tc>
          <w:tcPr>
            <w:tcW w:type="dxa" w:w="4608"/>
            <w:tcMar>
              <w:top w:w="70" w:type="dxa"/>
              <w:start w:w="90" w:type="dxa"/>
              <w:bottom w:w="70" w:type="dxa"/>
              <w:end w:w="90" w:type="dxa"/>
            </w:tcMar>
            <w:vAlign w:val="center"/>
          </w:tcPr>
          <w:p>
            <w:pPr>
              <w:spacing w:before="0" w:after="0" w:line="259" w:lineRule="auto"/>
              <w:jc w:val="left"/>
            </w:pPr>
            <w:r>
              <w:rPr>
                <w:rFonts w:ascii="Aptos" w:hAnsi="Aptos"/>
                <w:sz w:val="17"/>
              </w:rPr>
              <w:t>Is the mask correct?</w:t>
            </w:r>
          </w:p>
        </w:tc>
        <w:tc>
          <w:tcPr>
            <w:tcW w:type="dxa" w:w="5616"/>
            <w:tcMar>
              <w:top w:w="70" w:type="dxa"/>
              <w:start w:w="90" w:type="dxa"/>
              <w:bottom w:w="70" w:type="dxa"/>
              <w:end w:w="90" w:type="dxa"/>
            </w:tcMar>
            <w:vAlign w:val="center"/>
          </w:tcPr>
          <w:p>
            <w:pPr>
              <w:spacing w:before="0" w:after="0" w:line="259" w:lineRule="auto"/>
              <w:jc w:val="left"/>
            </w:pPr>
            <w:r>
              <w:rPr>
                <w:rFonts w:ascii="Aptos" w:hAnsi="Aptos"/>
                <w:sz w:val="17"/>
              </w:rPr>
              <w:t>255.255.255.192</w:t>
            </w:r>
          </w:p>
        </w:tc>
      </w:tr>
      <w:tr>
        <w:trPr>
          <w:cantSplit/>
          <w:cantSplit/>
        </w:trPr>
        <w:tc>
          <w:tcPr>
            <w:tcW w:type="dxa" w:w="4608"/>
            <w:shd w:fill="EAF2F8"/>
            <w:tcMar>
              <w:top w:w="70" w:type="dxa"/>
              <w:start w:w="90" w:type="dxa"/>
              <w:bottom w:w="70" w:type="dxa"/>
              <w:end w:w="90" w:type="dxa"/>
            </w:tcMar>
            <w:vAlign w:val="center"/>
          </w:tcPr>
          <w:p>
            <w:pPr>
              <w:spacing w:before="0" w:after="0" w:line="259" w:lineRule="auto"/>
              <w:jc w:val="left"/>
            </w:pPr>
            <w:r>
              <w:rPr>
                <w:rFonts w:ascii="Aptos" w:hAnsi="Aptos"/>
                <w:sz w:val="17"/>
              </w:rPr>
              <w:t>Is the address inside the usable range?</w:t>
            </w:r>
          </w:p>
        </w:tc>
        <w:tc>
          <w:tcPr>
            <w:tcW w:type="dxa" w:w="5616"/>
            <w:shd w:fill="EAF2F8"/>
            <w:tcMar>
              <w:top w:w="70" w:type="dxa"/>
              <w:start w:w="90" w:type="dxa"/>
              <w:bottom w:w="70" w:type="dxa"/>
              <w:end w:w="90" w:type="dxa"/>
            </w:tcMar>
            <w:vAlign w:val="center"/>
          </w:tcPr>
          <w:p>
            <w:pPr>
              <w:spacing w:before="0" w:after="0" w:line="259" w:lineRule="auto"/>
              <w:jc w:val="left"/>
            </w:pPr>
            <w:r>
              <w:rPr>
                <w:rFonts w:ascii="Aptos" w:hAnsi="Aptos"/>
                <w:sz w:val="17"/>
              </w:rPr>
              <w:t>10.0.18.1 through 10.0.18.62</w:t>
            </w:r>
          </w:p>
        </w:tc>
      </w:tr>
      <w:tr>
        <w:trPr>
          <w:cantSplit/>
          <w:cantSplit/>
        </w:trPr>
        <w:tc>
          <w:tcPr>
            <w:tcW w:type="dxa" w:w="4608"/>
            <w:tcMar>
              <w:top w:w="70" w:type="dxa"/>
              <w:start w:w="90" w:type="dxa"/>
              <w:bottom w:w="70" w:type="dxa"/>
              <w:end w:w="90" w:type="dxa"/>
            </w:tcMar>
            <w:vAlign w:val="center"/>
          </w:tcPr>
          <w:p>
            <w:pPr>
              <w:spacing w:before="0" w:after="0" w:line="259" w:lineRule="auto"/>
              <w:jc w:val="left"/>
            </w:pPr>
            <w:r>
              <w:rPr>
                <w:rFonts w:ascii="Aptos" w:hAnsi="Aptos"/>
                <w:sz w:val="17"/>
              </w:rPr>
              <w:t>Is it a duplicate?</w:t>
            </w:r>
          </w:p>
        </w:tc>
        <w:tc>
          <w:tcPr>
            <w:tcW w:type="dxa" w:w="5616"/>
            <w:tcMar>
              <w:top w:w="70" w:type="dxa"/>
              <w:start w:w="90" w:type="dxa"/>
              <w:bottom w:w="70" w:type="dxa"/>
              <w:end w:w="90" w:type="dxa"/>
            </w:tcMar>
            <w:vAlign w:val="center"/>
          </w:tcPr>
          <w:p>
            <w:pPr>
              <w:spacing w:before="0" w:after="0" w:line="259" w:lineRule="auto"/>
              <w:jc w:val="left"/>
            </w:pPr>
            <w:r>
              <w:rPr>
                <w:rFonts w:ascii="Aptos" w:hAnsi="Aptos"/>
                <w:sz w:val="17"/>
              </w:rPr>
              <w:t>Every static address is unique</w:t>
            </w:r>
          </w:p>
        </w:tc>
      </w:tr>
      <w:tr>
        <w:trPr>
          <w:cantSplit/>
          <w:cantSplit/>
        </w:trPr>
        <w:tc>
          <w:tcPr>
            <w:tcW w:type="dxa" w:w="4608"/>
            <w:shd w:fill="EAF2F8"/>
            <w:tcMar>
              <w:top w:w="70" w:type="dxa"/>
              <w:start w:w="90" w:type="dxa"/>
              <w:bottom w:w="70" w:type="dxa"/>
              <w:end w:w="90" w:type="dxa"/>
            </w:tcMar>
            <w:vAlign w:val="center"/>
          </w:tcPr>
          <w:p>
            <w:pPr>
              <w:spacing w:before="0" w:after="0" w:line="259" w:lineRule="auto"/>
              <w:jc w:val="left"/>
            </w:pPr>
            <w:r>
              <w:rPr>
                <w:rFonts w:ascii="Aptos" w:hAnsi="Aptos"/>
                <w:sz w:val="17"/>
              </w:rPr>
              <w:t>Does a client use the DHCP range?</w:t>
            </w:r>
          </w:p>
        </w:tc>
        <w:tc>
          <w:tcPr>
            <w:tcW w:type="dxa" w:w="5616"/>
            <w:shd w:fill="EAF2F8"/>
            <w:tcMar>
              <w:top w:w="70" w:type="dxa"/>
              <w:start w:w="90" w:type="dxa"/>
              <w:bottom w:w="70" w:type="dxa"/>
              <w:end w:w="90" w:type="dxa"/>
            </w:tcMar>
            <w:vAlign w:val="center"/>
          </w:tcPr>
          <w:p>
            <w:pPr>
              <w:spacing w:before="0" w:after="0" w:line="259" w:lineRule="auto"/>
              <w:jc w:val="left"/>
            </w:pPr>
            <w:r>
              <w:rPr>
                <w:rFonts w:ascii="Aptos" w:hAnsi="Aptos"/>
                <w:sz w:val="17"/>
              </w:rPr>
              <w:t>10.0.18.11 through 10.0.18.50</w:t>
            </w:r>
          </w:p>
        </w:tc>
      </w:tr>
      <w:tr>
        <w:trPr>
          <w:cantSplit/>
          <w:cantSplit/>
        </w:trPr>
        <w:tc>
          <w:tcPr>
            <w:tcW w:type="dxa" w:w="4608"/>
            <w:tcMar>
              <w:top w:w="70" w:type="dxa"/>
              <w:start w:w="90" w:type="dxa"/>
              <w:bottom w:w="70" w:type="dxa"/>
              <w:end w:w="90" w:type="dxa"/>
            </w:tcMar>
            <w:vAlign w:val="center"/>
          </w:tcPr>
          <w:p>
            <w:pPr>
              <w:spacing w:before="0" w:after="0" w:line="259" w:lineRule="auto"/>
              <w:jc w:val="left"/>
            </w:pPr>
            <w:r>
              <w:rPr>
                <w:rFonts w:ascii="Aptos" w:hAnsi="Aptos"/>
                <w:sz w:val="17"/>
              </w:rPr>
              <w:t>Is the gateway correct?</w:t>
            </w:r>
          </w:p>
        </w:tc>
        <w:tc>
          <w:tcPr>
            <w:tcW w:type="dxa" w:w="5616"/>
            <w:tcMar>
              <w:top w:w="70" w:type="dxa"/>
              <w:start w:w="90" w:type="dxa"/>
              <w:bottom w:w="70" w:type="dxa"/>
              <w:end w:w="90" w:type="dxa"/>
            </w:tcMar>
            <w:vAlign w:val="center"/>
          </w:tcPr>
          <w:p>
            <w:pPr>
              <w:spacing w:before="0" w:after="0" w:line="259" w:lineRule="auto"/>
              <w:jc w:val="left"/>
            </w:pPr>
            <w:r>
              <w:rPr>
                <w:rFonts w:ascii="Aptos" w:hAnsi="Aptos"/>
                <w:sz w:val="17"/>
              </w:rPr>
              <w:t>10.0.18.1</w:t>
            </w:r>
          </w:p>
        </w:tc>
      </w:tr>
      <w:tr>
        <w:trPr>
          <w:cantSplit/>
          <w:cantSplit/>
        </w:trPr>
        <w:tc>
          <w:tcPr>
            <w:tcW w:type="dxa" w:w="4608"/>
            <w:shd w:fill="EAF2F8"/>
            <w:tcMar>
              <w:top w:w="70" w:type="dxa"/>
              <w:start w:w="90" w:type="dxa"/>
              <w:bottom w:w="70" w:type="dxa"/>
              <w:end w:w="90" w:type="dxa"/>
            </w:tcMar>
            <w:vAlign w:val="center"/>
          </w:tcPr>
          <w:p>
            <w:pPr>
              <w:spacing w:before="0" w:after="0" w:line="259" w:lineRule="auto"/>
              <w:jc w:val="left"/>
            </w:pPr>
            <w:r>
              <w:rPr>
                <w:rFonts w:ascii="Aptos" w:hAnsi="Aptos"/>
                <w:sz w:val="17"/>
              </w:rPr>
              <w:t>Is DNS present?</w:t>
            </w:r>
          </w:p>
        </w:tc>
        <w:tc>
          <w:tcPr>
            <w:tcW w:type="dxa" w:w="5616"/>
            <w:shd w:fill="EAF2F8"/>
            <w:tcMar>
              <w:top w:w="70" w:type="dxa"/>
              <w:start w:w="90" w:type="dxa"/>
              <w:bottom w:w="70" w:type="dxa"/>
              <w:end w:w="90" w:type="dxa"/>
            </w:tcMar>
            <w:vAlign w:val="center"/>
          </w:tcPr>
          <w:p>
            <w:pPr>
              <w:spacing w:before="0" w:after="0" w:line="259" w:lineRule="auto"/>
              <w:jc w:val="left"/>
            </w:pPr>
            <w:r>
              <w:rPr>
                <w:rFonts w:ascii="Aptos" w:hAnsi="Aptos"/>
                <w:sz w:val="17"/>
              </w:rPr>
              <w:t>1.1.1.1</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FFF2CC"/>
            <w:tcMar>
              <w:top w:w="90" w:type="dxa"/>
              <w:start w:w="110" w:type="dxa"/>
              <w:bottom w:w="90" w:type="dxa"/>
              <w:end w:w="110" w:type="dxa"/>
            </w:tcMar>
            <w:vAlign w:val="center"/>
          </w:tcPr>
          <w:p>
            <w:pPr>
              <w:spacing w:before="0" w:after="0" w:line="259" w:lineRule="auto"/>
              <w:jc w:val="left"/>
            </w:pPr>
            <w:r>
              <w:rPr>
                <w:rFonts w:ascii="Aptos" w:hAnsi="Aptos"/>
                <w:b/>
                <w:color w:val="BF9000"/>
              </w:rPr>
              <w:t xml:space="preserve">Common mistake: </w:t>
            </w:r>
            <w:r>
              <w:rPr>
                <w:rFonts w:ascii="Aptos" w:hAnsi="Aptos"/>
              </w:rPr>
              <w:t>A 10.0.18.x address with a 255.255.255.0 mask is not equivalent to the /26 design. The wrong mask changes the host's understanding of which addresses are local.</w:t>
            </w:r>
          </w:p>
        </w:tc>
      </w:tr>
    </w:tbl>
    <w:p>
      <w:pPr>
        <w:spacing w:after="0"/>
      </w:pPr>
    </w:p>
    <w:p>
      <w:pPr>
        <w:pStyle w:val="Heading1"/>
        <w:keepNext/>
        <w:keepLines/>
        <w:pageBreakBefore/>
        <w:spacing w:before="160" w:after="80"/>
      </w:pPr>
      <w:r>
        <w:rPr>
          <w:rFonts w:ascii="Aptos" w:hAnsi="Aptos"/>
          <w:b/>
          <w:color w:val="1F4E79"/>
          <w:sz w:val="32"/>
        </w:rPr>
        <w:t>Part 9 - Verify the Deployment</w:t>
      </w:r>
    </w:p>
    <w:p>
      <w:pPr>
        <w:pStyle w:val="Heading2"/>
        <w:keepNext/>
        <w:keepLines/>
        <w:spacing w:before="100" w:after="80"/>
      </w:pPr>
      <w:r>
        <w:rPr>
          <w:rFonts w:ascii="Aptos" w:hAnsi="Aptos"/>
          <w:b/>
          <w:color w:val="1F4E79"/>
          <w:sz w:val="25"/>
        </w:rPr>
        <w:t>Test 1: Verify a DHCP Client</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C:\&gt; ipconfig</w:t>
              <w:br/>
            </w:r>
            <w:r>
              <w:rPr>
                <w:rFonts w:ascii="Liberation Mono" w:hAnsi="Liberation Mono"/>
                <w:sz w:val="16"/>
              </w:rPr>
              <w:t>C:\&gt; ping 10.0.18.1</w:t>
              <w:br/>
            </w:r>
            <w:r>
              <w:rPr>
                <w:rFonts w:ascii="Liberation Mono" w:hAnsi="Liberation Mono"/>
                <w:sz w:val="16"/>
              </w:rPr>
              <w:t>C:\&gt; ping 10.0.18.2</w:t>
              <w:br/>
            </w:r>
            <w:r>
              <w:rPr>
                <w:rFonts w:ascii="Liberation Mono" w:hAnsi="Liberation Mono"/>
                <w:sz w:val="16"/>
              </w:rPr>
              <w:t>C:\&gt; ping 10.0.18.3</w:t>
              <w:br/>
            </w:r>
            <w:r>
              <w:rPr>
                <w:rFonts w:ascii="Liberation Mono" w:hAnsi="Liberation Mono"/>
                <w:sz w:val="16"/>
              </w:rPr>
              <w:t>C:\&gt; ping 10.0.18.4</w:t>
              <w:br/>
            </w:r>
            <w:r>
              <w:rPr>
                <w:rFonts w:ascii="Liberation Mono" w:hAnsi="Liberation Mono"/>
                <w:sz w:val="16"/>
              </w:rPr>
              <w:t>C:\&gt; ping 10.0.18.6</w:t>
            </w:r>
          </w:p>
        </w:tc>
      </w:tr>
    </w:tbl>
    <w:p>
      <w:pPr>
        <w:spacing w:after="0"/>
      </w:pPr>
    </w:p>
    <w:p>
      <w:pPr>
        <w:spacing w:before="0" w:after="100" w:line="259" w:lineRule="auto"/>
      </w:pPr>
      <w:r>
        <w:rPr>
          <w:rFonts w:ascii="Aptos" w:hAnsi="Aptos"/>
        </w:rPr>
        <w:t>Expected: the client has an address from .11-.50 and can reach the gateway and infrastructure devices.</w:t>
      </w:r>
    </w:p>
    <w:p>
      <w:pPr>
        <w:pStyle w:val="Heading2"/>
        <w:keepNext/>
        <w:keepLines/>
        <w:spacing w:before="100" w:after="80"/>
      </w:pPr>
      <w:r>
        <w:rPr>
          <w:rFonts w:ascii="Aptos" w:hAnsi="Aptos"/>
          <w:b/>
          <w:color w:val="1F4E79"/>
          <w:sz w:val="25"/>
        </w:rPr>
        <w:t>Test 2: Verify WAN and Internet Reachability</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C:\&gt; ping 216.0.5.2</w:t>
              <w:br/>
            </w:r>
            <w:r>
              <w:rPr>
                <w:rFonts w:ascii="Liberation Mono" w:hAnsi="Liberation Mono"/>
                <w:sz w:val="16"/>
              </w:rPr>
              <w:t>C:\&gt; ping 216.0.5.1</w:t>
              <w:br/>
            </w:r>
            <w:r>
              <w:rPr>
                <w:rFonts w:ascii="Liberation Mono" w:hAnsi="Liberation Mono"/>
                <w:sz w:val="16"/>
              </w:rPr>
              <w:t>C:\&gt; ping 1.1.1.1</w:t>
              <w:br/>
            </w:r>
            <w:r>
              <w:rPr>
                <w:rFonts w:ascii="Liberation Mono" w:hAnsi="Liberation Mono"/>
                <w:sz w:val="16"/>
              </w:rPr>
              <w:t>C:\&gt; ping 8.8.8.8</w:t>
              <w:br/>
            </w:r>
            <w:r>
              <w:rPr>
                <w:rFonts w:ascii="Liberation Mono" w:hAnsi="Liberation Mono"/>
                <w:sz w:val="16"/>
              </w:rPr>
              <w:t>C:\&gt; tracert 8.8.8.8</w:t>
            </w:r>
          </w:p>
        </w:tc>
      </w:tr>
    </w:tbl>
    <w:p>
      <w:pPr>
        <w:spacing w:after="0"/>
      </w:pPr>
    </w:p>
    <w:p>
      <w:pPr>
        <w:spacing w:before="0" w:after="100" w:line="259" w:lineRule="auto"/>
      </w:pPr>
      <w:r>
        <w:rPr>
          <w:rFonts w:ascii="Aptos" w:hAnsi="Aptos"/>
        </w:rPr>
        <w:t>Expected traceroute: the first hop is 10.0.18.1, followed by the Internet router path to 8.8.8.8. Packet Tracer may display only the routed hops that respond.</w:t>
      </w:r>
    </w:p>
    <w:p>
      <w:pPr>
        <w:pStyle w:val="Heading2"/>
        <w:keepNext/>
        <w:keepLines/>
        <w:spacing w:before="100" w:after="80"/>
      </w:pPr>
      <w:r>
        <w:rPr>
          <w:rFonts w:ascii="Aptos" w:hAnsi="Aptos"/>
          <w:b/>
          <w:color w:val="1F4E79"/>
          <w:sz w:val="25"/>
        </w:rPr>
        <w:t>Test 3: Verify Services on Cafe01-RT1</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jc w:val="left"/>
            </w:pPr>
            <w:r/>
            <w:r>
              <w:rPr>
                <w:rFonts w:ascii="Liberation Mono" w:hAnsi="Liberation Mono" w:eastAsia="Liberation Mono"/>
                <w:sz w:val="16"/>
              </w:rPr>
              <w:t>show ip interface brief</w:t>
              <w:br/>
              <w:t>show ip route</w:t>
              <w:br/>
              <w:t>show running-config | include ip route</w:t>
              <w:br/>
              <w:t>show ip dhcp pool</w:t>
              <w:br/>
              <w:t>show ip dhcp binding</w:t>
              <w:br/>
              <w:t>show access-lists 10</w:t>
              <w:br/>
              <w:t>show ip nat statistics</w:t>
              <w:br/>
              <w:t>show ip nat translations</w:t>
            </w:r>
          </w:p>
        </w:tc>
      </w:tr>
    </w:tbl>
    <w:p>
      <w:pPr>
        <w:spacing w:after="0"/>
      </w:pPr>
    </w:p>
    <w:p>
      <w:pPr>
        <w:pStyle w:val="Heading2"/>
        <w:keepNext/>
        <w:keepLines/>
        <w:spacing w:before="100" w:after="80"/>
      </w:pPr>
      <w:r>
        <w:rPr>
          <w:rFonts w:ascii="Aptos" w:hAnsi="Aptos"/>
          <w:b/>
          <w:color w:val="1F4E79"/>
          <w:sz w:val="25"/>
        </w:rPr>
        <w:t>Test 4: Verify Switch Management</w:t>
      </w:r>
    </w:p>
    <w:tbl>
      <w:tblPr>
        <w:tblW w:type="auto" w:w="0"/>
        <w:jc w:val="left"/>
        <w:tblLook w:firstColumn="1" w:firstRow="1" w:lastColumn="0" w:lastRow="0" w:noHBand="0" w:noVBand="1" w:val="04A0"/>
      </w:tblPr>
      <w:tblGrid>
        <w:gridCol w:w="10368"/>
      </w:tblGrid>
      <w:tr>
        <w:trPr>
          <w:cantSplit/>
        </w:trPr>
        <w:tc>
          <w:tcPr>
            <w:tcW w:type="dxa" w:w="10368"/>
            <w:shd w:fill="F2F2F2"/>
            <w:tcMar>
              <w:top w:w="90" w:type="dxa"/>
              <w:start w:w="110" w:type="dxa"/>
              <w:bottom w:w="90" w:type="dxa"/>
              <w:end w:w="110" w:type="dxa"/>
            </w:tcMar>
            <w:vAlign w:val="center"/>
          </w:tcPr>
          <w:p>
            <w:pPr>
              <w:keepLines/>
              <w:spacing w:after="0" w:line="240" w:lineRule="auto"/>
              <w:jc w:val="left"/>
            </w:pPr>
            <w:r>
              <w:rPr>
                <w:rFonts w:ascii="Liberation Mono" w:hAnsi="Liberation Mono"/>
                <w:sz w:val="16"/>
              </w:rPr>
              <w:t>! On Cafe01-SW01</w:t>
              <w:br/>
            </w:r>
            <w:r>
              <w:rPr>
                <w:rFonts w:ascii="Liberation Mono" w:hAnsi="Liberation Mono"/>
                <w:sz w:val="16"/>
              </w:rPr>
              <w:t>ping 10.0.18.1</w:t>
              <w:br/>
            </w:r>
            <w:r>
              <w:rPr>
                <w:rFonts w:ascii="Liberation Mono" w:hAnsi="Liberation Mono"/>
                <w:sz w:val="16"/>
              </w:rPr>
              <w:t>ping 10.0.18.3</w:t>
              <w:br/>
            </w:r>
            <w:r>
              <w:rPr>
                <w:rFonts w:ascii="Liberation Mono" w:hAnsi="Liberation Mono"/>
                <w:sz w:val="16"/>
              </w:rPr>
              <w:br/>
            </w:r>
            <w:r>
              <w:rPr>
                <w:rFonts w:ascii="Liberation Mono" w:hAnsi="Liberation Mono"/>
                <w:sz w:val="16"/>
              </w:rPr>
              <w:t>! On Cafe01-SW02</w:t>
              <w:br/>
            </w:r>
            <w:r>
              <w:rPr>
                <w:rFonts w:ascii="Liberation Mono" w:hAnsi="Liberation Mono"/>
                <w:sz w:val="16"/>
              </w:rPr>
              <w:t>ping 10.0.18.1</w:t>
              <w:br/>
            </w:r>
            <w:r>
              <w:rPr>
                <w:rFonts w:ascii="Liberation Mono" w:hAnsi="Liberation Mono"/>
                <w:sz w:val="16"/>
              </w:rPr>
              <w:t>ping 10.0.18.2</w:t>
            </w:r>
          </w:p>
        </w:tc>
      </w:tr>
    </w:tbl>
    <w:p>
      <w:pPr>
        <w:spacing w:after="0"/>
      </w:pPr>
    </w:p>
    <w:tbl>
      <w:tblPr>
        <w:tblW w:type="auto" w:w="0"/>
        <w:jc w:val="left"/>
        <w:tblLayout w:type="autofit"/>
        <w:tblLook w:firstColumn="1" w:firstRow="1" w:lastColumn="0" w:lastRow="0" w:noHBand="0" w:noVBand="1" w:val="04A0"/>
      </w:tblPr>
      <w:tblGrid>
        <w:gridCol w:w="10368"/>
      </w:tblGrid>
      <w:tr>
        <w:trPr>
          <w:cantSplit/>
        </w:trPr>
        <w:tc>
          <w:tcPr>
            <w:tcW w:type="dxa" w:w="10368"/>
            <w:shd w:fill="E2F0D9"/>
            <w:tcMar>
              <w:top w:w="90" w:type="dxa"/>
              <w:start w:w="110" w:type="dxa"/>
              <w:bottom w:w="90" w:type="dxa"/>
              <w:end w:w="110" w:type="dxa"/>
            </w:tcMar>
            <w:vAlign w:val="center"/>
          </w:tcPr>
          <w:p>
            <w:pPr>
              <w:spacing w:before="0" w:after="0" w:line="259" w:lineRule="auto"/>
              <w:jc w:val="left"/>
            </w:pPr>
            <w:r>
              <w:rPr>
                <w:rFonts w:ascii="Aptos" w:hAnsi="Aptos"/>
                <w:b/>
                <w:color w:val="548235"/>
              </w:rPr>
              <w:t xml:space="preserve">First-ping behavior: </w:t>
            </w:r>
            <w:r>
              <w:rPr>
                <w:rFonts w:ascii="Aptos" w:hAnsi="Aptos"/>
              </w:rPr>
              <w:t>The first echo may time out while ARP resolves a MAC address. Repeat the ping before deciding that the configuration failed.</w:t>
            </w:r>
          </w:p>
        </w:tc>
      </w:tr>
    </w:tbl>
    <w:p>
      <w:pPr>
        <w:spacing w:after="0"/>
      </w:pPr>
    </w:p>
    <w:p>
      <w:pPr>
        <w:pStyle w:val="Heading1"/>
        <w:keepNext/>
        <w:keepLines/>
        <w:pageBreakBefore/>
        <w:spacing w:before="160" w:after="80"/>
      </w:pPr>
      <w:r>
        <w:rPr>
          <w:rFonts w:ascii="Aptos" w:hAnsi="Aptos"/>
          <w:b/>
          <w:color w:val="1F4E79"/>
          <w:sz w:val="32"/>
        </w:rPr>
        <w:t>Part 10 - Read the Evidence, Not Just the Green Links</w:t>
      </w:r>
    </w:p>
    <w:p>
      <w:pPr>
        <w:pStyle w:val="Heading2"/>
        <w:keepNext/>
        <w:keepLines/>
        <w:spacing w:before="100" w:after="80"/>
      </w:pPr>
      <w:r>
        <w:rPr>
          <w:rFonts w:ascii="Aptos" w:hAnsi="Aptos"/>
          <w:b/>
          <w:color w:val="1F4E79"/>
          <w:sz w:val="25"/>
        </w:rPr>
        <w:t>DHCP Evidence</w:t>
      </w:r>
    </w:p>
    <w:tbl>
      <w:tblPr>
        <w:tblStyle w:val="TableGrid"/>
        <w:tblW w:type="auto" w:w="0"/>
        <w:jc w:val="left"/>
        <w:tblLayout w:type="fixed"/>
        <w:tblLook w:firstColumn="1" w:firstRow="1" w:lastColumn="0" w:lastRow="0" w:noHBand="0" w:noVBand="1" w:val="04A0"/>
      </w:tblPr>
      <w:tblGrid>
        <w:gridCol w:w="5184"/>
        <w:gridCol w:w="5184"/>
      </w:tblGrid>
      <w:tr>
        <w:trPr>
          <w:tblHeader w:val="true"/>
          <w:cantSplit/>
          <w:cantSplit/>
        </w:trPr>
        <w:tc>
          <w:tcPr>
            <w:tcW w:type="dxa" w:w="316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Command</w:t>
            </w:r>
          </w:p>
        </w:tc>
        <w:tc>
          <w:tcPr>
            <w:tcW w:type="dxa" w:w="705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What the Student Should Confirm</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show ip dhcp pool</w:t>
            </w:r>
          </w:p>
        </w:tc>
        <w:tc>
          <w:tcPr>
            <w:tcW w:type="dxa" w:w="7056"/>
            <w:tcMar>
              <w:top w:w="70" w:type="dxa"/>
              <w:start w:w="90" w:type="dxa"/>
              <w:bottom w:w="70" w:type="dxa"/>
              <w:end w:w="90" w:type="dxa"/>
            </w:tcMar>
            <w:vAlign w:val="center"/>
          </w:tcPr>
          <w:p>
            <w:pPr>
              <w:spacing w:before="0" w:after="0" w:line="259" w:lineRule="auto"/>
              <w:jc w:val="left"/>
            </w:pPr>
            <w:r>
              <w:rPr>
                <w:rFonts w:ascii="Aptos" w:hAnsi="Aptos"/>
                <w:sz w:val="17"/>
              </w:rPr>
              <w:t>Network is 10.0.18.0/26 and addresses are available</w:t>
            </w:r>
          </w:p>
        </w:tc>
      </w:tr>
      <w:tr>
        <w:trPr>
          <w:cantSplit/>
          <w:cantSplit/>
        </w:trPr>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7"/>
              </w:rPr>
              <w:t>show ip dhcp binding</w:t>
            </w:r>
          </w:p>
        </w:tc>
        <w:tc>
          <w:tcPr>
            <w:tcW w:type="dxa" w:w="7056"/>
            <w:shd w:fill="EAF2F8"/>
            <w:tcMar>
              <w:top w:w="70" w:type="dxa"/>
              <w:start w:w="90" w:type="dxa"/>
              <w:bottom w:w="70" w:type="dxa"/>
              <w:end w:w="90" w:type="dxa"/>
            </w:tcMar>
            <w:vAlign w:val="center"/>
          </w:tcPr>
          <w:p>
            <w:pPr>
              <w:spacing w:before="0" w:after="0" w:line="259" w:lineRule="auto"/>
              <w:jc w:val="left"/>
            </w:pPr>
            <w:r>
              <w:rPr>
                <w:rFonts w:ascii="Aptos" w:hAnsi="Aptos"/>
                <w:sz w:val="17"/>
              </w:rPr>
              <w:t>Client IPs are between .11 and .50 and mapped to client identifiers</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ipconfig</w:t>
            </w:r>
          </w:p>
        </w:tc>
        <w:tc>
          <w:tcPr>
            <w:tcW w:type="dxa" w:w="7056"/>
            <w:tcMar>
              <w:top w:w="70" w:type="dxa"/>
              <w:start w:w="90" w:type="dxa"/>
              <w:bottom w:w="70" w:type="dxa"/>
              <w:end w:w="90" w:type="dxa"/>
            </w:tcMar>
            <w:vAlign w:val="center"/>
          </w:tcPr>
          <w:p>
            <w:pPr>
              <w:spacing w:before="0" w:after="0" w:line="259" w:lineRule="auto"/>
              <w:jc w:val="left"/>
            </w:pPr>
            <w:r>
              <w:rPr>
                <w:rFonts w:ascii="Aptos" w:hAnsi="Aptos"/>
                <w:sz w:val="17"/>
              </w:rPr>
              <w:t>Client mask is /26, gateway is .1, and DNS is 1.1.1.1</w:t>
            </w:r>
          </w:p>
        </w:tc>
      </w:tr>
    </w:tbl>
    <w:p>
      <w:pPr>
        <w:spacing w:after="0"/>
      </w:pPr>
    </w:p>
    <w:p>
      <w:pPr>
        <w:pStyle w:val="Heading2"/>
        <w:keepNext/>
        <w:keepLines/>
        <w:spacing w:before="100" w:after="80"/>
      </w:pPr>
      <w:r>
        <w:rPr>
          <w:rFonts w:ascii="Aptos" w:hAnsi="Aptos"/>
          <w:b/>
          <w:color w:val="1F4E79"/>
          <w:sz w:val="25"/>
        </w:rPr>
        <w:t>NAT Evidence</w:t>
      </w:r>
    </w:p>
    <w:tbl>
      <w:tblPr>
        <w:tblStyle w:val="TableGrid"/>
        <w:tblW w:type="auto" w:w="0"/>
        <w:jc w:val="left"/>
        <w:tblLayout w:type="fixed"/>
        <w:tblLook w:firstColumn="1" w:firstRow="1" w:lastColumn="0" w:lastRow="0" w:noHBand="0" w:noVBand="1" w:val="04A0"/>
      </w:tblPr>
      <w:tblGrid>
        <w:gridCol w:w="5184"/>
        <w:gridCol w:w="5184"/>
      </w:tblGrid>
      <w:tr>
        <w:trPr>
          <w:tblHeader w:val="true"/>
          <w:cantSplit/>
          <w:cantSplit/>
        </w:trPr>
        <w:tc>
          <w:tcPr>
            <w:tcW w:type="dxa" w:w="316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Command</w:t>
            </w:r>
          </w:p>
        </w:tc>
        <w:tc>
          <w:tcPr>
            <w:tcW w:type="dxa" w:w="705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What the Student Should Confirm</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show access-lists 10</w:t>
            </w:r>
          </w:p>
        </w:tc>
        <w:tc>
          <w:tcPr>
            <w:tcW w:type="dxa" w:w="7056"/>
            <w:tcMar>
              <w:top w:w="70" w:type="dxa"/>
              <w:start w:w="90" w:type="dxa"/>
              <w:bottom w:w="70" w:type="dxa"/>
              <w:end w:w="90" w:type="dxa"/>
            </w:tcMar>
            <w:vAlign w:val="center"/>
          </w:tcPr>
          <w:p>
            <w:pPr>
              <w:spacing w:before="0" w:after="0" w:line="259" w:lineRule="auto"/>
              <w:jc w:val="left"/>
            </w:pPr>
            <w:r>
              <w:rPr>
                <w:rFonts w:ascii="Aptos" w:hAnsi="Aptos"/>
                <w:sz w:val="17"/>
              </w:rPr>
              <w:t>Matches 10.0.18.0 with wildcard 0.0.0.63</w:t>
            </w:r>
          </w:p>
        </w:tc>
      </w:tr>
      <w:tr>
        <w:trPr>
          <w:cantSplit/>
          <w:cantSplit/>
        </w:trPr>
        <w:tc>
          <w:tcPr>
            <w:tcW w:type="dxa" w:w="3168"/>
            <w:shd w:fill="EAF2F8"/>
            <w:tcMar>
              <w:top w:w="70" w:type="dxa"/>
              <w:start w:w="90" w:type="dxa"/>
              <w:bottom w:w="70" w:type="dxa"/>
              <w:end w:w="90" w:type="dxa"/>
            </w:tcMar>
            <w:vAlign w:val="center"/>
          </w:tcPr>
          <w:p>
            <w:pPr>
              <w:spacing w:before="0" w:after="0" w:line="259" w:lineRule="auto"/>
              <w:jc w:val="left"/>
            </w:pPr>
            <w:r>
              <w:rPr>
                <w:rFonts w:ascii="Aptos" w:hAnsi="Aptos"/>
                <w:sz w:val="17"/>
              </w:rPr>
              <w:t>show ip nat statistics</w:t>
            </w:r>
          </w:p>
        </w:tc>
        <w:tc>
          <w:tcPr>
            <w:tcW w:type="dxa" w:w="7056"/>
            <w:shd w:fill="EAF2F8"/>
            <w:tcMar>
              <w:top w:w="70" w:type="dxa"/>
              <w:start w:w="90" w:type="dxa"/>
              <w:bottom w:w="70" w:type="dxa"/>
              <w:end w:w="90" w:type="dxa"/>
            </w:tcMar>
            <w:vAlign w:val="center"/>
          </w:tcPr>
          <w:p>
            <w:pPr>
              <w:spacing w:before="0" w:after="0" w:line="259" w:lineRule="auto"/>
              <w:jc w:val="left"/>
            </w:pPr>
            <w:r>
              <w:rPr>
                <w:rFonts w:ascii="Aptos" w:hAnsi="Aptos"/>
                <w:sz w:val="17"/>
              </w:rPr>
              <w:t>G0/0 is inside; G0/1 is outside; CAFE_DYN_POOL is active</w:t>
            </w:r>
          </w:p>
        </w:tc>
      </w:tr>
      <w:tr>
        <w:trPr>
          <w:cantSplit/>
          <w:cantSplit/>
        </w:trPr>
        <w:tc>
          <w:tcPr>
            <w:tcW w:type="dxa" w:w="3168"/>
            <w:tcMar>
              <w:top w:w="70" w:type="dxa"/>
              <w:start w:w="90" w:type="dxa"/>
              <w:bottom w:w="70" w:type="dxa"/>
              <w:end w:w="90" w:type="dxa"/>
            </w:tcMar>
            <w:vAlign w:val="center"/>
          </w:tcPr>
          <w:p>
            <w:pPr>
              <w:spacing w:before="0" w:after="0" w:line="259" w:lineRule="auto"/>
              <w:jc w:val="left"/>
            </w:pPr>
            <w:r>
              <w:rPr>
                <w:rFonts w:ascii="Aptos" w:hAnsi="Aptos"/>
                <w:sz w:val="17"/>
              </w:rPr>
              <w:t>show ip nat translations</w:t>
            </w:r>
          </w:p>
        </w:tc>
        <w:tc>
          <w:tcPr>
            <w:tcW w:type="dxa" w:w="7056"/>
            <w:tcMar>
              <w:top w:w="70" w:type="dxa"/>
              <w:start w:w="90" w:type="dxa"/>
              <w:bottom w:w="70" w:type="dxa"/>
              <w:end w:w="90" w:type="dxa"/>
            </w:tcMar>
            <w:vAlign w:val="center"/>
          </w:tcPr>
          <w:p>
            <w:pPr>
              <w:spacing w:before="0" w:after="0" w:line="259" w:lineRule="auto"/>
              <w:jc w:val="left"/>
            </w:pPr>
            <w:r>
              <w:rPr>
                <w:rFonts w:ascii="Aptos" w:hAnsi="Aptos"/>
                <w:sz w:val="17"/>
              </w:rPr>
              <w:t>Inside local 10.0.18.x is temporarily mapped to .20 or .21</w:t>
            </w:r>
          </w:p>
        </w:tc>
      </w:tr>
    </w:tbl>
    <w:p>
      <w:pPr>
        <w:spacing w:after="0"/>
      </w:pPr>
    </w:p>
    <w:p>
      <w:pPr>
        <w:pStyle w:val="Heading2"/>
        <w:keepNext/>
        <w:keepLines/>
        <w:spacing w:before="100" w:after="80"/>
      </w:pPr>
      <w:r>
        <w:rPr>
          <w:rFonts w:ascii="Aptos" w:hAnsi="Aptos"/>
          <w:b/>
          <w:color w:val="1F4E79"/>
          <w:sz w:val="25"/>
        </w:rPr>
        <w:t>Routing Evidence</w:t>
      </w:r>
    </w:p>
    <w:tbl>
      <w:tblPr>
        <w:tblStyle w:val="TableGrid"/>
        <w:tblW w:type="auto" w:w="0"/>
        <w:jc w:val="left"/>
        <w:tblLayout w:type="fixed"/>
        <w:tblLook w:firstColumn="1" w:firstRow="1" w:lastColumn="0" w:lastRow="0" w:noHBand="0" w:noVBand="1" w:val="04A0"/>
      </w:tblPr>
      <w:tblGrid>
        <w:gridCol w:w="5184"/>
        <w:gridCol w:w="5184"/>
      </w:tblGrid>
      <w:tr>
        <w:trPr>
          <w:tblHeader w:val="true"/>
          <w:cantSplit/>
          <w:cantSplit/>
        </w:trPr>
        <w:tc>
          <w:tcPr>
            <w:tcW w:type="dxa" w:w="2880"/>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Device</w:t>
            </w:r>
          </w:p>
        </w:tc>
        <w:tc>
          <w:tcPr>
            <w:tcW w:type="dxa" w:w="734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Expected Route / Connected Network</w:t>
            </w:r>
          </w:p>
        </w:tc>
      </w:tr>
      <w:tr>
        <w:trPr>
          <w:cantSplit/>
          <w:cantSplit/>
        </w:trPr>
        <w:tc>
          <w:tcPr>
            <w:tcW w:type="dxa" w:w="2880"/>
            <w:tcMar>
              <w:top w:w="70" w:type="dxa"/>
              <w:start w:w="90" w:type="dxa"/>
              <w:bottom w:w="70" w:type="dxa"/>
              <w:end w:w="90" w:type="dxa"/>
            </w:tcMar>
            <w:vAlign w:val="center"/>
          </w:tcPr>
          <w:p>
            <w:pPr>
              <w:spacing w:before="0" w:after="0" w:line="259" w:lineRule="auto"/>
              <w:jc w:val="left"/>
            </w:pPr>
            <w:r>
              <w:rPr>
                <w:rFonts w:ascii="Aptos" w:hAnsi="Aptos"/>
                <w:sz w:val="17"/>
              </w:rPr>
              <w:t>Cafe01-RT1</w:t>
            </w:r>
          </w:p>
        </w:tc>
        <w:tc>
          <w:tcPr>
            <w:tcW w:type="dxa" w:w="7344"/>
            <w:tcMar>
              <w:top w:w="70" w:type="dxa"/>
              <w:start w:w="90" w:type="dxa"/>
              <w:bottom w:w="70" w:type="dxa"/>
              <w:end w:w="90" w:type="dxa"/>
            </w:tcMar>
            <w:vAlign w:val="center"/>
          </w:tcPr>
          <w:p>
            <w:pPr>
              <w:spacing w:before="0" w:after="0" w:line="259" w:lineRule="auto"/>
              <w:jc w:val="left"/>
            </w:pPr>
            <w:r>
              <w:rPr>
                <w:rFonts w:ascii="Aptos" w:hAnsi="Aptos"/>
                <w:sz w:val="17"/>
              </w:rPr>
              <w:t>C 10.0.18.0/26 via G0/0</w:t>
            </w:r>
          </w:p>
        </w:tc>
      </w:tr>
      <w:tr>
        <w:trPr>
          <w:cantSplit/>
          <w:cantSplit/>
        </w:trPr>
        <w:tc>
          <w:tcPr>
            <w:tcW w:type="dxa" w:w="2880"/>
            <w:shd w:fill="EAF2F8"/>
            <w:tcMar>
              <w:top w:w="70" w:type="dxa"/>
              <w:start w:w="90" w:type="dxa"/>
              <w:bottom w:w="70" w:type="dxa"/>
              <w:end w:w="90" w:type="dxa"/>
            </w:tcMar>
            <w:vAlign w:val="center"/>
          </w:tcPr>
          <w:p>
            <w:pPr>
              <w:spacing w:before="0" w:after="0" w:line="259" w:lineRule="auto"/>
              <w:jc w:val="left"/>
            </w:pPr>
            <w:r>
              <w:rPr>
                <w:rFonts w:ascii="Aptos" w:hAnsi="Aptos"/>
                <w:sz w:val="17"/>
              </w:rPr>
              <w:t>Cafe01-RT1</w:t>
            </w:r>
          </w:p>
        </w:tc>
        <w:tc>
          <w:tcPr>
            <w:tcW w:type="dxa" w:w="7344"/>
            <w:shd w:fill="EAF2F8"/>
            <w:tcMar>
              <w:top w:w="70" w:type="dxa"/>
              <w:start w:w="90" w:type="dxa"/>
              <w:bottom w:w="70" w:type="dxa"/>
              <w:end w:w="90" w:type="dxa"/>
            </w:tcMar>
            <w:vAlign w:val="center"/>
          </w:tcPr>
          <w:p>
            <w:pPr>
              <w:spacing w:before="0" w:after="0" w:line="259" w:lineRule="auto"/>
              <w:jc w:val="left"/>
            </w:pPr>
            <w:r>
              <w:rPr>
                <w:rFonts w:ascii="Aptos" w:hAnsi="Aptos"/>
                <w:sz w:val="17"/>
              </w:rPr>
              <w:t>C 216.0.5.0/30 via G0/1</w:t>
            </w:r>
          </w:p>
        </w:tc>
      </w:tr>
      <w:tr>
        <w:trPr>
          <w:cantSplit/>
          <w:cantSplit/>
        </w:trPr>
        <w:tc>
          <w:tcPr>
            <w:tcW w:type="dxa" w:w="2880"/>
            <w:tcMar>
              <w:top w:w="70" w:type="dxa"/>
              <w:start w:w="90" w:type="dxa"/>
              <w:bottom w:w="70" w:type="dxa"/>
              <w:end w:w="90" w:type="dxa"/>
            </w:tcMar>
            <w:vAlign w:val="center"/>
          </w:tcPr>
          <w:p>
            <w:pPr>
              <w:spacing w:before="0" w:after="0" w:line="259" w:lineRule="auto"/>
              <w:jc w:val="left"/>
            </w:pPr>
            <w:r>
              <w:rPr>
                <w:rFonts w:ascii="Aptos" w:hAnsi="Aptos"/>
                <w:sz w:val="17"/>
              </w:rPr>
              <w:t>Cafe01-RT1</w:t>
            </w:r>
          </w:p>
        </w:tc>
        <w:tc>
          <w:tcPr>
            <w:tcW w:type="dxa" w:w="7344"/>
            <w:tcMar>
              <w:top w:w="70" w:type="dxa"/>
              <w:start w:w="90" w:type="dxa"/>
              <w:bottom w:w="70" w:type="dxa"/>
              <w:end w:w="90" w:type="dxa"/>
            </w:tcMar>
            <w:vAlign w:val="center"/>
          </w:tcPr>
          <w:p>
            <w:pPr>
              <w:spacing w:before="0" w:after="0" w:line="259" w:lineRule="auto"/>
              <w:jc w:val="left"/>
            </w:pPr>
            <w:r>
              <w:rPr>
                <w:rFonts w:ascii="Aptos" w:hAnsi="Aptos"/>
                <w:sz w:val="17"/>
              </w:rPr>
              <w:t>S* 0.0.0.0/0 via 216.0.5.1</w:t>
            </w:r>
          </w:p>
        </w:tc>
      </w:tr>
      <w:tr>
        <w:trPr>
          <w:cantSplit/>
          <w:cantSplit/>
        </w:trPr>
        <w:tc>
          <w:tcPr>
            <w:tcW w:type="dxa" w:w="2880"/>
            <w:shd w:fill="EAF2F8"/>
            <w:tcMar>
              <w:top w:w="70" w:type="dxa"/>
              <w:start w:w="90" w:type="dxa"/>
              <w:bottom w:w="70" w:type="dxa"/>
              <w:end w:w="90" w:type="dxa"/>
            </w:tcMar>
            <w:vAlign w:val="center"/>
          </w:tcPr>
          <w:p>
            <w:pPr>
              <w:spacing w:before="0" w:after="0" w:line="259" w:lineRule="auto"/>
              <w:jc w:val="left"/>
            </w:pPr>
            <w:r>
              <w:rPr>
                <w:rFonts w:ascii="Aptos" w:hAnsi="Aptos"/>
                <w:sz w:val="17"/>
              </w:rPr>
              <w:t>Internet</w:t>
            </w:r>
          </w:p>
        </w:tc>
        <w:tc>
          <w:tcPr>
            <w:tcW w:type="dxa" w:w="7344"/>
            <w:shd w:fill="EAF2F8"/>
            <w:tcMar>
              <w:top w:w="70" w:type="dxa"/>
              <w:start w:w="90" w:type="dxa"/>
              <w:bottom w:w="70" w:type="dxa"/>
              <w:end w:w="90" w:type="dxa"/>
            </w:tcMar>
            <w:vAlign w:val="center"/>
          </w:tcPr>
          <w:p>
            <w:pPr>
              <w:spacing w:before="0" w:after="0" w:line="259" w:lineRule="auto"/>
              <w:jc w:val="left"/>
            </w:pPr>
            <w:r>
              <w:rPr>
                <w:rFonts w:ascii="Aptos" w:hAnsi="Aptos"/>
                <w:sz w:val="17"/>
              </w:rPr>
              <w:t>Host routes to 216.0.5.20 and 216.0.5.21 via 216.0.5.2</w:t>
            </w:r>
          </w:p>
        </w:tc>
      </w:tr>
      <w:tr>
        <w:trPr>
          <w:cantSplit/>
          <w:cantSplit/>
        </w:trPr>
        <w:tc>
          <w:tcPr>
            <w:tcW w:type="dxa" w:w="2880"/>
            <w:tcMar>
              <w:top w:w="70" w:type="dxa"/>
              <w:start w:w="90" w:type="dxa"/>
              <w:bottom w:w="70" w:type="dxa"/>
              <w:end w:w="90" w:type="dxa"/>
            </w:tcMar>
            <w:vAlign w:val="center"/>
          </w:tcPr>
          <w:p>
            <w:pPr>
              <w:spacing w:before="0" w:after="0" w:line="259" w:lineRule="auto"/>
              <w:jc w:val="left"/>
            </w:pPr>
            <w:r>
              <w:rPr>
                <w:rFonts w:ascii="Aptos" w:hAnsi="Aptos"/>
                <w:sz w:val="17"/>
              </w:rPr>
              <w:t>Internet</w:t>
            </w:r>
          </w:p>
        </w:tc>
        <w:tc>
          <w:tcPr>
            <w:tcW w:type="dxa" w:w="7344"/>
            <w:tcMar>
              <w:top w:w="70" w:type="dxa"/>
              <w:start w:w="90" w:type="dxa"/>
              <w:bottom w:w="70" w:type="dxa"/>
              <w:end w:w="90" w:type="dxa"/>
            </w:tcMar>
            <w:vAlign w:val="center"/>
          </w:tcPr>
          <w:p>
            <w:pPr>
              <w:spacing w:before="0" w:after="0" w:line="259" w:lineRule="auto"/>
              <w:jc w:val="left"/>
            </w:pPr>
            <w:r>
              <w:rPr>
                <w:rFonts w:ascii="Aptos" w:hAnsi="Aptos"/>
                <w:sz w:val="17"/>
              </w:rPr>
              <w:t>Connected loopbacks 1.1.1.1/32 and 8.8.8.8/32</w:t>
            </w:r>
          </w:p>
        </w:tc>
      </w:tr>
    </w:tbl>
    <w:p>
      <w:pPr>
        <w:spacing w:after="0"/>
      </w:pPr>
    </w:p>
    <w:p>
      <w:pPr>
        <w:pStyle w:val="Heading2"/>
        <w:keepNext/>
        <w:keepLines/>
        <w:spacing w:before="100" w:after="80"/>
      </w:pPr>
      <w:r>
        <w:rPr>
          <w:rFonts w:ascii="Aptos" w:hAnsi="Aptos"/>
          <w:b/>
          <w:color w:val="1F4E79"/>
          <w:sz w:val="25"/>
        </w:rPr>
        <w:t>Operational Proof Table</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532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Test</w:t>
            </w:r>
          </w:p>
        </w:tc>
        <w:tc>
          <w:tcPr>
            <w:tcW w:type="dxa" w:w="244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Result</w:t>
            </w:r>
          </w:p>
        </w:tc>
        <w:tc>
          <w:tcPr>
            <w:tcW w:type="dxa" w:w="2448"/>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Student Initials</w:t>
            </w:r>
          </w:p>
        </w:tc>
      </w:tr>
      <w:tr>
        <w:trPr>
          <w:cantSplit/>
          <w:cantSplit/>
        </w:trPr>
        <w:tc>
          <w:tcPr>
            <w:tcW w:type="dxa" w:w="5328"/>
            <w:tcMar>
              <w:top w:w="70" w:type="dxa"/>
              <w:start w:w="90" w:type="dxa"/>
              <w:bottom w:w="70" w:type="dxa"/>
              <w:end w:w="90" w:type="dxa"/>
            </w:tcMar>
            <w:vAlign w:val="center"/>
          </w:tcPr>
          <w:p>
            <w:pPr>
              <w:spacing w:before="0" w:after="0" w:line="259" w:lineRule="auto"/>
              <w:jc w:val="left"/>
            </w:pPr>
            <w:r>
              <w:rPr>
                <w:rFonts w:ascii="Aptos" w:hAnsi="Aptos"/>
                <w:sz w:val="17"/>
              </w:rPr>
              <w:t>PC receives a .11-.50 DHCP lease</w:t>
            </w:r>
          </w:p>
        </w:tc>
        <w:tc>
          <w:tcPr>
            <w:tcW w:type="dxa" w:w="2448"/>
            <w:tcMar>
              <w:top w:w="70" w:type="dxa"/>
              <w:start w:w="90" w:type="dxa"/>
              <w:bottom w:w="70" w:type="dxa"/>
              <w:end w:w="90" w:type="dxa"/>
            </w:tcMar>
            <w:vAlign w:val="center"/>
          </w:tcPr>
          <w:p>
            <w:pPr>
              <w:spacing w:before="0" w:after="0" w:line="259" w:lineRule="auto"/>
              <w:jc w:val="left"/>
            </w:pPr>
            <w:r>
              <w:rPr>
                <w:rFonts w:ascii="Aptos" w:hAnsi="Aptos"/>
                <w:sz w:val="17"/>
              </w:rPr>
              <w:t>Pass / Fail</w:t>
            </w:r>
          </w:p>
        </w:tc>
        <w:tc>
          <w:tcPr>
            <w:tcW w:type="dxa" w:w="2448"/>
            <w:tcMar>
              <w:top w:w="70" w:type="dxa"/>
              <w:start w:w="90" w:type="dxa"/>
              <w:bottom w:w="70" w:type="dxa"/>
              <w:end w:w="90" w:type="dxa"/>
            </w:tcMar>
            <w:vAlign w:val="center"/>
          </w:tcPr>
          <w:p>
            <w:pPr>
              <w:spacing w:before="0" w:after="0" w:line="259" w:lineRule="auto"/>
              <w:jc w:val="left"/>
            </w:pPr>
            <w:r>
              <w:rPr>
                <w:rFonts w:ascii="Aptos" w:hAnsi="Aptos"/>
                <w:sz w:val="17"/>
              </w:rPr>
              <w:t>________</w:t>
            </w:r>
          </w:p>
        </w:tc>
      </w:tr>
      <w:tr>
        <w:trPr>
          <w:cantSplit/>
          <w:cantSplit/>
        </w:trPr>
        <w:tc>
          <w:tcPr>
            <w:tcW w:type="dxa" w:w="5328"/>
            <w:shd w:fill="EAF2F8"/>
            <w:tcMar>
              <w:top w:w="70" w:type="dxa"/>
              <w:start w:w="90" w:type="dxa"/>
              <w:bottom w:w="70" w:type="dxa"/>
              <w:end w:w="90" w:type="dxa"/>
            </w:tcMar>
            <w:vAlign w:val="center"/>
          </w:tcPr>
          <w:p>
            <w:pPr>
              <w:spacing w:before="0" w:after="0" w:line="259" w:lineRule="auto"/>
              <w:jc w:val="left"/>
            </w:pPr>
            <w:r>
              <w:rPr>
                <w:rFonts w:ascii="Aptos" w:hAnsi="Aptos"/>
                <w:sz w:val="17"/>
              </w:rPr>
              <w:t>PC pings 10.0.18.1</w:t>
            </w:r>
          </w:p>
        </w:tc>
        <w:tc>
          <w:tcPr>
            <w:tcW w:type="dxa" w:w="2448"/>
            <w:shd w:fill="EAF2F8"/>
            <w:tcMar>
              <w:top w:w="70" w:type="dxa"/>
              <w:start w:w="90" w:type="dxa"/>
              <w:bottom w:w="70" w:type="dxa"/>
              <w:end w:w="90" w:type="dxa"/>
            </w:tcMar>
            <w:vAlign w:val="center"/>
          </w:tcPr>
          <w:p>
            <w:pPr>
              <w:spacing w:before="0" w:after="0" w:line="259" w:lineRule="auto"/>
              <w:jc w:val="left"/>
            </w:pPr>
            <w:r>
              <w:rPr>
                <w:rFonts w:ascii="Aptos" w:hAnsi="Aptos"/>
                <w:sz w:val="17"/>
              </w:rPr>
              <w:t>Pass / Fail</w:t>
            </w:r>
          </w:p>
        </w:tc>
        <w:tc>
          <w:tcPr>
            <w:tcW w:type="dxa" w:w="2448"/>
            <w:shd w:fill="EAF2F8"/>
            <w:tcMar>
              <w:top w:w="70" w:type="dxa"/>
              <w:start w:w="90" w:type="dxa"/>
              <w:bottom w:w="70" w:type="dxa"/>
              <w:end w:w="90" w:type="dxa"/>
            </w:tcMar>
            <w:vAlign w:val="center"/>
          </w:tcPr>
          <w:p>
            <w:pPr>
              <w:spacing w:before="0" w:after="0" w:line="259" w:lineRule="auto"/>
              <w:jc w:val="left"/>
            </w:pPr>
            <w:r>
              <w:rPr>
                <w:rFonts w:ascii="Aptos" w:hAnsi="Aptos"/>
                <w:sz w:val="17"/>
              </w:rPr>
              <w:t>________</w:t>
            </w:r>
          </w:p>
        </w:tc>
      </w:tr>
      <w:tr>
        <w:trPr>
          <w:cantSplit/>
          <w:cantSplit/>
        </w:trPr>
        <w:tc>
          <w:tcPr>
            <w:tcW w:type="dxa" w:w="5328"/>
            <w:tcMar>
              <w:top w:w="70" w:type="dxa"/>
              <w:start w:w="90" w:type="dxa"/>
              <w:bottom w:w="70" w:type="dxa"/>
              <w:end w:w="90" w:type="dxa"/>
            </w:tcMar>
            <w:vAlign w:val="center"/>
          </w:tcPr>
          <w:p>
            <w:pPr>
              <w:spacing w:before="0" w:after="0" w:line="259" w:lineRule="auto"/>
              <w:jc w:val="left"/>
            </w:pPr>
            <w:r>
              <w:rPr>
                <w:rFonts w:ascii="Aptos" w:hAnsi="Aptos"/>
                <w:sz w:val="17"/>
              </w:rPr>
              <w:t>PC pings switch management addresses</w:t>
            </w:r>
          </w:p>
        </w:tc>
        <w:tc>
          <w:tcPr>
            <w:tcW w:type="dxa" w:w="2448"/>
            <w:tcMar>
              <w:top w:w="70" w:type="dxa"/>
              <w:start w:w="90" w:type="dxa"/>
              <w:bottom w:w="70" w:type="dxa"/>
              <w:end w:w="90" w:type="dxa"/>
            </w:tcMar>
            <w:vAlign w:val="center"/>
          </w:tcPr>
          <w:p>
            <w:pPr>
              <w:spacing w:before="0" w:after="0" w:line="259" w:lineRule="auto"/>
              <w:jc w:val="left"/>
            </w:pPr>
            <w:r>
              <w:rPr>
                <w:rFonts w:ascii="Aptos" w:hAnsi="Aptos"/>
                <w:sz w:val="17"/>
              </w:rPr>
              <w:t>Pass / Fail</w:t>
            </w:r>
          </w:p>
        </w:tc>
        <w:tc>
          <w:tcPr>
            <w:tcW w:type="dxa" w:w="2448"/>
            <w:tcMar>
              <w:top w:w="70" w:type="dxa"/>
              <w:start w:w="90" w:type="dxa"/>
              <w:bottom w:w="70" w:type="dxa"/>
              <w:end w:w="90" w:type="dxa"/>
            </w:tcMar>
            <w:vAlign w:val="center"/>
          </w:tcPr>
          <w:p>
            <w:pPr>
              <w:spacing w:before="0" w:after="0" w:line="259" w:lineRule="auto"/>
              <w:jc w:val="left"/>
            </w:pPr>
            <w:r>
              <w:rPr>
                <w:rFonts w:ascii="Aptos" w:hAnsi="Aptos"/>
                <w:sz w:val="17"/>
              </w:rPr>
              <w:t>________</w:t>
            </w:r>
          </w:p>
        </w:tc>
      </w:tr>
      <w:tr>
        <w:trPr>
          <w:cantSplit/>
          <w:cantSplit/>
        </w:trPr>
        <w:tc>
          <w:tcPr>
            <w:tcW w:type="dxa" w:w="5328"/>
            <w:shd w:fill="EAF2F8"/>
            <w:tcMar>
              <w:top w:w="70" w:type="dxa"/>
              <w:start w:w="90" w:type="dxa"/>
              <w:bottom w:w="70" w:type="dxa"/>
              <w:end w:w="90" w:type="dxa"/>
            </w:tcMar>
            <w:vAlign w:val="center"/>
          </w:tcPr>
          <w:p>
            <w:pPr>
              <w:spacing w:before="0" w:after="0" w:line="259" w:lineRule="auto"/>
              <w:jc w:val="left"/>
            </w:pPr>
            <w:r>
              <w:rPr>
                <w:rFonts w:ascii="Aptos" w:hAnsi="Aptos"/>
                <w:sz w:val="17"/>
              </w:rPr>
              <w:t>PC pings 8.8.8.8</w:t>
            </w:r>
          </w:p>
        </w:tc>
        <w:tc>
          <w:tcPr>
            <w:tcW w:type="dxa" w:w="2448"/>
            <w:shd w:fill="EAF2F8"/>
            <w:tcMar>
              <w:top w:w="70" w:type="dxa"/>
              <w:start w:w="90" w:type="dxa"/>
              <w:bottom w:w="70" w:type="dxa"/>
              <w:end w:w="90" w:type="dxa"/>
            </w:tcMar>
            <w:vAlign w:val="center"/>
          </w:tcPr>
          <w:p>
            <w:pPr>
              <w:spacing w:before="0" w:after="0" w:line="259" w:lineRule="auto"/>
              <w:jc w:val="left"/>
            </w:pPr>
            <w:r>
              <w:rPr>
                <w:rFonts w:ascii="Aptos" w:hAnsi="Aptos"/>
                <w:sz w:val="17"/>
              </w:rPr>
              <w:t>Pass / Fail</w:t>
            </w:r>
          </w:p>
        </w:tc>
        <w:tc>
          <w:tcPr>
            <w:tcW w:type="dxa" w:w="2448"/>
            <w:shd w:fill="EAF2F8"/>
            <w:tcMar>
              <w:top w:w="70" w:type="dxa"/>
              <w:start w:w="90" w:type="dxa"/>
              <w:bottom w:w="70" w:type="dxa"/>
              <w:end w:w="90" w:type="dxa"/>
            </w:tcMar>
            <w:vAlign w:val="center"/>
          </w:tcPr>
          <w:p>
            <w:pPr>
              <w:spacing w:before="0" w:after="0" w:line="259" w:lineRule="auto"/>
              <w:jc w:val="left"/>
            </w:pPr>
            <w:r>
              <w:rPr>
                <w:rFonts w:ascii="Aptos" w:hAnsi="Aptos"/>
                <w:sz w:val="17"/>
              </w:rPr>
              <w:t>________</w:t>
            </w:r>
          </w:p>
        </w:tc>
      </w:tr>
      <w:tr>
        <w:trPr>
          <w:cantSplit/>
          <w:cantSplit/>
        </w:trPr>
        <w:tc>
          <w:tcPr>
            <w:tcW w:type="dxa" w:w="5328"/>
            <w:tcMar>
              <w:top w:w="70" w:type="dxa"/>
              <w:start w:w="90" w:type="dxa"/>
              <w:bottom w:w="70" w:type="dxa"/>
              <w:end w:w="90" w:type="dxa"/>
            </w:tcMar>
            <w:vAlign w:val="center"/>
          </w:tcPr>
          <w:p>
            <w:pPr>
              <w:spacing w:before="0" w:after="0" w:line="259" w:lineRule="auto"/>
              <w:jc w:val="left"/>
            </w:pPr>
            <w:r>
              <w:rPr>
                <w:rFonts w:ascii="Aptos" w:hAnsi="Aptos"/>
                <w:sz w:val="17"/>
              </w:rPr>
              <w:t>NAT translation appears</w:t>
            </w:r>
          </w:p>
        </w:tc>
        <w:tc>
          <w:tcPr>
            <w:tcW w:type="dxa" w:w="2448"/>
            <w:tcMar>
              <w:top w:w="70" w:type="dxa"/>
              <w:start w:w="90" w:type="dxa"/>
              <w:bottom w:w="70" w:type="dxa"/>
              <w:end w:w="90" w:type="dxa"/>
            </w:tcMar>
            <w:vAlign w:val="center"/>
          </w:tcPr>
          <w:p>
            <w:pPr>
              <w:spacing w:before="0" w:after="0" w:line="259" w:lineRule="auto"/>
              <w:jc w:val="left"/>
            </w:pPr>
            <w:r>
              <w:rPr>
                <w:rFonts w:ascii="Aptos" w:hAnsi="Aptos"/>
                <w:sz w:val="17"/>
              </w:rPr>
              <w:t>Pass / Fail</w:t>
            </w:r>
          </w:p>
        </w:tc>
        <w:tc>
          <w:tcPr>
            <w:tcW w:type="dxa" w:w="2448"/>
            <w:tcMar>
              <w:top w:w="70" w:type="dxa"/>
              <w:start w:w="90" w:type="dxa"/>
              <w:bottom w:w="70" w:type="dxa"/>
              <w:end w:w="90" w:type="dxa"/>
            </w:tcMar>
            <w:vAlign w:val="center"/>
          </w:tcPr>
          <w:p>
            <w:pPr>
              <w:spacing w:before="0" w:after="0" w:line="259" w:lineRule="auto"/>
              <w:jc w:val="left"/>
            </w:pPr>
            <w:r>
              <w:rPr>
                <w:rFonts w:ascii="Aptos" w:hAnsi="Aptos"/>
                <w:sz w:val="17"/>
              </w:rPr>
              <w:t>________</w:t>
            </w:r>
          </w:p>
        </w:tc>
      </w:tr>
      <w:tr>
        <w:trPr>
          <w:cantSplit/>
        </w:trPr>
        <w:tc>
          <w:tcPr>
            <w:tcW w:type="dxa" w:w="3456"/>
          </w:tcPr>
          <w:p>
            <w:pPr>
              <w:jc w:val="left"/>
            </w:pPr>
            <w:r>
              <w:t>Local console login and enable secret tested</w:t>
            </w:r>
          </w:p>
        </w:tc>
        <w:tc>
          <w:tcPr>
            <w:tcW w:type="dxa" w:w="3456"/>
          </w:tcPr>
          <w:p>
            <w:pPr>
              <w:jc w:val="left"/>
            </w:pPr>
            <w:r>
              <w:t>Pass / Fail</w:t>
            </w:r>
          </w:p>
        </w:tc>
        <w:tc>
          <w:tcPr>
            <w:tcW w:type="dxa" w:w="3456"/>
          </w:tcPr>
          <w:p>
            <w:pPr>
              <w:jc w:val="left"/>
            </w:pPr>
            <w:r>
              <w:t>________</w:t>
            </w:r>
          </w:p>
        </w:tc>
      </w:tr>
    </w:tbl>
    <w:p>
      <w:pPr>
        <w:spacing w:after="0"/>
      </w:pPr>
    </w:p>
    <w:p>
      <w:pPr>
        <w:pStyle w:val="Heading1"/>
        <w:keepNext/>
        <w:keepLines/>
        <w:pageBreakBefore/>
        <w:spacing w:before="160" w:after="80"/>
      </w:pPr>
      <w:r>
        <w:rPr>
          <w:rFonts w:ascii="Aptos" w:hAnsi="Aptos"/>
          <w:b/>
          <w:color w:val="1F4E79"/>
          <w:sz w:val="32"/>
        </w:rPr>
        <w:t>Part 11 - Troubleshooting Guide</w:t>
      </w:r>
    </w:p>
    <w:tbl>
      <w:tblPr>
        <w:tblStyle w:val="TableGrid"/>
        <w:tblW w:type="auto" w:w="0"/>
        <w:jc w:val="left"/>
        <w:tblLayout w:type="fixed"/>
        <w:tblLook w:firstColumn="1" w:firstRow="1" w:lastColumn="0" w:lastRow="0" w:noHBand="0" w:noVBand="1" w:val="04A0"/>
      </w:tblPr>
      <w:tblGrid>
        <w:gridCol w:w="3456"/>
        <w:gridCol w:w="3456"/>
        <w:gridCol w:w="3456"/>
      </w:tblGrid>
      <w:tr>
        <w:trPr>
          <w:tblHeader w:val="true"/>
          <w:cantSplit/>
          <w:cantSplit/>
        </w:trPr>
        <w:tc>
          <w:tcPr>
            <w:tcW w:type="dxa" w:w="3096"/>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Symptom</w:t>
            </w:r>
          </w:p>
        </w:tc>
        <w:tc>
          <w:tcPr>
            <w:tcW w:type="dxa" w:w="338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Likely Cause</w:t>
            </w:r>
          </w:p>
        </w:tc>
        <w:tc>
          <w:tcPr>
            <w:tcW w:type="dxa" w:w="3744"/>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5"/>
              </w:rPr>
              <w:t>Corrective Action</w:t>
            </w:r>
          </w:p>
        </w:tc>
      </w:tr>
      <w:tr>
        <w:trPr>
          <w:cantSplit/>
          <w:cantSplit/>
        </w:trPr>
        <w:tc>
          <w:tcPr>
            <w:tcW w:type="dxa" w:w="3096"/>
            <w:tcMar>
              <w:top w:w="70" w:type="dxa"/>
              <w:start w:w="90" w:type="dxa"/>
              <w:bottom w:w="70" w:type="dxa"/>
              <w:end w:w="90" w:type="dxa"/>
            </w:tcMar>
            <w:vAlign w:val="center"/>
          </w:tcPr>
          <w:p>
            <w:pPr>
              <w:spacing w:before="0" w:after="0" w:line="259" w:lineRule="auto"/>
              <w:jc w:val="left"/>
            </w:pPr>
            <w:r>
              <w:rPr>
                <w:rFonts w:ascii="Aptos" w:hAnsi="Aptos"/>
                <w:sz w:val="15"/>
              </w:rPr>
              <w:t>Client receives 169.254.x.x</w:t>
            </w:r>
          </w:p>
        </w:tc>
        <w:tc>
          <w:tcPr>
            <w:tcW w:type="dxa" w:w="3384"/>
            <w:tcMar>
              <w:top w:w="70" w:type="dxa"/>
              <w:start w:w="90" w:type="dxa"/>
              <w:bottom w:w="70" w:type="dxa"/>
              <w:end w:w="90" w:type="dxa"/>
            </w:tcMar>
            <w:vAlign w:val="center"/>
          </w:tcPr>
          <w:p>
            <w:pPr>
              <w:spacing w:before="0" w:after="0" w:line="259" w:lineRule="auto"/>
              <w:jc w:val="left"/>
            </w:pPr>
            <w:r>
              <w:rPr>
                <w:rFonts w:ascii="Aptos" w:hAnsi="Aptos"/>
                <w:sz w:val="15"/>
              </w:rPr>
              <w:t>DHCP request failed or path to router is down</w:t>
            </w:r>
          </w:p>
        </w:tc>
        <w:tc>
          <w:tcPr>
            <w:tcW w:type="dxa" w:w="3744"/>
            <w:tcMar>
              <w:top w:w="70" w:type="dxa"/>
              <w:start w:w="90" w:type="dxa"/>
              <w:bottom w:w="70" w:type="dxa"/>
              <w:end w:w="90" w:type="dxa"/>
            </w:tcMar>
            <w:vAlign w:val="center"/>
          </w:tcPr>
          <w:p>
            <w:pPr>
              <w:spacing w:before="0" w:after="0" w:line="259" w:lineRule="auto"/>
              <w:jc w:val="left"/>
            </w:pPr>
            <w:r>
              <w:rPr>
                <w:rFonts w:ascii="Aptos" w:hAnsi="Aptos"/>
                <w:sz w:val="15"/>
              </w:rPr>
              <w:t>Verify switch ports, G0/0, DHCP pool, and exclusions; renew the lease.</w:t>
            </w:r>
          </w:p>
        </w:tc>
      </w:tr>
      <w:tr>
        <w:trPr>
          <w:cantSplit/>
          <w:cantSplit/>
        </w:trPr>
        <w:tc>
          <w:tcPr>
            <w:tcW w:type="dxa" w:w="3096"/>
            <w:shd w:fill="EAF2F8"/>
            <w:tcMar>
              <w:top w:w="70" w:type="dxa"/>
              <w:start w:w="90" w:type="dxa"/>
              <w:bottom w:w="70" w:type="dxa"/>
              <w:end w:w="90" w:type="dxa"/>
            </w:tcMar>
            <w:vAlign w:val="center"/>
          </w:tcPr>
          <w:p>
            <w:pPr>
              <w:spacing w:before="0" w:after="0" w:line="259" w:lineRule="auto"/>
              <w:jc w:val="left"/>
            </w:pPr>
            <w:r>
              <w:rPr>
                <w:rFonts w:ascii="Aptos" w:hAnsi="Aptos"/>
                <w:sz w:val="15"/>
              </w:rPr>
              <w:t>Client receives .20-.49 instead of .11-.50</w:t>
            </w:r>
          </w:p>
        </w:tc>
        <w:tc>
          <w:tcPr>
            <w:tcW w:type="dxa" w:w="3384"/>
            <w:shd w:fill="EAF2F8"/>
            <w:tcMar>
              <w:top w:w="70" w:type="dxa"/>
              <w:start w:w="90" w:type="dxa"/>
              <w:bottom w:w="70" w:type="dxa"/>
              <w:end w:w="90" w:type="dxa"/>
            </w:tcMar>
            <w:vAlign w:val="center"/>
          </w:tcPr>
          <w:p>
            <w:pPr>
              <w:spacing w:before="0" w:after="0" w:line="259" w:lineRule="auto"/>
              <w:jc w:val="left"/>
            </w:pPr>
            <w:r>
              <w:rPr>
                <w:rFonts w:ascii="Aptos" w:hAnsi="Aptos"/>
                <w:sz w:val="15"/>
              </w:rPr>
              <w:t>Old exclusion ranges still exist</w:t>
            </w:r>
          </w:p>
        </w:tc>
        <w:tc>
          <w:tcPr>
            <w:tcW w:type="dxa" w:w="3744"/>
            <w:shd w:fill="EAF2F8"/>
            <w:tcMar>
              <w:top w:w="70" w:type="dxa"/>
              <w:start w:w="90" w:type="dxa"/>
              <w:bottom w:w="70" w:type="dxa"/>
              <w:end w:w="90" w:type="dxa"/>
            </w:tcMar>
            <w:vAlign w:val="center"/>
          </w:tcPr>
          <w:p>
            <w:pPr>
              <w:spacing w:before="0" w:after="0" w:line="259" w:lineRule="auto"/>
              <w:jc w:val="left"/>
            </w:pPr>
            <w:r>
              <w:rPr>
                <w:rFonts w:ascii="Aptos" w:hAnsi="Aptos"/>
                <w:sz w:val="15"/>
              </w:rPr>
              <w:t>Remove .1-.19 and .50-.62 exclusions; configure .1-.10 and .51-.62.</w:t>
            </w:r>
          </w:p>
        </w:tc>
      </w:tr>
      <w:tr>
        <w:trPr>
          <w:cantSplit/>
          <w:cantSplit/>
        </w:trPr>
        <w:tc>
          <w:tcPr>
            <w:tcW w:type="dxa" w:w="3096"/>
            <w:tcMar>
              <w:top w:w="70" w:type="dxa"/>
              <w:start w:w="90" w:type="dxa"/>
              <w:bottom w:w="70" w:type="dxa"/>
              <w:end w:w="90" w:type="dxa"/>
            </w:tcMar>
            <w:vAlign w:val="center"/>
          </w:tcPr>
          <w:p>
            <w:pPr>
              <w:spacing w:before="0" w:after="0" w:line="259" w:lineRule="auto"/>
              <w:jc w:val="left"/>
            </w:pPr>
            <w:r>
              <w:rPr>
                <w:rFonts w:ascii="Aptos" w:hAnsi="Aptos"/>
                <w:sz w:val="15"/>
              </w:rPr>
              <w:t>Client has 10.0.18.x but /24 mask</w:t>
            </w:r>
          </w:p>
        </w:tc>
        <w:tc>
          <w:tcPr>
            <w:tcW w:type="dxa" w:w="3384"/>
            <w:tcMar>
              <w:top w:w="70" w:type="dxa"/>
              <w:start w:w="90" w:type="dxa"/>
              <w:bottom w:w="70" w:type="dxa"/>
              <w:end w:w="90" w:type="dxa"/>
            </w:tcMar>
            <w:vAlign w:val="center"/>
          </w:tcPr>
          <w:p>
            <w:pPr>
              <w:spacing w:before="0" w:after="0" w:line="259" w:lineRule="auto"/>
              <w:jc w:val="left"/>
            </w:pPr>
            <w:r>
              <w:rPr>
                <w:rFonts w:ascii="Aptos" w:hAnsi="Aptos"/>
                <w:sz w:val="15"/>
              </w:rPr>
              <w:t>Old static mask remains</w:t>
            </w:r>
          </w:p>
        </w:tc>
        <w:tc>
          <w:tcPr>
            <w:tcW w:type="dxa" w:w="3744"/>
            <w:tcMar>
              <w:top w:w="70" w:type="dxa"/>
              <w:start w:w="90" w:type="dxa"/>
              <w:bottom w:w="70" w:type="dxa"/>
              <w:end w:w="90" w:type="dxa"/>
            </w:tcMar>
            <w:vAlign w:val="center"/>
          </w:tcPr>
          <w:p>
            <w:pPr>
              <w:spacing w:before="0" w:after="0" w:line="259" w:lineRule="auto"/>
              <w:jc w:val="left"/>
            </w:pPr>
            <w:r>
              <w:rPr>
                <w:rFonts w:ascii="Aptos" w:hAnsi="Aptos"/>
                <w:sz w:val="15"/>
              </w:rPr>
              <w:t>Set DHCP or change the mask to 255.255.255.192.</w:t>
            </w:r>
          </w:p>
        </w:tc>
      </w:tr>
      <w:tr>
        <w:trPr>
          <w:cantSplit/>
          <w:cantSplit/>
        </w:trPr>
        <w:tc>
          <w:tcPr>
            <w:tcW w:type="dxa" w:w="3096"/>
            <w:shd w:fill="EAF2F8"/>
            <w:tcMar>
              <w:top w:w="70" w:type="dxa"/>
              <w:start w:w="90" w:type="dxa"/>
              <w:bottom w:w="70" w:type="dxa"/>
              <w:end w:w="90" w:type="dxa"/>
            </w:tcMar>
            <w:vAlign w:val="center"/>
          </w:tcPr>
          <w:p>
            <w:pPr>
              <w:spacing w:before="0" w:after="0" w:line="259" w:lineRule="auto"/>
              <w:jc w:val="left"/>
            </w:pPr>
            <w:r>
              <w:rPr>
                <w:rFonts w:ascii="Aptos" w:hAnsi="Aptos"/>
                <w:sz w:val="15"/>
              </w:rPr>
              <w:t>Client cannot ping 10.0.18.1</w:t>
            </w:r>
          </w:p>
        </w:tc>
        <w:tc>
          <w:tcPr>
            <w:tcW w:type="dxa" w:w="3384"/>
            <w:shd w:fill="EAF2F8"/>
            <w:tcMar>
              <w:top w:w="70" w:type="dxa"/>
              <w:start w:w="90" w:type="dxa"/>
              <w:bottom w:w="70" w:type="dxa"/>
              <w:end w:w="90" w:type="dxa"/>
            </w:tcMar>
            <w:vAlign w:val="center"/>
          </w:tcPr>
          <w:p>
            <w:pPr>
              <w:spacing w:before="0" w:after="0" w:line="259" w:lineRule="auto"/>
              <w:jc w:val="left"/>
            </w:pPr>
            <w:r>
              <w:rPr>
                <w:rFonts w:ascii="Aptos" w:hAnsi="Aptos"/>
                <w:sz w:val="15"/>
              </w:rPr>
              <w:t>Wrong address, mask, gateway, cabling, or router LAN interface</w:t>
            </w:r>
          </w:p>
        </w:tc>
        <w:tc>
          <w:tcPr>
            <w:tcW w:type="dxa" w:w="3744"/>
            <w:shd w:fill="EAF2F8"/>
            <w:tcMar>
              <w:top w:w="70" w:type="dxa"/>
              <w:start w:w="90" w:type="dxa"/>
              <w:bottom w:w="70" w:type="dxa"/>
              <w:end w:w="90" w:type="dxa"/>
            </w:tcMar>
            <w:vAlign w:val="center"/>
          </w:tcPr>
          <w:p>
            <w:pPr>
              <w:spacing w:before="0" w:after="0" w:line="259" w:lineRule="auto"/>
              <w:jc w:val="left"/>
            </w:pPr>
            <w:r>
              <w:rPr>
                <w:rFonts w:ascii="Aptos" w:hAnsi="Aptos"/>
                <w:sz w:val="15"/>
              </w:rPr>
              <w:t>Check ipconfig, G0/0 up/up, and switch port status.</w:t>
            </w:r>
          </w:p>
        </w:tc>
      </w:tr>
      <w:tr>
        <w:trPr>
          <w:cantSplit/>
          <w:cantSplit/>
        </w:trPr>
        <w:tc>
          <w:tcPr>
            <w:tcW w:type="dxa" w:w="3096"/>
            <w:tcMar>
              <w:top w:w="70" w:type="dxa"/>
              <w:start w:w="90" w:type="dxa"/>
              <w:bottom w:w="70" w:type="dxa"/>
              <w:end w:w="90" w:type="dxa"/>
            </w:tcMar>
            <w:vAlign w:val="center"/>
          </w:tcPr>
          <w:p>
            <w:pPr>
              <w:spacing w:before="0" w:after="0" w:line="259" w:lineRule="auto"/>
              <w:jc w:val="left"/>
            </w:pPr>
            <w:r>
              <w:rPr>
                <w:rFonts w:ascii="Aptos" w:hAnsi="Aptos"/>
                <w:sz w:val="15"/>
              </w:rPr>
              <w:t>Router can ping 8.8.8.8 but client cannot</w:t>
            </w:r>
          </w:p>
        </w:tc>
        <w:tc>
          <w:tcPr>
            <w:tcW w:type="dxa" w:w="3384"/>
            <w:tcMar>
              <w:top w:w="70" w:type="dxa"/>
              <w:start w:w="90" w:type="dxa"/>
              <w:bottom w:w="70" w:type="dxa"/>
              <w:end w:w="90" w:type="dxa"/>
            </w:tcMar>
            <w:vAlign w:val="center"/>
          </w:tcPr>
          <w:p>
            <w:pPr>
              <w:spacing w:before="0" w:after="0" w:line="259" w:lineRule="auto"/>
              <w:jc w:val="left"/>
            </w:pPr>
            <w:r>
              <w:rPr>
                <w:rFonts w:ascii="Aptos" w:hAnsi="Aptos"/>
                <w:sz w:val="15"/>
              </w:rPr>
              <w:t>NAT ACL or inside/outside roles are wrong</w:t>
            </w:r>
          </w:p>
        </w:tc>
        <w:tc>
          <w:tcPr>
            <w:tcW w:type="dxa" w:w="3744"/>
            <w:tcMar>
              <w:top w:w="70" w:type="dxa"/>
              <w:start w:w="90" w:type="dxa"/>
              <w:bottom w:w="70" w:type="dxa"/>
              <w:end w:w="90" w:type="dxa"/>
            </w:tcMar>
            <w:vAlign w:val="center"/>
          </w:tcPr>
          <w:p>
            <w:pPr>
              <w:spacing w:before="0" w:after="0" w:line="259" w:lineRule="auto"/>
              <w:jc w:val="left"/>
            </w:pPr>
            <w:r>
              <w:rPr>
                <w:rFonts w:ascii="Aptos" w:hAnsi="Aptos"/>
                <w:sz w:val="15"/>
              </w:rPr>
              <w:t>Verify ACL 10 wildcard, ip nat inside on G0/0, and ip nat outside on G0/1.</w:t>
            </w:r>
          </w:p>
        </w:tc>
      </w:tr>
      <w:tr>
        <w:trPr>
          <w:cantSplit/>
          <w:cantSplit/>
        </w:trPr>
        <w:tc>
          <w:tcPr>
            <w:tcW w:type="dxa" w:w="3096"/>
            <w:shd w:fill="EAF2F8"/>
            <w:tcMar>
              <w:top w:w="70" w:type="dxa"/>
              <w:start w:w="90" w:type="dxa"/>
              <w:bottom w:w="70" w:type="dxa"/>
              <w:end w:w="90" w:type="dxa"/>
            </w:tcMar>
            <w:vAlign w:val="center"/>
          </w:tcPr>
          <w:p>
            <w:pPr>
              <w:spacing w:before="0" w:after="0" w:line="259" w:lineRule="auto"/>
              <w:jc w:val="left"/>
            </w:pPr>
            <w:r>
              <w:rPr>
                <w:rFonts w:ascii="Aptos" w:hAnsi="Aptos"/>
                <w:sz w:val="15"/>
              </w:rPr>
              <w:t>Two clients work; a third fails Internet tests</w:t>
            </w:r>
          </w:p>
        </w:tc>
        <w:tc>
          <w:tcPr>
            <w:tcW w:type="dxa" w:w="3384"/>
            <w:shd w:fill="EAF2F8"/>
            <w:tcMar>
              <w:top w:w="70" w:type="dxa"/>
              <w:start w:w="90" w:type="dxa"/>
              <w:bottom w:w="70" w:type="dxa"/>
              <w:end w:w="90" w:type="dxa"/>
            </w:tcMar>
            <w:vAlign w:val="center"/>
          </w:tcPr>
          <w:p>
            <w:pPr>
              <w:spacing w:before="0" w:after="0" w:line="259" w:lineRule="auto"/>
              <w:jc w:val="left"/>
            </w:pPr>
            <w:r>
              <w:rPr>
                <w:rFonts w:ascii="Aptos" w:hAnsi="Aptos"/>
                <w:sz w:val="15"/>
              </w:rPr>
              <w:t>Two-address dynamic NAT pool is exhausted</w:t>
            </w:r>
          </w:p>
        </w:tc>
        <w:tc>
          <w:tcPr>
            <w:tcW w:type="dxa" w:w="3744"/>
            <w:shd w:fill="EAF2F8"/>
            <w:tcMar>
              <w:top w:w="70" w:type="dxa"/>
              <w:start w:w="90" w:type="dxa"/>
              <w:bottom w:w="70" w:type="dxa"/>
              <w:end w:w="90" w:type="dxa"/>
            </w:tcMar>
            <w:vAlign w:val="center"/>
          </w:tcPr>
          <w:p>
            <w:pPr>
              <w:spacing w:before="0" w:after="0" w:line="259" w:lineRule="auto"/>
              <w:jc w:val="left"/>
            </w:pPr>
            <w:r>
              <w:rPr>
                <w:rFonts w:ascii="Aptos" w:hAnsi="Aptos"/>
                <w:sz w:val="15"/>
              </w:rPr>
              <w:t>Clear translations, wait for timeout, enlarge the pool, or use PAT in a later lab.</w:t>
            </w:r>
          </w:p>
        </w:tc>
      </w:tr>
      <w:tr>
        <w:trPr>
          <w:cantSplit/>
          <w:cantSplit/>
        </w:trPr>
        <w:tc>
          <w:tcPr>
            <w:tcW w:type="dxa" w:w="3096"/>
            <w:tcMar>
              <w:top w:w="70" w:type="dxa"/>
              <w:start w:w="90" w:type="dxa"/>
              <w:bottom w:w="70" w:type="dxa"/>
              <w:end w:w="90" w:type="dxa"/>
            </w:tcMar>
            <w:vAlign w:val="center"/>
          </w:tcPr>
          <w:p>
            <w:pPr>
              <w:spacing w:before="0" w:after="0" w:line="259" w:lineRule="auto"/>
              <w:jc w:val="left"/>
            </w:pPr>
            <w:r>
              <w:rPr>
                <w:rFonts w:ascii="Aptos" w:hAnsi="Aptos"/>
                <w:sz w:val="15"/>
              </w:rPr>
              <w:t>Switch management SVI is down/down</w:t>
            </w:r>
          </w:p>
        </w:tc>
        <w:tc>
          <w:tcPr>
            <w:tcW w:type="dxa" w:w="3384"/>
            <w:tcMar>
              <w:top w:w="70" w:type="dxa"/>
              <w:start w:w="90" w:type="dxa"/>
              <w:bottom w:w="70" w:type="dxa"/>
              <w:end w:w="90" w:type="dxa"/>
            </w:tcMar>
            <w:vAlign w:val="center"/>
          </w:tcPr>
          <w:p>
            <w:pPr>
              <w:spacing w:before="0" w:after="0" w:line="259" w:lineRule="auto"/>
              <w:jc w:val="left"/>
            </w:pPr>
            <w:r>
              <w:rPr>
                <w:rFonts w:ascii="Aptos" w:hAnsi="Aptos"/>
                <w:sz w:val="15"/>
              </w:rPr>
              <w:t>No active port in VLAN 1</w:t>
            </w:r>
          </w:p>
        </w:tc>
        <w:tc>
          <w:tcPr>
            <w:tcW w:type="dxa" w:w="3744"/>
            <w:tcMar>
              <w:top w:w="70" w:type="dxa"/>
              <w:start w:w="90" w:type="dxa"/>
              <w:bottom w:w="70" w:type="dxa"/>
              <w:end w:w="90" w:type="dxa"/>
            </w:tcMar>
            <w:vAlign w:val="center"/>
          </w:tcPr>
          <w:p>
            <w:pPr>
              <w:spacing w:before="0" w:after="0" w:line="259" w:lineRule="auto"/>
              <w:jc w:val="left"/>
            </w:pPr>
            <w:r>
              <w:rPr>
                <w:rFonts w:ascii="Aptos" w:hAnsi="Aptos"/>
                <w:sz w:val="15"/>
              </w:rPr>
              <w:t>Connect/enable a VLAN 1 port and verify show interfaces status.</w:t>
            </w:r>
          </w:p>
        </w:tc>
      </w:tr>
      <w:tr>
        <w:trPr>
          <w:cantSplit/>
          <w:cantSplit/>
        </w:trPr>
        <w:tc>
          <w:tcPr>
            <w:tcW w:type="dxa" w:w="3096"/>
            <w:shd w:fill="EAF2F8"/>
            <w:tcMar>
              <w:top w:w="70" w:type="dxa"/>
              <w:start w:w="90" w:type="dxa"/>
              <w:bottom w:w="70" w:type="dxa"/>
              <w:end w:w="90" w:type="dxa"/>
            </w:tcMar>
            <w:vAlign w:val="center"/>
          </w:tcPr>
          <w:p>
            <w:pPr>
              <w:spacing w:before="0" w:after="0" w:line="259" w:lineRule="auto"/>
              <w:jc w:val="left"/>
            </w:pPr>
            <w:r>
              <w:rPr>
                <w:rFonts w:ascii="Aptos" w:hAnsi="Aptos"/>
                <w:sz w:val="15"/>
              </w:rPr>
              <w:t>Switch cannot ping outside LAN</w:t>
            </w:r>
          </w:p>
        </w:tc>
        <w:tc>
          <w:tcPr>
            <w:tcW w:type="dxa" w:w="3384"/>
            <w:shd w:fill="EAF2F8"/>
            <w:tcMar>
              <w:top w:w="70" w:type="dxa"/>
              <w:start w:w="90" w:type="dxa"/>
              <w:bottom w:w="70" w:type="dxa"/>
              <w:end w:w="90" w:type="dxa"/>
            </w:tcMar>
            <w:vAlign w:val="center"/>
          </w:tcPr>
          <w:p>
            <w:pPr>
              <w:spacing w:before="0" w:after="0" w:line="259" w:lineRule="auto"/>
              <w:jc w:val="left"/>
            </w:pPr>
            <w:r>
              <w:rPr>
                <w:rFonts w:ascii="Aptos" w:hAnsi="Aptos"/>
                <w:sz w:val="15"/>
              </w:rPr>
              <w:t>Missing or wrong ip default-gateway</w:t>
            </w:r>
          </w:p>
        </w:tc>
        <w:tc>
          <w:tcPr>
            <w:tcW w:type="dxa" w:w="3744"/>
            <w:shd w:fill="EAF2F8"/>
            <w:tcMar>
              <w:top w:w="70" w:type="dxa"/>
              <w:start w:w="90" w:type="dxa"/>
              <w:bottom w:w="70" w:type="dxa"/>
              <w:end w:w="90" w:type="dxa"/>
            </w:tcMar>
            <w:vAlign w:val="center"/>
          </w:tcPr>
          <w:p>
            <w:pPr>
              <w:spacing w:before="0" w:after="0" w:line="259" w:lineRule="auto"/>
              <w:jc w:val="left"/>
            </w:pPr>
            <w:r>
              <w:rPr>
                <w:rFonts w:ascii="Aptos" w:hAnsi="Aptos"/>
                <w:sz w:val="15"/>
              </w:rPr>
              <w:t>Configure ip default-gateway 10.0.18.1.</w:t>
            </w:r>
          </w:p>
        </w:tc>
      </w:tr>
      <w:tr>
        <w:trPr>
          <w:cantSplit/>
          <w:cantSplit/>
        </w:trPr>
        <w:tc>
          <w:tcPr>
            <w:tcW w:type="dxa" w:w="3096"/>
            <w:tcMar>
              <w:top w:w="70" w:type="dxa"/>
              <w:start w:w="90" w:type="dxa"/>
              <w:bottom w:w="70" w:type="dxa"/>
              <w:end w:w="90" w:type="dxa"/>
            </w:tcMar>
            <w:vAlign w:val="center"/>
          </w:tcPr>
          <w:p>
            <w:pPr>
              <w:spacing w:before="0" w:after="0" w:line="259" w:lineRule="auto"/>
              <w:jc w:val="left"/>
            </w:pPr>
            <w:r>
              <w:rPr>
                <w:rFonts w:ascii="Aptos" w:hAnsi="Aptos"/>
                <w:sz w:val="15"/>
              </w:rPr>
              <w:t>NAT table remains empty</w:t>
            </w:r>
          </w:p>
        </w:tc>
        <w:tc>
          <w:tcPr>
            <w:tcW w:type="dxa" w:w="3384"/>
            <w:tcMar>
              <w:top w:w="70" w:type="dxa"/>
              <w:start w:w="90" w:type="dxa"/>
              <w:bottom w:w="70" w:type="dxa"/>
              <w:end w:w="90" w:type="dxa"/>
            </w:tcMar>
            <w:vAlign w:val="center"/>
          </w:tcPr>
          <w:p>
            <w:pPr>
              <w:spacing w:before="0" w:after="0" w:line="259" w:lineRule="auto"/>
              <w:jc w:val="left"/>
            </w:pPr>
            <w:r>
              <w:rPr>
                <w:rFonts w:ascii="Aptos" w:hAnsi="Aptos"/>
                <w:sz w:val="15"/>
              </w:rPr>
              <w:t>Traffic did not match ACL or no outside traffic generated</w:t>
            </w:r>
          </w:p>
        </w:tc>
        <w:tc>
          <w:tcPr>
            <w:tcW w:type="dxa" w:w="3744"/>
            <w:tcMar>
              <w:top w:w="70" w:type="dxa"/>
              <w:start w:w="90" w:type="dxa"/>
              <w:bottom w:w="70" w:type="dxa"/>
              <w:end w:w="90" w:type="dxa"/>
            </w:tcMar>
            <w:vAlign w:val="center"/>
          </w:tcPr>
          <w:p>
            <w:pPr>
              <w:spacing w:before="0" w:after="0" w:line="259" w:lineRule="auto"/>
              <w:jc w:val="left"/>
            </w:pPr>
            <w:r>
              <w:rPr>
                <w:rFonts w:ascii="Aptos" w:hAnsi="Aptos"/>
                <w:sz w:val="15"/>
              </w:rPr>
              <w:t>Ping 1.1.1.1/8.8.8.8 and verify access-list 10 counters.</w:t>
            </w:r>
          </w:p>
        </w:tc>
      </w:tr>
      <w:tr>
        <w:trPr>
          <w:cantSplit/>
          <w:cantSplit/>
        </w:trPr>
        <w:tc>
          <w:tcPr>
            <w:tcW w:type="dxa" w:w="3096"/>
            <w:shd w:fill="EAF2F8"/>
            <w:tcMar>
              <w:top w:w="70" w:type="dxa"/>
              <w:start w:w="90" w:type="dxa"/>
              <w:bottom w:w="70" w:type="dxa"/>
              <w:end w:w="90" w:type="dxa"/>
            </w:tcMar>
            <w:vAlign w:val="center"/>
          </w:tcPr>
          <w:p>
            <w:pPr>
              <w:spacing w:before="0" w:after="0" w:line="259" w:lineRule="auto"/>
              <w:jc w:val="left"/>
            </w:pPr>
            <w:r>
              <w:rPr>
                <w:rFonts w:ascii="Aptos" w:hAnsi="Aptos"/>
                <w:sz w:val="15"/>
              </w:rPr>
              <w:t>First ping loses one packet</w:t>
            </w:r>
          </w:p>
        </w:tc>
        <w:tc>
          <w:tcPr>
            <w:tcW w:type="dxa" w:w="3384"/>
            <w:shd w:fill="EAF2F8"/>
            <w:tcMar>
              <w:top w:w="70" w:type="dxa"/>
              <w:start w:w="90" w:type="dxa"/>
              <w:bottom w:w="70" w:type="dxa"/>
              <w:end w:w="90" w:type="dxa"/>
            </w:tcMar>
            <w:vAlign w:val="center"/>
          </w:tcPr>
          <w:p>
            <w:pPr>
              <w:spacing w:before="0" w:after="0" w:line="259" w:lineRule="auto"/>
              <w:jc w:val="left"/>
            </w:pPr>
            <w:r>
              <w:rPr>
                <w:rFonts w:ascii="Aptos" w:hAnsi="Aptos"/>
                <w:sz w:val="15"/>
              </w:rPr>
              <w:t>ARP resolution</w:t>
            </w:r>
          </w:p>
        </w:tc>
        <w:tc>
          <w:tcPr>
            <w:tcW w:type="dxa" w:w="3744"/>
            <w:shd w:fill="EAF2F8"/>
            <w:tcMar>
              <w:top w:w="70" w:type="dxa"/>
              <w:start w:w="90" w:type="dxa"/>
              <w:bottom w:w="70" w:type="dxa"/>
              <w:end w:w="90" w:type="dxa"/>
            </w:tcMar>
            <w:vAlign w:val="center"/>
          </w:tcPr>
          <w:p>
            <w:pPr>
              <w:spacing w:before="0" w:after="0" w:line="259" w:lineRule="auto"/>
              <w:jc w:val="left"/>
            </w:pPr>
            <w:r>
              <w:rPr>
                <w:rFonts w:ascii="Aptos" w:hAnsi="Aptos"/>
                <w:sz w:val="15"/>
              </w:rPr>
              <w:t>Repeat the ping; one initial timeout can be normal.</w:t>
            </w:r>
          </w:p>
        </w:tc>
      </w:tr>
      <w:tr>
        <w:trPr>
          <w:cantSplit/>
        </w:trPr>
        <w:tc>
          <w:tcPr>
            <w:tcW w:type="dxa" w:w="3456"/>
          </w:tcPr>
          <w:p>
            <w:pPr>
              <w:jc w:val="left"/>
            </w:pPr>
            <w:r>
              <w:t>Console or VTY rejects cisco / cisco</w:t>
            </w:r>
          </w:p>
        </w:tc>
        <w:tc>
          <w:tcPr>
            <w:tcW w:type="dxa" w:w="3456"/>
          </w:tcPr>
          <w:p>
            <w:pPr>
              <w:jc w:val="left"/>
            </w:pPr>
            <w:r>
              <w:t>Local user is missing, the secret is incorrect, or the line does not use login local.</w:t>
            </w:r>
          </w:p>
        </w:tc>
        <w:tc>
          <w:tcPr>
            <w:tcW w:type="dxa" w:w="3456"/>
          </w:tcPr>
          <w:p>
            <w:pPr>
              <w:jc w:val="left"/>
            </w:pPr>
            <w:r>
              <w:t>Verify username cisco secret cisco and inspect the console and VTY sections of the running configuration.</w:t>
            </w:r>
          </w:p>
        </w:tc>
      </w:tr>
    </w:tbl>
    <w:p>
      <w:pPr>
        <w:spacing w:after="0"/>
      </w:pPr>
    </w:p>
    <w:p>
      <w:pPr>
        <w:pStyle w:val="Heading2"/>
        <w:keepNext/>
        <w:keepLines/>
        <w:spacing w:before="100" w:after="80"/>
      </w:pPr>
      <w:r>
        <w:rPr>
          <w:rFonts w:ascii="Aptos" w:hAnsi="Aptos"/>
          <w:b/>
          <w:color w:val="1F4E79"/>
          <w:sz w:val="25"/>
        </w:rPr>
        <w:t>Structured Troubleshooting Order</w:t>
      </w:r>
    </w:p>
    <w:p>
      <w:pPr>
        <w:spacing w:before="0" w:after="40" w:line="259" w:lineRule="auto"/>
        <w:ind w:left="259" w:hanging="259"/>
      </w:pPr>
      <w:r>
        <w:rPr>
          <w:rFonts w:ascii="Aptos" w:hAnsi="Aptos"/>
        </w:rPr>
        <w:t>1.  Confirm the client IP address, /26 mask, and default gateway.</w:t>
      </w:r>
    </w:p>
    <w:p>
      <w:pPr>
        <w:spacing w:before="0" w:after="40" w:line="259" w:lineRule="auto"/>
        <w:ind w:left="259" w:hanging="259"/>
      </w:pPr>
      <w:r>
        <w:rPr>
          <w:rFonts w:ascii="Aptos" w:hAnsi="Aptos"/>
        </w:rPr>
        <w:t>2.  Ping the local gateway 10.0.18.1.</w:t>
      </w:r>
    </w:p>
    <w:p>
      <w:pPr>
        <w:spacing w:before="0" w:after="40" w:line="259" w:lineRule="auto"/>
        <w:ind w:left="259" w:hanging="259"/>
      </w:pPr>
      <w:r>
        <w:rPr>
          <w:rFonts w:ascii="Aptos" w:hAnsi="Aptos"/>
        </w:rPr>
        <w:t>3.  Ping the router WAN interface 216.0.5.2.</w:t>
      </w:r>
    </w:p>
    <w:p>
      <w:pPr>
        <w:spacing w:before="0" w:after="40" w:line="259" w:lineRule="auto"/>
        <w:ind w:left="259" w:hanging="259"/>
      </w:pPr>
      <w:r>
        <w:rPr>
          <w:rFonts w:ascii="Aptos" w:hAnsi="Aptos"/>
        </w:rPr>
        <w:t>4.  Ping the Internet router 216.0.5.1.</w:t>
      </w:r>
    </w:p>
    <w:p>
      <w:pPr>
        <w:spacing w:before="0" w:after="40" w:line="259" w:lineRule="auto"/>
        <w:ind w:left="259" w:hanging="259"/>
      </w:pPr>
      <w:r>
        <w:rPr>
          <w:rFonts w:ascii="Aptos" w:hAnsi="Aptos"/>
        </w:rPr>
        <w:t>5.  Ping 1.1.1.1 or 8.8.8.8.</w:t>
      </w:r>
    </w:p>
    <w:p>
      <w:pPr>
        <w:spacing w:before="0" w:after="40" w:line="259" w:lineRule="auto"/>
        <w:ind w:left="259" w:hanging="259"/>
      </w:pPr>
      <w:r>
        <w:rPr>
          <w:rFonts w:ascii="Aptos" w:hAnsi="Aptos"/>
        </w:rPr>
        <w:t>6.  Inspect DHCP bindings, routing, the NAT ACL, and NAT translations at the first point of failure.</w:t>
      </w:r>
    </w:p>
    <w:p>
      <w:pPr>
        <w:pStyle w:val="Heading1"/>
        <w:keepNext/>
        <w:keepLines/>
        <w:pageBreakBefore/>
        <w:spacing w:before="160" w:after="80"/>
      </w:pPr>
      <w:r>
        <w:rPr>
          <w:rFonts w:ascii="Aptos" w:hAnsi="Aptos"/>
          <w:b/>
          <w:color w:val="1F4E79"/>
          <w:sz w:val="32"/>
        </w:rPr>
        <w:t>Lab Completion Checklist</w:t>
      </w:r>
    </w:p>
    <w:tbl>
      <w:tblPr>
        <w:tblStyle w:val="TableGrid"/>
        <w:tblW w:type="auto" w:w="0"/>
        <w:jc w:val="left"/>
        <w:tblLayout w:type="fixed"/>
        <w:tblLook w:firstColumn="1" w:firstRow="1" w:lastColumn="0" w:lastRow="0" w:noHBand="0" w:noVBand="1" w:val="04A0"/>
      </w:tblPr>
      <w:tblGrid>
        <w:gridCol w:w="5184"/>
        <w:gridCol w:w="5184"/>
      </w:tblGrid>
      <w:tr>
        <w:trPr>
          <w:tblHeader w:val="true"/>
          <w:cantSplit/>
          <w:cantSplit/>
        </w:trPr>
        <w:tc>
          <w:tcPr>
            <w:tcW w:type="dxa" w:w="9072"/>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Completion Item</w:t>
            </w:r>
          </w:p>
        </w:tc>
        <w:tc>
          <w:tcPr>
            <w:tcW w:type="dxa" w:w="1152"/>
            <w:shd w:fill="2E75B6"/>
            <w:tcMar>
              <w:top w:w="70" w:type="dxa"/>
              <w:start w:w="90" w:type="dxa"/>
              <w:bottom w:w="70" w:type="dxa"/>
              <w:end w:w="90" w:type="dxa"/>
            </w:tcMar>
            <w:vAlign w:val="center"/>
          </w:tcPr>
          <w:p>
            <w:pPr>
              <w:spacing w:before="0" w:after="0" w:line="259" w:lineRule="auto"/>
              <w:jc w:val="left"/>
            </w:pPr>
            <w:r>
              <w:rPr>
                <w:rFonts w:ascii="Aptos" w:hAnsi="Aptos"/>
                <w:b/>
                <w:color w:val="FFFFFF"/>
                <w:sz w:val="17"/>
              </w:rPr>
              <w:t>Complete</w:t>
            </w:r>
          </w:p>
        </w:tc>
      </w:tr>
      <w:tr>
        <w:trPr>
          <w:cantSplit/>
          <w:cantSplit/>
        </w:trPr>
        <w:tc>
          <w:tcPr>
            <w:tcW w:type="dxa" w:w="9072"/>
            <w:tcMar>
              <w:top w:w="70" w:type="dxa"/>
              <w:start w:w="90" w:type="dxa"/>
              <w:bottom w:w="70" w:type="dxa"/>
              <w:end w:w="90" w:type="dxa"/>
            </w:tcMar>
            <w:vAlign w:val="center"/>
          </w:tcPr>
          <w:p>
            <w:pPr>
              <w:spacing w:before="0" w:after="0" w:line="259" w:lineRule="auto"/>
              <w:jc w:val="left"/>
            </w:pPr>
            <w:r>
              <w:rPr>
                <w:rFonts w:ascii="Aptos" w:hAnsi="Aptos"/>
                <w:sz w:val="17"/>
              </w:rPr>
              <w:t>The network was redrawn and all interfaces were labeled.</w:t>
            </w:r>
          </w:p>
        </w:tc>
        <w:tc>
          <w:tcPr>
            <w:tcW w:type="dxa" w:w="1152"/>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shd w:fill="EAF2F8"/>
            <w:tcMar>
              <w:top w:w="70" w:type="dxa"/>
              <w:start w:w="90" w:type="dxa"/>
              <w:bottom w:w="70" w:type="dxa"/>
              <w:end w:w="90" w:type="dxa"/>
            </w:tcMar>
            <w:vAlign w:val="center"/>
          </w:tcPr>
          <w:p>
            <w:pPr>
              <w:spacing w:before="0" w:after="0" w:line="259" w:lineRule="auto"/>
              <w:jc w:val="left"/>
            </w:pPr>
            <w:r>
              <w:rPr>
                <w:rFonts w:ascii="Aptos" w:hAnsi="Aptos"/>
                <w:sz w:val="17"/>
              </w:rPr>
              <w:t>10.0.18.0/26 was calculated correctly.</w:t>
            </w:r>
          </w:p>
        </w:tc>
        <w:tc>
          <w:tcPr>
            <w:tcW w:type="dxa" w:w="1152"/>
            <w:shd w:fill="EAF2F8"/>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tcMar>
              <w:top w:w="70" w:type="dxa"/>
              <w:start w:w="90" w:type="dxa"/>
              <w:bottom w:w="70" w:type="dxa"/>
              <w:end w:w="90" w:type="dxa"/>
            </w:tcMar>
            <w:vAlign w:val="center"/>
          </w:tcPr>
          <w:p>
            <w:pPr>
              <w:spacing w:before="0" w:after="0" w:line="259" w:lineRule="auto"/>
              <w:jc w:val="left"/>
            </w:pPr>
            <w:r>
              <w:rPr>
                <w:rFonts w:ascii="Aptos" w:hAnsi="Aptos"/>
                <w:sz w:val="17"/>
              </w:rPr>
              <w:t>Cafe01-RT1 G0/0 is 10.0.18.1/26 and marked ip nat inside.</w:t>
            </w:r>
          </w:p>
        </w:tc>
        <w:tc>
          <w:tcPr>
            <w:tcW w:type="dxa" w:w="1152"/>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shd w:fill="EAF2F8"/>
            <w:tcMar>
              <w:top w:w="70" w:type="dxa"/>
              <w:start w:w="90" w:type="dxa"/>
              <w:bottom w:w="70" w:type="dxa"/>
              <w:end w:w="90" w:type="dxa"/>
            </w:tcMar>
            <w:vAlign w:val="center"/>
          </w:tcPr>
          <w:p>
            <w:pPr>
              <w:spacing w:before="0" w:after="0" w:line="259" w:lineRule="auto"/>
              <w:jc w:val="left"/>
            </w:pPr>
            <w:r>
              <w:rPr>
                <w:rFonts w:ascii="Aptos" w:hAnsi="Aptos"/>
                <w:sz w:val="17"/>
              </w:rPr>
              <w:t>Cafe01-RT1 G0/1 is 216.0.5.2/30 and marked ip nat outside.</w:t>
            </w:r>
          </w:p>
        </w:tc>
        <w:tc>
          <w:tcPr>
            <w:tcW w:type="dxa" w:w="1152"/>
            <w:shd w:fill="EAF2F8"/>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tcMar>
              <w:top w:w="70" w:type="dxa"/>
              <w:start w:w="90" w:type="dxa"/>
              <w:bottom w:w="70" w:type="dxa"/>
              <w:end w:w="90" w:type="dxa"/>
            </w:tcMar>
            <w:vAlign w:val="center"/>
          </w:tcPr>
          <w:p>
            <w:pPr>
              <w:spacing w:before="0" w:after="0" w:line="259" w:lineRule="auto"/>
              <w:jc w:val="left"/>
            </w:pPr>
            <w:r>
              <w:rPr>
                <w:rFonts w:ascii="Aptos" w:hAnsi="Aptos"/>
                <w:sz w:val="17"/>
              </w:rPr>
              <w:t>Cafe01-SW01 VLAN 1 is 10.0.18.2/26.</w:t>
            </w:r>
          </w:p>
        </w:tc>
        <w:tc>
          <w:tcPr>
            <w:tcW w:type="dxa" w:w="1152"/>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shd w:fill="EAF2F8"/>
            <w:tcMar>
              <w:top w:w="70" w:type="dxa"/>
              <w:start w:w="90" w:type="dxa"/>
              <w:bottom w:w="70" w:type="dxa"/>
              <w:end w:w="90" w:type="dxa"/>
            </w:tcMar>
            <w:vAlign w:val="center"/>
          </w:tcPr>
          <w:p>
            <w:pPr>
              <w:spacing w:before="0" w:after="0" w:line="259" w:lineRule="auto"/>
              <w:jc w:val="left"/>
            </w:pPr>
            <w:r>
              <w:rPr>
                <w:rFonts w:ascii="Aptos" w:hAnsi="Aptos"/>
                <w:sz w:val="17"/>
              </w:rPr>
              <w:t>Cafe01-SW02 VLAN 1 is 10.0.18.3/26.</w:t>
            </w:r>
          </w:p>
        </w:tc>
        <w:tc>
          <w:tcPr>
            <w:tcW w:type="dxa" w:w="1152"/>
            <w:shd w:fill="EAF2F8"/>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tcMar>
              <w:top w:w="70" w:type="dxa"/>
              <w:start w:w="90" w:type="dxa"/>
              <w:bottom w:w="70" w:type="dxa"/>
              <w:end w:w="90" w:type="dxa"/>
            </w:tcMar>
            <w:vAlign w:val="center"/>
          </w:tcPr>
          <w:p>
            <w:pPr>
              <w:spacing w:before="0" w:after="0" w:line="259" w:lineRule="auto"/>
              <w:jc w:val="left"/>
            </w:pPr>
            <w:r>
              <w:rPr>
                <w:rFonts w:ascii="Aptos" w:hAnsi="Aptos"/>
                <w:sz w:val="17"/>
              </w:rPr>
              <w:t>Infrastructure addresses .1-.10 are excluded from DHCP.</w:t>
            </w:r>
          </w:p>
        </w:tc>
        <w:tc>
          <w:tcPr>
            <w:tcW w:type="dxa" w:w="1152"/>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shd w:fill="EAF2F8"/>
            <w:tcMar>
              <w:top w:w="70" w:type="dxa"/>
              <w:start w:w="90" w:type="dxa"/>
              <w:bottom w:w="70" w:type="dxa"/>
              <w:end w:w="90" w:type="dxa"/>
            </w:tcMar>
            <w:vAlign w:val="center"/>
          </w:tcPr>
          <w:p>
            <w:pPr>
              <w:spacing w:before="0" w:after="0" w:line="259" w:lineRule="auto"/>
              <w:jc w:val="left"/>
            </w:pPr>
            <w:r>
              <w:rPr>
                <w:rFonts w:ascii="Aptos" w:hAnsi="Aptos"/>
                <w:sz w:val="17"/>
              </w:rPr>
              <w:t>Addresses .51-.62 are excluded from DHCP.</w:t>
            </w:r>
          </w:p>
        </w:tc>
        <w:tc>
          <w:tcPr>
            <w:tcW w:type="dxa" w:w="1152"/>
            <w:shd w:fill="EAF2F8"/>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tcMar>
              <w:top w:w="70" w:type="dxa"/>
              <w:start w:w="90" w:type="dxa"/>
              <w:bottom w:w="70" w:type="dxa"/>
              <w:end w:w="90" w:type="dxa"/>
            </w:tcMar>
            <w:vAlign w:val="center"/>
          </w:tcPr>
          <w:p>
            <w:pPr>
              <w:spacing w:before="0" w:after="0" w:line="259" w:lineRule="auto"/>
              <w:jc w:val="left"/>
            </w:pPr>
            <w:r>
              <w:rPr>
                <w:rFonts w:ascii="Aptos" w:hAnsi="Aptos"/>
                <w:sz w:val="17"/>
              </w:rPr>
              <w:t>DHCP clients receive addresses from .11-.50.</w:t>
            </w:r>
          </w:p>
        </w:tc>
        <w:tc>
          <w:tcPr>
            <w:tcW w:type="dxa" w:w="1152"/>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shd w:fill="EAF2F8"/>
            <w:tcMar>
              <w:top w:w="70" w:type="dxa"/>
              <w:start w:w="90" w:type="dxa"/>
              <w:bottom w:w="70" w:type="dxa"/>
              <w:end w:w="90" w:type="dxa"/>
            </w:tcMar>
            <w:vAlign w:val="center"/>
          </w:tcPr>
          <w:p>
            <w:pPr>
              <w:spacing w:before="0" w:after="0" w:line="259" w:lineRule="auto"/>
              <w:jc w:val="left"/>
            </w:pPr>
            <w:r>
              <w:rPr>
                <w:rFonts w:ascii="Aptos" w:hAnsi="Aptos"/>
                <w:sz w:val="17"/>
              </w:rPr>
              <w:t>ACL 10 matches 10.0.18.0 0.0.0.63.</w:t>
            </w:r>
          </w:p>
        </w:tc>
        <w:tc>
          <w:tcPr>
            <w:tcW w:type="dxa" w:w="1152"/>
            <w:shd w:fill="EAF2F8"/>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tcMar>
              <w:top w:w="70" w:type="dxa"/>
              <w:start w:w="90" w:type="dxa"/>
              <w:bottom w:w="70" w:type="dxa"/>
              <w:end w:w="90" w:type="dxa"/>
            </w:tcMar>
            <w:vAlign w:val="center"/>
          </w:tcPr>
          <w:p>
            <w:pPr>
              <w:spacing w:before="0" w:after="0" w:line="259" w:lineRule="auto"/>
              <w:jc w:val="left"/>
            </w:pPr>
            <w:r>
              <w:rPr>
                <w:rFonts w:ascii="Aptos" w:hAnsi="Aptos"/>
                <w:sz w:val="17"/>
              </w:rPr>
              <w:t>Dynamic NAT translations appear after Internet pings.</w:t>
            </w:r>
          </w:p>
        </w:tc>
        <w:tc>
          <w:tcPr>
            <w:tcW w:type="dxa" w:w="1152"/>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shd w:fill="EAF2F8"/>
            <w:tcMar>
              <w:top w:w="70" w:type="dxa"/>
              <w:start w:w="90" w:type="dxa"/>
              <w:bottom w:w="70" w:type="dxa"/>
              <w:end w:w="90" w:type="dxa"/>
            </w:tcMar>
            <w:vAlign w:val="center"/>
          </w:tcPr>
          <w:p>
            <w:pPr>
              <w:spacing w:before="0" w:after="0" w:line="259" w:lineRule="auto"/>
              <w:jc w:val="left"/>
            </w:pPr>
            <w:r>
              <w:rPr>
                <w:rFonts w:ascii="Aptos" w:hAnsi="Aptos"/>
                <w:sz w:val="17"/>
              </w:rPr>
              <w:t>A client can ping 8.8.8.8.</w:t>
            </w:r>
          </w:p>
        </w:tc>
        <w:tc>
          <w:tcPr>
            <w:tcW w:type="dxa" w:w="1152"/>
            <w:shd w:fill="EAF2F8"/>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cantSplit/>
        </w:trPr>
        <w:tc>
          <w:tcPr>
            <w:tcW w:type="dxa" w:w="9072"/>
            <w:tcMar>
              <w:top w:w="70" w:type="dxa"/>
              <w:start w:w="90" w:type="dxa"/>
              <w:bottom w:w="70" w:type="dxa"/>
              <w:end w:w="90" w:type="dxa"/>
            </w:tcMar>
            <w:vAlign w:val="center"/>
          </w:tcPr>
          <w:p>
            <w:pPr>
              <w:spacing w:before="0" w:after="0" w:line="259" w:lineRule="auto"/>
              <w:jc w:val="left"/>
            </w:pPr>
            <w:r>
              <w:rPr>
                <w:rFonts w:ascii="Aptos" w:hAnsi="Aptos"/>
                <w:sz w:val="17"/>
              </w:rPr>
              <w:t>All router and switch configurations are saved.</w:t>
            </w:r>
          </w:p>
        </w:tc>
        <w:tc>
          <w:tcPr>
            <w:tcW w:type="dxa" w:w="1152"/>
            <w:tcMar>
              <w:top w:w="70" w:type="dxa"/>
              <w:start w:w="90" w:type="dxa"/>
              <w:bottom w:w="70" w:type="dxa"/>
              <w:end w:w="90" w:type="dxa"/>
            </w:tcMar>
            <w:vAlign w:val="center"/>
          </w:tcPr>
          <w:p>
            <w:pPr>
              <w:spacing w:before="0" w:after="0" w:line="259" w:lineRule="auto"/>
              <w:jc w:val="left"/>
            </w:pPr>
            <w:r>
              <w:rPr>
                <w:rFonts w:ascii="Aptos" w:hAnsi="Aptos"/>
                <w:sz w:val="17"/>
              </w:rPr>
              <w:t>[ ]</w:t>
            </w:r>
          </w:p>
        </w:tc>
      </w:tr>
      <w:tr>
        <w:trPr>
          <w:cantSplit/>
        </w:trPr>
        <w:tc>
          <w:tcPr>
            <w:tcW w:type="dxa" w:w="5184"/>
          </w:tcPr>
          <w:p>
            <w:pPr>
              <w:jc w:val="left"/>
            </w:pPr>
            <w:r>
              <w:t>Local username, enable secret, service password-encryption, console login local, and VTY login local are configured and tested.</w:t>
            </w:r>
          </w:p>
        </w:tc>
        <w:tc>
          <w:tcPr>
            <w:tcW w:type="dxa" w:w="5184"/>
          </w:tcPr>
          <w:p>
            <w:pPr>
              <w:jc w:val="left"/>
            </w:pPr>
            <w:r>
              <w:t>[ ]</w:t>
            </w:r>
          </w:p>
        </w:tc>
      </w:tr>
    </w:tbl>
    <w:p>
      <w:pPr>
        <w:spacing w:after="0"/>
      </w:pPr>
    </w:p>
    <w:p>
      <w:pPr>
        <w:pStyle w:val="Heading1"/>
        <w:keepNext/>
        <w:keepLines/>
        <w:spacing w:before="160" w:after="80"/>
      </w:pPr>
      <w:r>
        <w:rPr>
          <w:rFonts w:ascii="Aptos" w:hAnsi="Aptos"/>
          <w:b/>
          <w:color w:val="1F4E79"/>
          <w:sz w:val="32"/>
        </w:rPr>
        <w:t>Student Knowledge Check</w:t>
      </w:r>
    </w:p>
    <w:p>
      <w:pPr>
        <w:spacing w:before="0" w:after="20" w:line="259" w:lineRule="auto"/>
      </w:pPr>
      <w:r>
        <w:rPr>
          <w:rFonts w:ascii="Aptos" w:hAnsi="Aptos"/>
          <w:b/>
          <w:sz w:val="18"/>
        </w:rPr>
        <w:t>1. What dotted-decimal mask corresponds to /26?</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2. How is the block size calculated from 255.255.255.192?</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3. What are the network, first usable, last usable, and broadcast addresses for 10.0.18.0/26?</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4. Why is 10.0.18.63 not assignable to a host?</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5. How many usable host addresses are available in a /26?</w:t>
      </w:r>
    </w:p>
    <w:p>
      <w:pPr>
        <w:spacing w:before="0" w:after="40" w:line="259" w:lineRule="auto"/>
      </w:pPr>
      <w:r>
        <w:rPr>
          <w:rFonts w:ascii="Aptos" w:hAnsi="Aptos"/>
          <w:color w:val="787878"/>
          <w:sz w:val="18"/>
        </w:rPr>
        <w:t>________________________________________________________________________________</w:t>
      </w:r>
    </w:p>
    <w:p>
      <w:pPr>
        <w:pStyle w:val="Heading1"/>
        <w:keepNext/>
        <w:keepLines/>
        <w:pageBreakBefore/>
        <w:spacing w:before="160" w:after="80"/>
      </w:pPr>
      <w:r>
        <w:rPr>
          <w:rFonts w:ascii="Aptos" w:hAnsi="Aptos"/>
          <w:b/>
          <w:color w:val="1F4E79"/>
          <w:sz w:val="32"/>
        </w:rPr>
        <w:t>Student Knowledge Check - Continued</w:t>
      </w:r>
    </w:p>
    <w:p>
      <w:pPr>
        <w:spacing w:before="0" w:after="20" w:line="259" w:lineRule="auto"/>
      </w:pPr>
      <w:r>
        <w:rPr>
          <w:rFonts w:ascii="Aptos" w:hAnsi="Aptos"/>
          <w:b/>
          <w:sz w:val="18"/>
        </w:rPr>
        <w:t>6. Why does the DHCP server exclude 10.0.18.1 through 10.0.18.10?</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7. How many addresses are in the lecture DHCP range 10.0.18.11 through 10.0.18.50?</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8. Why does the NAT access list use 0.0.0.63 instead of 255.255.255.192?</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9. Why can a two-address dynamic NAT pool support only two simultaneous inside translations?</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10. What problem can occur if a device keeps a /24 mask after the network changes to /26?</w:t>
      </w:r>
    </w:p>
    <w:p>
      <w:pPr>
        <w:spacing w:before="0" w:after="40" w:line="259" w:lineRule="auto"/>
      </w:pPr>
      <w:r>
        <w:rPr>
          <w:rFonts w:ascii="Aptos" w:hAnsi="Aptos"/>
          <w:color w:val="787878"/>
          <w:sz w:val="18"/>
        </w:rPr>
        <w:t>________________________________________________________________________________</w:t>
      </w:r>
    </w:p>
    <w:p>
      <w:pPr>
        <w:spacing w:before="0" w:after="20" w:line="259" w:lineRule="auto"/>
      </w:pPr>
      <w:r>
        <w:rPr>
          <w:rFonts w:ascii="Aptos" w:hAnsi="Aptos"/>
          <w:b/>
          <w:sz w:val="18"/>
        </w:rPr>
        <w:t>11. Why is redrawing the topology useful even when a formal diagram already exists?</w:t>
      </w:r>
    </w:p>
    <w:p>
      <w:pPr>
        <w:spacing w:before="0" w:after="40" w:line="259" w:lineRule="auto"/>
      </w:pPr>
      <w:r>
        <w:rPr>
          <w:rFonts w:ascii="Aptos" w:hAnsi="Aptos"/>
          <w:color w:val="787878"/>
          <w:sz w:val="18"/>
        </w:rPr>
        <w:t>________________________________________________________________________________</w:t>
      </w:r>
    </w:p>
    <w:p>
      <w:pPr>
        <w:jc w:val="left"/>
      </w:pPr>
      <w:r>
        <w:t>12. Why is login local required on the console and VTY lines after creating a local username?</w:t>
      </w:r>
    </w:p>
    <w:p>
      <w:pPr>
        <w:jc w:val="left"/>
      </w:pPr>
      <w:r>
        <w:t>________________________________________________________________________________</w:t>
      </w:r>
    </w:p>
    <w:p>
      <w:pPr>
        <w:jc w:val="left"/>
      </w:pPr>
      <w:r>
        <w:t>13. Which show commands verify the username, enable secret, console settings, and VTY settings?</w:t>
      </w:r>
    </w:p>
    <w:p>
      <w:pPr>
        <w:jc w:val="left"/>
      </w:pPr>
      <w:r>
        <w:t>________________________________________________________________________________</w:t>
      </w:r>
    </w:p>
    <w:p>
      <w:pPr>
        <w:pStyle w:val="Heading1"/>
        <w:keepNext/>
        <w:keepLines/>
        <w:spacing w:before="160" w:after="80"/>
      </w:pPr>
      <w:r>
        <w:rPr>
          <w:rFonts w:ascii="Aptos" w:hAnsi="Aptos"/>
          <w:b/>
          <w:color w:val="1F4E79"/>
          <w:sz w:val="32"/>
        </w:rPr>
        <w:t>Student Reflection</w:t>
      </w:r>
    </w:p>
    <w:p>
      <w:pPr>
        <w:spacing w:before="0" w:after="100" w:line="259" w:lineRule="auto"/>
      </w:pPr>
      <w:r>
        <w:rPr>
          <w:rFonts w:ascii="Aptos" w:hAnsi="Aptos"/>
        </w:rPr>
        <w:t>Describe one addressing, DHCP, NAT, or routing problem you encountered. Identify the command or test that revealed the problem, explain the correction, and describe how the final result proved that the subnet strategy was successfully operationalized.</w:t>
      </w:r>
    </w:p>
    <w:p>
      <w:pPr>
        <w:spacing w:before="0" w:after="40" w:line="259" w:lineRule="auto"/>
      </w:pPr>
      <w:r>
        <w:rPr>
          <w:rFonts w:ascii="Aptos" w:hAnsi="Aptos"/>
          <w:color w:val="787878"/>
          <w:sz w:val="18"/>
        </w:rPr>
        <w:t>________________________________________________________________________________</w:t>
      </w:r>
    </w:p>
    <w:p>
      <w:pPr>
        <w:spacing w:before="0" w:after="40" w:line="259" w:lineRule="auto"/>
      </w:pPr>
      <w:r>
        <w:rPr>
          <w:rFonts w:ascii="Aptos" w:hAnsi="Aptos"/>
          <w:color w:val="787878"/>
          <w:sz w:val="18"/>
        </w:rPr>
        <w:t>________________________________________________________________________________</w:t>
      </w:r>
    </w:p>
    <w:p>
      <w:pPr>
        <w:spacing w:before="0" w:after="40" w:line="259" w:lineRule="auto"/>
      </w:pPr>
      <w:r>
        <w:rPr>
          <w:rFonts w:ascii="Aptos" w:hAnsi="Aptos"/>
          <w:color w:val="787878"/>
          <w:sz w:val="18"/>
        </w:rPr>
        <w:t>________________________________________________________________________________</w:t>
      </w:r>
    </w:p>
    <w:p>
      <w:pPr>
        <w:spacing w:before="0" w:after="40" w:line="259" w:lineRule="auto"/>
      </w:pPr>
      <w:r>
        <w:rPr>
          <w:rFonts w:ascii="Aptos" w:hAnsi="Aptos"/>
          <w:color w:val="787878"/>
          <w:sz w:val="18"/>
        </w:rPr>
        <w:t>________________________________________________________________________________</w:t>
      </w:r>
    </w:p>
    <w:p>
      <w:pPr>
        <w:spacing w:before="0" w:after="40" w:line="259" w:lineRule="auto"/>
      </w:pPr>
      <w:r>
        <w:rPr>
          <w:rFonts w:ascii="Aptos" w:hAnsi="Aptos"/>
          <w:color w:val="787878"/>
          <w:sz w:val="18"/>
        </w:rPr>
        <w:t>________________________________________________________________________________</w:t>
      </w:r>
    </w:p>
    <w:p>
      <w:pPr>
        <w:spacing w:before="0" w:after="40" w:line="259" w:lineRule="auto"/>
      </w:pPr>
      <w:r>
        <w:rPr>
          <w:rFonts w:ascii="Aptos" w:hAnsi="Aptos"/>
          <w:color w:val="787878"/>
          <w:sz w:val="18"/>
        </w:rPr>
        <w:t>________________________________________________________________________________</w:t>
      </w:r>
    </w:p>
    <w:p>
      <w:pPr>
        <w:spacing w:before="0" w:after="40" w:line="259" w:lineRule="auto"/>
      </w:pPr>
      <w:r>
        <w:rPr>
          <w:rFonts w:ascii="Aptos" w:hAnsi="Aptos"/>
          <w:color w:val="787878"/>
          <w:sz w:val="18"/>
        </w:rPr>
        <w:t>________________________________________________________________________________</w:t>
      </w:r>
    </w:p>
    <w:p>
      <w:pPr>
        <w:spacing w:before="0" w:after="40" w:line="259" w:lineRule="auto"/>
      </w:pPr>
      <w:r>
        <w:rPr>
          <w:rFonts w:ascii="Aptos" w:hAnsi="Aptos"/>
          <w:color w:val="787878"/>
          <w:sz w:val="18"/>
        </w:rPr>
        <w:t>________________________________________________________________________________</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05050"/>
        <w:sz w:val="17"/>
      </w:rPr>
      <w:t xml:space="preserve">CCNA Student Lab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050"/>
        <w:sz w:val="17"/>
      </w:rPr>
      <w:t>Skill 11 | Lesson 08.5 | Applying New Castle Rysen Subnet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11 - Lesson 08.5 - Applying New Castle Rysen Subnet Strategy</dc:title>
  <dc:subject>CCNA student lab manual for subnetting, DHCP, and NAT</dc:subject>
  <dc:creator>CCNA Lab Manual</dc:creator>
  <cp:keywords>CCNA, subnetting, /26, DHCP, NAT, Packet Tracer</cp:keywords>
  <dc:description>generated by python-docx</dc:description>
  <cp:lastModifiedBy/>
  <cp:revision>1</cp:revision>
  <dcterms:created xsi:type="dcterms:W3CDTF">2013-12-23T23:15:00Z</dcterms:created>
  <dcterms:modified xsi:type="dcterms:W3CDTF">2013-12-23T23:15:00Z</dcterms:modified>
  <cp:category/>
</cp:coreProperties>
</file>