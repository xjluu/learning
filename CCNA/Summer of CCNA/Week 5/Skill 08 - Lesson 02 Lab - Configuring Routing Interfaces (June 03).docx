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F28AC" w14:textId="77777777" w:rsidR="0031683F" w:rsidRPr="0031683F" w:rsidRDefault="0031683F" w:rsidP="0031683F">
      <w:pPr>
        <w:spacing w:after="480"/>
        <w:rPr>
          <w:b/>
          <w:bCs/>
          <w:color w:val="0C2340"/>
          <w:sz w:val="44"/>
        </w:rPr>
      </w:pPr>
      <w:r w:rsidRPr="0031683F">
        <w:rPr>
          <w:b/>
          <w:bCs/>
          <w:color w:val="0C2340"/>
          <w:sz w:val="44"/>
        </w:rPr>
        <w:t>Skill 8 - Lesson 02 Lab - Configuring Router Interfaces</w:t>
      </w:r>
    </w:p>
    <w:p w14:paraId="3F385FBE" w14:textId="77777777" w:rsidR="00886951" w:rsidRDefault="00000000">
      <w:pPr>
        <w:spacing w:after="480"/>
      </w:pPr>
      <w:r>
        <w:rPr>
          <w:color w:val="718096"/>
          <w:sz w:val="22"/>
        </w:rPr>
        <w:t>Building and Configuring the Cafe-RT1 Topology Baseline &amp; Interface Activation</w:t>
      </w:r>
    </w:p>
    <w:p w14:paraId="70BDE080" w14:textId="77777777" w:rsidR="00886951" w:rsidRDefault="00000000">
      <w:pPr>
        <w:keepNext/>
        <w:spacing w:before="360" w:after="120"/>
      </w:pPr>
      <w:r>
        <w:rPr>
          <w:b/>
          <w:color w:val="0C2340"/>
          <w:sz w:val="32"/>
        </w:rPr>
        <w:t>1. Lab Topology &amp; Overview</w:t>
      </w:r>
    </w:p>
    <w:p w14:paraId="3F5A7E98" w14:textId="77777777" w:rsidR="00886951" w:rsidRDefault="00000000">
      <w:r>
        <w:t>This deployment manual details how to reconstruct the point-to-point network topology inside Cisco Packet Tracer consisting of one Cisco Router (Cafe-RT1) connected directly to an Edge Switch (Cafe-SW1) via a single Ethernet link. Follow the step-by-step design rules to select, interconnect, and apply security controls to the hardware stack.</w:t>
      </w:r>
    </w:p>
    <w:p w14:paraId="1B6580D9" w14:textId="77777777" w:rsidR="00B11E9E" w:rsidRDefault="00B11E9E">
      <w:pPr>
        <w:keepNext/>
        <w:spacing w:before="280" w:after="80"/>
        <w:rPr>
          <w:b/>
          <w:color w:val="1BA1E2"/>
          <w:sz w:val="25"/>
        </w:rPr>
      </w:pPr>
      <w:r>
        <w:rPr>
          <w:b/>
          <w:noProof/>
          <w:color w:val="0C2340"/>
          <w:sz w:val="44"/>
        </w:rPr>
        <w:drawing>
          <wp:inline distT="0" distB="0" distL="0" distR="0" wp14:anchorId="3E2C7CFE" wp14:editId="4BC3FDD4">
            <wp:extent cx="5600700" cy="2543175"/>
            <wp:effectExtent l="0" t="0" r="0" b="9525"/>
            <wp:docPr id="88691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16461" name="Picture 8869164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4986" w14:textId="74A28F6F" w:rsidR="00886951" w:rsidRDefault="00000000">
      <w:pPr>
        <w:keepNext/>
        <w:spacing w:before="280" w:after="80"/>
      </w:pPr>
      <w:r>
        <w:rPr>
          <w:b/>
          <w:color w:val="1BA1E2"/>
          <w:sz w:val="25"/>
        </w:rPr>
        <w:t>Administrative Access Credentials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86951" w14:paraId="24B3D69E" w14:textId="77777777">
        <w:tc>
          <w:tcPr>
            <w:tcW w:w="4680" w:type="dxa"/>
          </w:tcPr>
          <w:p w14:paraId="48185B51" w14:textId="77777777" w:rsidR="00886951" w:rsidRDefault="00000000">
            <w:r>
              <w:rPr>
                <w:b/>
                <w:sz w:val="20"/>
              </w:rPr>
              <w:t>Router Console / VTY Channel:</w:t>
            </w:r>
          </w:p>
        </w:tc>
        <w:tc>
          <w:tcPr>
            <w:tcW w:w="4680" w:type="dxa"/>
          </w:tcPr>
          <w:p w14:paraId="697410C2" w14:textId="77777777" w:rsidR="00886951" w:rsidRDefault="00000000">
            <w:r>
              <w:rPr>
                <w:rFonts w:ascii="Consolas" w:hAnsi="Consolas"/>
                <w:sz w:val="20"/>
              </w:rPr>
              <w:t>cisco / cisco</w:t>
            </w:r>
          </w:p>
        </w:tc>
      </w:tr>
      <w:tr w:rsidR="00886951" w14:paraId="0134285B" w14:textId="77777777">
        <w:tc>
          <w:tcPr>
            <w:tcW w:w="4680" w:type="dxa"/>
          </w:tcPr>
          <w:p w14:paraId="223D33B5" w14:textId="77777777" w:rsidR="00886951" w:rsidRDefault="00000000">
            <w:r>
              <w:rPr>
                <w:b/>
                <w:sz w:val="20"/>
              </w:rPr>
              <w:t>Local System Username:</w:t>
            </w:r>
          </w:p>
        </w:tc>
        <w:tc>
          <w:tcPr>
            <w:tcW w:w="4680" w:type="dxa"/>
          </w:tcPr>
          <w:p w14:paraId="20F56519" w14:textId="77777777" w:rsidR="00886951" w:rsidRDefault="00000000">
            <w:r>
              <w:rPr>
                <w:rFonts w:ascii="Consolas" w:hAnsi="Consolas"/>
                <w:sz w:val="20"/>
              </w:rPr>
              <w:t>cisco</w:t>
            </w:r>
          </w:p>
        </w:tc>
      </w:tr>
      <w:tr w:rsidR="00886951" w14:paraId="6DEABDD5" w14:textId="77777777">
        <w:tc>
          <w:tcPr>
            <w:tcW w:w="4680" w:type="dxa"/>
          </w:tcPr>
          <w:p w14:paraId="48FCEE58" w14:textId="77777777" w:rsidR="00886951" w:rsidRDefault="00000000">
            <w:r>
              <w:rPr>
                <w:b/>
                <w:sz w:val="20"/>
              </w:rPr>
              <w:t>Local System Password:</w:t>
            </w:r>
          </w:p>
        </w:tc>
        <w:tc>
          <w:tcPr>
            <w:tcW w:w="4680" w:type="dxa"/>
          </w:tcPr>
          <w:p w14:paraId="2A508428" w14:textId="77777777" w:rsidR="00886951" w:rsidRDefault="00000000">
            <w:r>
              <w:rPr>
                <w:rFonts w:ascii="Consolas" w:hAnsi="Consolas"/>
                <w:sz w:val="20"/>
              </w:rPr>
              <w:t>cisco</w:t>
            </w:r>
          </w:p>
        </w:tc>
      </w:tr>
      <w:tr w:rsidR="00886951" w14:paraId="51E5AA1E" w14:textId="77777777">
        <w:tc>
          <w:tcPr>
            <w:tcW w:w="4680" w:type="dxa"/>
          </w:tcPr>
          <w:p w14:paraId="61818345" w14:textId="77777777" w:rsidR="00886951" w:rsidRDefault="00000000">
            <w:r>
              <w:rPr>
                <w:b/>
                <w:sz w:val="20"/>
              </w:rPr>
              <w:t>Privileged Access Enable Secret:</w:t>
            </w:r>
          </w:p>
        </w:tc>
        <w:tc>
          <w:tcPr>
            <w:tcW w:w="4680" w:type="dxa"/>
          </w:tcPr>
          <w:p w14:paraId="4095E7AD" w14:textId="77777777" w:rsidR="00886951" w:rsidRDefault="00000000">
            <w:r>
              <w:rPr>
                <w:rFonts w:ascii="Consolas" w:hAnsi="Consolas"/>
                <w:sz w:val="20"/>
              </w:rPr>
              <w:t>CrC0ffee!</w:t>
            </w:r>
          </w:p>
        </w:tc>
      </w:tr>
    </w:tbl>
    <w:p w14:paraId="72BC2BAB" w14:textId="77777777" w:rsidR="00886951" w:rsidRDefault="00886951">
      <w:pPr>
        <w:spacing w:after="240"/>
      </w:pPr>
    </w:p>
    <w:p w14:paraId="37E4391B" w14:textId="77777777" w:rsidR="00886951" w:rsidRDefault="00000000">
      <w:pPr>
        <w:keepNext/>
        <w:spacing w:before="360" w:after="120"/>
      </w:pPr>
      <w:r>
        <w:rPr>
          <w:b/>
          <w:color w:val="0C2340"/>
          <w:sz w:val="32"/>
        </w:rPr>
        <w:t>2. Designing the Layout in Cisco Packet Tracer</w:t>
      </w:r>
    </w:p>
    <w:p w14:paraId="496F8F8F" w14:textId="77777777" w:rsidR="00886951" w:rsidRDefault="00000000">
      <w:r>
        <w:t>1. Provision the Devices: Open Cisco Packet Tracer. Navigate to the Network Devices panel at the bottom left. Select Routers and drag a Cisco ISR 4331 or generic 2911 router onto the logical workspace. Click on the device label beneath it and rename it to Cafe-RT1.</w:t>
      </w:r>
    </w:p>
    <w:p w14:paraId="57E3371E" w14:textId="77777777" w:rsidR="00886951" w:rsidRDefault="00000000">
      <w:r>
        <w:lastRenderedPageBreak/>
        <w:t>2. Provision the Switch: Go back to the Network Devices panel, select Switches, and add a Cisco Catalyst 2960 switch into the workspace. Rename this device to Cafe-SW1.</w:t>
      </w:r>
    </w:p>
    <w:p w14:paraId="42C64F64" w14:textId="77777777" w:rsidR="00886951" w:rsidRDefault="00000000">
      <w:r>
        <w:t>3. Establish the Cable Medium: Select the Connections icon (represented by an orange lightning bolt). Choose the solid black Copper Straight-Through cable. Click once on Cafe-RT1 and map the cable connection to port Ethernet0/0. Stretch the line across and connect it to port Ethernet0/0 on Cafe-SW1.</w:t>
      </w:r>
    </w:p>
    <w:p w14:paraId="4CE092D5" w14:textId="77777777" w:rsidR="00886951" w:rsidRDefault="00000000">
      <w:pPr>
        <w:keepNext/>
        <w:spacing w:before="360" w:after="120"/>
      </w:pPr>
      <w:r>
        <w:rPr>
          <w:b/>
          <w:color w:val="0C2340"/>
          <w:sz w:val="32"/>
        </w:rPr>
        <w:t>3. Command Line Interface (CLI) Instructions</w:t>
      </w:r>
    </w:p>
    <w:p w14:paraId="5E6DD79C" w14:textId="77777777" w:rsidR="00886951" w:rsidRDefault="00000000">
      <w:pPr>
        <w:keepNext/>
        <w:spacing w:before="280" w:after="80"/>
      </w:pPr>
      <w:r>
        <w:rPr>
          <w:b/>
          <w:color w:val="1BA1E2"/>
          <w:sz w:val="25"/>
        </w:rPr>
        <w:t>Task 0 - Apply the Router Baseline</w:t>
      </w:r>
    </w:p>
    <w:p w14:paraId="36F55A88" w14:textId="77777777" w:rsidR="00886951" w:rsidRDefault="00000000">
      <w:r>
        <w:t>Secure the blank router so the field crew can connect without compromising the site.</w:t>
      </w:r>
    </w:p>
    <w:p w14:paraId="7D9EEB98" w14:textId="77777777" w:rsidR="00886951" w:rsidRDefault="00000000">
      <w:pPr>
        <w:shd w:val="clear" w:color="auto" w:fill="F7FAFC"/>
        <w:spacing w:before="80" w:after="80"/>
        <w:ind w:left="360"/>
      </w:pPr>
      <w:r>
        <w:rPr>
          <w:rFonts w:ascii="Consolas" w:hAnsi="Consolas"/>
          <w:color w:val="1A202C"/>
          <w:sz w:val="19"/>
        </w:rPr>
        <w:t>Cafe-RT1&gt; enable</w:t>
      </w:r>
      <w:r>
        <w:rPr>
          <w:rFonts w:ascii="Consolas" w:hAnsi="Consolas"/>
          <w:color w:val="1A202C"/>
          <w:sz w:val="19"/>
        </w:rPr>
        <w:br/>
        <w:t>Cafe-RT1# conf t</w:t>
      </w:r>
      <w:r>
        <w:rPr>
          <w:rFonts w:ascii="Consolas" w:hAnsi="Consolas"/>
          <w:color w:val="1A202C"/>
          <w:sz w:val="19"/>
        </w:rPr>
        <w:br/>
        <w:t>Cafe-RT1(config)# hostname Cafe-RT1</w:t>
      </w:r>
      <w:r>
        <w:rPr>
          <w:rFonts w:ascii="Consolas" w:hAnsi="Consolas"/>
          <w:color w:val="1A202C"/>
          <w:sz w:val="19"/>
        </w:rPr>
        <w:br/>
        <w:t>Cafe-RT1(config)# username cisco secret cisco</w:t>
      </w:r>
      <w:r>
        <w:rPr>
          <w:rFonts w:ascii="Consolas" w:hAnsi="Consolas"/>
          <w:color w:val="1A202C"/>
          <w:sz w:val="19"/>
        </w:rPr>
        <w:br/>
        <w:t>Cafe-RT1(config)# line con 0</w:t>
      </w:r>
      <w:r>
        <w:rPr>
          <w:rFonts w:ascii="Consolas" w:hAnsi="Consolas"/>
          <w:color w:val="1A202C"/>
          <w:sz w:val="19"/>
        </w:rPr>
        <w:br/>
        <w:t>Cafe-RT1(config-line)# login local</w:t>
      </w:r>
      <w:r>
        <w:rPr>
          <w:rFonts w:ascii="Consolas" w:hAnsi="Consolas"/>
          <w:color w:val="1A202C"/>
          <w:sz w:val="19"/>
        </w:rPr>
        <w:br/>
        <w:t>Cafe-RT1(config-line)# logging synchronous</w:t>
      </w:r>
      <w:r>
        <w:rPr>
          <w:rFonts w:ascii="Consolas" w:hAnsi="Consolas"/>
          <w:color w:val="1A202C"/>
          <w:sz w:val="19"/>
        </w:rPr>
        <w:br/>
        <w:t>Cafe-RT1(config-line)# exit</w:t>
      </w:r>
      <w:r>
        <w:rPr>
          <w:rFonts w:ascii="Consolas" w:hAnsi="Consolas"/>
          <w:color w:val="1A202C"/>
          <w:sz w:val="19"/>
        </w:rPr>
        <w:br/>
        <w:t>Cafe-RT1(config)# line vty 0 4</w:t>
      </w:r>
      <w:r>
        <w:rPr>
          <w:rFonts w:ascii="Consolas" w:hAnsi="Consolas"/>
          <w:color w:val="1A202C"/>
          <w:sz w:val="19"/>
        </w:rPr>
        <w:br/>
        <w:t>Cafe-RT1(config-line)# login local</w:t>
      </w:r>
      <w:r>
        <w:rPr>
          <w:rFonts w:ascii="Consolas" w:hAnsi="Consolas"/>
          <w:color w:val="1A202C"/>
          <w:sz w:val="19"/>
        </w:rPr>
        <w:br/>
        <w:t>Cafe-RT1(config-line)# transport input ssh telnet</w:t>
      </w:r>
      <w:r>
        <w:rPr>
          <w:rFonts w:ascii="Consolas" w:hAnsi="Consolas"/>
          <w:color w:val="1A202C"/>
          <w:sz w:val="19"/>
        </w:rPr>
        <w:br/>
        <w:t>Cafe-RT1(config-line)# exit</w:t>
      </w:r>
      <w:r>
        <w:rPr>
          <w:rFonts w:ascii="Consolas" w:hAnsi="Consolas"/>
          <w:color w:val="1A202C"/>
          <w:sz w:val="19"/>
        </w:rPr>
        <w:br/>
        <w:t>Cafe-RT1(config)# enable secret CrC0ffee!</w:t>
      </w:r>
      <w:r>
        <w:rPr>
          <w:rFonts w:ascii="Consolas" w:hAnsi="Consolas"/>
          <w:color w:val="1A202C"/>
          <w:sz w:val="19"/>
        </w:rPr>
        <w:br/>
        <w:t>Cafe-RT1(config)# end</w:t>
      </w:r>
      <w:r>
        <w:rPr>
          <w:rFonts w:ascii="Consolas" w:hAnsi="Consolas"/>
          <w:color w:val="1A202C"/>
          <w:sz w:val="19"/>
        </w:rPr>
        <w:br/>
        <w:t>Cafe-RT1# write memory</w:t>
      </w:r>
    </w:p>
    <w:p w14:paraId="54C11E67" w14:textId="77777777" w:rsidR="00886951" w:rsidRDefault="00000000">
      <w:pPr>
        <w:keepNext/>
        <w:spacing w:before="280" w:after="80"/>
      </w:pPr>
      <w:r>
        <w:rPr>
          <w:b/>
          <w:color w:val="1BA1E2"/>
          <w:sz w:val="25"/>
        </w:rPr>
        <w:t>Task 1 - Inspect Available Interfaces</w:t>
      </w:r>
    </w:p>
    <w:p w14:paraId="0FB83CBF" w14:textId="77777777" w:rsidR="00886951" w:rsidRDefault="00000000">
      <w:r>
        <w:t>Understand which hardware ports are present and their default state.</w:t>
      </w:r>
    </w:p>
    <w:p w14:paraId="29FF315F" w14:textId="77777777" w:rsidR="00886951" w:rsidRDefault="00000000">
      <w:pPr>
        <w:shd w:val="clear" w:color="auto" w:fill="F7FAFC"/>
        <w:spacing w:before="80" w:after="80"/>
        <w:ind w:left="360"/>
      </w:pPr>
      <w:r>
        <w:rPr>
          <w:rFonts w:ascii="Consolas" w:hAnsi="Consolas"/>
          <w:color w:val="1A202C"/>
          <w:sz w:val="19"/>
        </w:rPr>
        <w:t>Cafe-RT1# show ip interface brief</w:t>
      </w:r>
      <w:r>
        <w:rPr>
          <w:rFonts w:ascii="Consolas" w:hAnsi="Consolas"/>
          <w:color w:val="1A202C"/>
          <w:sz w:val="19"/>
        </w:rPr>
        <w:br/>
        <w:t>Cafe-RT1# show interfaces description</w:t>
      </w:r>
    </w:p>
    <w:p w14:paraId="3E15D604" w14:textId="77777777" w:rsidR="00886951" w:rsidRDefault="00000000">
      <w:pPr>
        <w:keepNext/>
        <w:spacing w:before="280" w:after="80"/>
      </w:pPr>
      <w:r>
        <w:rPr>
          <w:b/>
          <w:color w:val="1BA1E2"/>
          <w:sz w:val="25"/>
        </w:rPr>
        <w:t>Task 2 - Activate the LAN Interface</w:t>
      </w:r>
    </w:p>
    <w:p w14:paraId="66C01C63" w14:textId="77777777" w:rsidR="00886951" w:rsidRDefault="00000000">
      <w:r>
        <w:t>Bring the inside port online and document both LAN and WAN interfaces.</w:t>
      </w:r>
    </w:p>
    <w:p w14:paraId="730DDFFF" w14:textId="77777777" w:rsidR="00886951" w:rsidRDefault="00000000">
      <w:pPr>
        <w:shd w:val="clear" w:color="auto" w:fill="F7FAFC"/>
        <w:spacing w:before="80" w:after="80"/>
        <w:ind w:left="360"/>
      </w:pPr>
      <w:r>
        <w:rPr>
          <w:rFonts w:ascii="Consolas" w:hAnsi="Consolas"/>
          <w:color w:val="1A202C"/>
          <w:sz w:val="19"/>
        </w:rPr>
        <w:t>Cafe-RT1# conf t</w:t>
      </w:r>
      <w:r>
        <w:rPr>
          <w:rFonts w:ascii="Consolas" w:hAnsi="Consolas"/>
          <w:color w:val="1A202C"/>
          <w:sz w:val="19"/>
        </w:rPr>
        <w:br/>
        <w:t>Cafe-RT1(config)# interface ethernet0/0</w:t>
      </w:r>
      <w:r>
        <w:rPr>
          <w:rFonts w:ascii="Consolas" w:hAnsi="Consolas"/>
          <w:color w:val="1A202C"/>
          <w:sz w:val="19"/>
        </w:rPr>
        <w:br/>
        <w:t>Cafe-RT1(config-if)# description ## CoffeeHouse-LAN</w:t>
      </w:r>
      <w:r>
        <w:rPr>
          <w:rFonts w:ascii="Consolas" w:hAnsi="Consolas"/>
          <w:color w:val="1A202C"/>
          <w:sz w:val="19"/>
        </w:rPr>
        <w:br/>
        <w:t>Cafe-RT1(config-if)# ip address 192.168.42.1 255.255.255.0</w:t>
      </w:r>
      <w:r>
        <w:rPr>
          <w:rFonts w:ascii="Consolas" w:hAnsi="Consolas"/>
          <w:color w:val="1A202C"/>
          <w:sz w:val="19"/>
        </w:rPr>
        <w:br/>
        <w:t>Cafe-RT1(config-if)# no shutdown</w:t>
      </w:r>
      <w:r>
        <w:rPr>
          <w:rFonts w:ascii="Consolas" w:hAnsi="Consolas"/>
          <w:color w:val="1A202C"/>
          <w:sz w:val="19"/>
        </w:rPr>
        <w:br/>
        <w:t>Cafe-RT1(config-if)# exit</w:t>
      </w:r>
      <w:r>
        <w:rPr>
          <w:rFonts w:ascii="Consolas" w:hAnsi="Consolas"/>
          <w:color w:val="1A202C"/>
          <w:sz w:val="19"/>
        </w:rPr>
        <w:br/>
        <w:t>Cafe-RT1(config)# interface ethernet0/1</w:t>
      </w:r>
      <w:r>
        <w:rPr>
          <w:rFonts w:ascii="Consolas" w:hAnsi="Consolas"/>
          <w:color w:val="1A202C"/>
          <w:sz w:val="19"/>
        </w:rPr>
        <w:br/>
        <w:t>Cafe-RT1(config-if)# description ## WAN-Pending</w:t>
      </w:r>
      <w:r>
        <w:rPr>
          <w:rFonts w:ascii="Consolas" w:hAnsi="Consolas"/>
          <w:color w:val="1A202C"/>
          <w:sz w:val="19"/>
        </w:rPr>
        <w:br/>
        <w:t>Cafe-RT1(config-if)# shutdown</w:t>
      </w:r>
      <w:r>
        <w:rPr>
          <w:rFonts w:ascii="Consolas" w:hAnsi="Consolas"/>
          <w:color w:val="1A202C"/>
          <w:sz w:val="19"/>
        </w:rPr>
        <w:br/>
      </w:r>
      <w:r>
        <w:rPr>
          <w:rFonts w:ascii="Consolas" w:hAnsi="Consolas"/>
          <w:color w:val="1A202C"/>
          <w:sz w:val="19"/>
        </w:rPr>
        <w:lastRenderedPageBreak/>
        <w:t>Cafe-RT1(config-if)# end</w:t>
      </w:r>
      <w:r>
        <w:rPr>
          <w:rFonts w:ascii="Consolas" w:hAnsi="Consolas"/>
          <w:color w:val="1A202C"/>
          <w:sz w:val="19"/>
        </w:rPr>
        <w:br/>
        <w:t>Cafe-RT1# show ip interface brief</w:t>
      </w:r>
    </w:p>
    <w:p w14:paraId="76573843" w14:textId="77777777" w:rsidR="00886951" w:rsidRDefault="00000000">
      <w:pPr>
        <w:keepNext/>
        <w:spacing w:before="280" w:after="80"/>
      </w:pPr>
      <w:r>
        <w:rPr>
          <w:b/>
          <w:color w:val="1BA1E2"/>
          <w:sz w:val="25"/>
        </w:rPr>
        <w:t>Task 3 - Verify the Neighbor Link and Test Connectivity</w:t>
      </w:r>
    </w:p>
    <w:p w14:paraId="0B1661A6" w14:textId="77777777" w:rsidR="00886951" w:rsidRDefault="00000000">
      <w:r>
        <w:t>Prove the router's LAN interface is connected and can reach Cafe-SW1 across the management subnet.</w:t>
      </w:r>
    </w:p>
    <w:p w14:paraId="74ACC1CB" w14:textId="77777777" w:rsidR="00886951" w:rsidRDefault="00000000">
      <w:pPr>
        <w:shd w:val="clear" w:color="auto" w:fill="F7FAFC"/>
        <w:spacing w:before="80" w:after="80"/>
        <w:ind w:left="360"/>
      </w:pPr>
      <w:r>
        <w:rPr>
          <w:rFonts w:ascii="Consolas" w:hAnsi="Consolas"/>
          <w:color w:val="1A202C"/>
          <w:sz w:val="19"/>
        </w:rPr>
        <w:t>Cafe-RT1# show cdp neighbors detail</w:t>
      </w:r>
      <w:r>
        <w:rPr>
          <w:rFonts w:ascii="Consolas" w:hAnsi="Consolas"/>
          <w:color w:val="1A202C"/>
          <w:sz w:val="19"/>
        </w:rPr>
        <w:br/>
        <w:t>Total cdp entries displayed : 0</w:t>
      </w:r>
      <w:r>
        <w:rPr>
          <w:rFonts w:ascii="Consolas" w:hAnsi="Consolas"/>
          <w:color w:val="1A202C"/>
          <w:sz w:val="19"/>
        </w:rPr>
        <w:br/>
        <w:t>Cafe-RT1# show ip interface brief | include Ethernet0/0</w:t>
      </w:r>
      <w:r>
        <w:rPr>
          <w:rFonts w:ascii="Consolas" w:hAnsi="Consolas"/>
          <w:color w:val="1A202C"/>
          <w:sz w:val="19"/>
        </w:rPr>
        <w:br/>
        <w:t>Ethernet0/0            192.168.42.1    YES manual up                    up</w:t>
      </w:r>
      <w:r>
        <w:rPr>
          <w:rFonts w:ascii="Consolas" w:hAnsi="Consolas"/>
          <w:color w:val="1A202C"/>
          <w:sz w:val="19"/>
        </w:rPr>
        <w:br/>
        <w:t>Cafe-RT1# ping 192.168.42.2</w:t>
      </w:r>
      <w:r>
        <w:rPr>
          <w:rFonts w:ascii="Consolas" w:hAnsi="Consolas"/>
          <w:color w:val="1A202C"/>
          <w:sz w:val="19"/>
        </w:rPr>
        <w:br/>
        <w:t>Type escape sequence to abort.</w:t>
      </w:r>
      <w:r>
        <w:rPr>
          <w:rFonts w:ascii="Consolas" w:hAnsi="Consolas"/>
          <w:color w:val="1A202C"/>
          <w:sz w:val="19"/>
        </w:rPr>
        <w:br/>
        <w:t>Sending 5, 100-byte ICMP Echos to 192.168.42.2, timeout is 2 seconds:</w:t>
      </w:r>
      <w:r>
        <w:rPr>
          <w:rFonts w:ascii="Consolas" w:hAnsi="Consolas"/>
          <w:color w:val="1A202C"/>
          <w:sz w:val="19"/>
        </w:rPr>
        <w:br/>
        <w:t>...!!</w:t>
      </w:r>
      <w:r>
        <w:rPr>
          <w:rFonts w:ascii="Consolas" w:hAnsi="Consolas"/>
          <w:color w:val="1A202C"/>
          <w:sz w:val="19"/>
        </w:rPr>
        <w:br/>
        <w:t>Success rate is 40 percent (2/5), round-trip min/avg/max = 1/2/3 ms</w:t>
      </w:r>
      <w:r>
        <w:rPr>
          <w:rFonts w:ascii="Consolas" w:hAnsi="Consolas"/>
          <w:color w:val="1A202C"/>
          <w:sz w:val="19"/>
        </w:rPr>
        <w:br/>
        <w:t>Cafe-RT1# ping 192.168.42.2</w:t>
      </w:r>
      <w:r>
        <w:rPr>
          <w:rFonts w:ascii="Consolas" w:hAnsi="Consolas"/>
          <w:color w:val="1A202C"/>
          <w:sz w:val="19"/>
        </w:rPr>
        <w:br/>
        <w:t>Type escape sequence to abort.</w:t>
      </w:r>
      <w:r>
        <w:rPr>
          <w:rFonts w:ascii="Consolas" w:hAnsi="Consolas"/>
          <w:color w:val="1A202C"/>
          <w:sz w:val="19"/>
        </w:rPr>
        <w:br/>
        <w:t>Sending 5, 100-byte ICMP Echos to 192.168.42.2, timeout is 2 seconds:</w:t>
      </w:r>
      <w:r>
        <w:rPr>
          <w:rFonts w:ascii="Consolas" w:hAnsi="Consolas"/>
          <w:color w:val="1A202C"/>
          <w:sz w:val="19"/>
        </w:rPr>
        <w:br/>
        <w:t>!!!!!</w:t>
      </w:r>
      <w:r>
        <w:rPr>
          <w:rFonts w:ascii="Consolas" w:hAnsi="Consolas"/>
          <w:color w:val="1A202C"/>
          <w:sz w:val="19"/>
        </w:rPr>
        <w:br/>
        <w:t>Success rate is 100 percent (5/5), round-trip min/avg/max = 2/2/2 ms</w:t>
      </w:r>
      <w:r>
        <w:rPr>
          <w:rFonts w:ascii="Consolas" w:hAnsi="Consolas"/>
          <w:color w:val="1A202C"/>
          <w:sz w:val="19"/>
        </w:rPr>
        <w:br/>
        <w:t>Cafe-RT1# write memory</w:t>
      </w:r>
    </w:p>
    <w:p w14:paraId="22937432" w14:textId="77777777" w:rsidR="00886951" w:rsidRDefault="00000000">
      <w:pPr>
        <w:keepNext/>
        <w:spacing w:before="360" w:after="120"/>
      </w:pPr>
      <w:r>
        <w:rPr>
          <w:b/>
          <w:color w:val="0C2340"/>
          <w:sz w:val="32"/>
        </w:rPr>
        <w:t>4. Completion Verification Checklist</w:t>
      </w:r>
    </w:p>
    <w:p w14:paraId="0DDD67ED" w14:textId="77777777" w:rsidR="00886951" w:rsidRDefault="00000000">
      <w:r>
        <w:t>• Ethernet0/0 is up/up with description ## CoffeeHouse-LAN, IP 192.168.42.1/24, and full reachability to Cafe-SW1 (192.168.42.2).</w:t>
      </w:r>
    </w:p>
    <w:p w14:paraId="01E8A6B3" w14:textId="77777777" w:rsidR="00886951" w:rsidRDefault="00000000">
      <w:r>
        <w:t>• Ethernet0/1 remains administratively down, labeled ## WAN-Pending, ready for carrier hand-off.</w:t>
      </w:r>
    </w:p>
    <w:p w14:paraId="554FCBF6" w14:textId="77777777" w:rsidR="00886951" w:rsidRDefault="00000000">
      <w:r>
        <w:t>• Console and VTY sessions require local credentials verification, enable secret is set to CrC0ffee!, and settings are saved successfully.</w:t>
      </w:r>
    </w:p>
    <w:sectPr w:rsidR="0088695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4918153">
    <w:abstractNumId w:val="8"/>
  </w:num>
  <w:num w:numId="2" w16cid:durableId="800391495">
    <w:abstractNumId w:val="6"/>
  </w:num>
  <w:num w:numId="3" w16cid:durableId="767501335">
    <w:abstractNumId w:val="5"/>
  </w:num>
  <w:num w:numId="4" w16cid:durableId="1087313707">
    <w:abstractNumId w:val="4"/>
  </w:num>
  <w:num w:numId="5" w16cid:durableId="443158144">
    <w:abstractNumId w:val="7"/>
  </w:num>
  <w:num w:numId="6" w16cid:durableId="684789962">
    <w:abstractNumId w:val="3"/>
  </w:num>
  <w:num w:numId="7" w16cid:durableId="348416001">
    <w:abstractNumId w:val="2"/>
  </w:num>
  <w:num w:numId="8" w16cid:durableId="1550267582">
    <w:abstractNumId w:val="1"/>
  </w:num>
  <w:num w:numId="9" w16cid:durableId="285308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83F"/>
    <w:rsid w:val="00326F90"/>
    <w:rsid w:val="00886951"/>
    <w:rsid w:val="00AA1D8D"/>
    <w:rsid w:val="00B11E9E"/>
    <w:rsid w:val="00B23B2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78720"/>
  <w14:defaultImageDpi w14:val="300"/>
  <w15:docId w15:val="{F2F4F9C8-5AE4-47AB-BFAF-FEE156949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luu</cp:lastModifiedBy>
  <cp:revision>3</cp:revision>
  <dcterms:created xsi:type="dcterms:W3CDTF">2013-12-23T23:15:00Z</dcterms:created>
  <dcterms:modified xsi:type="dcterms:W3CDTF">2026-06-12T06:28:00Z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1b97b67e-9012-4505-846c-0201b1252ce9</vt:lpwstr>
  </property>
</Properties>
</file>