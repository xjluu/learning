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6FBF" w14:textId="77777777" w:rsidR="00A10B5D" w:rsidRDefault="00000000">
      <w:pPr>
        <w:jc w:val="center"/>
      </w:pPr>
      <w:r>
        <w:rPr>
          <w:b/>
          <w:color w:val="1F4E79"/>
          <w:sz w:val="40"/>
        </w:rPr>
        <w:t>Skill 08 - Lab - Coffee House and Fallout Local Routing (June 04)</w:t>
      </w:r>
    </w:p>
    <w:p w14:paraId="4E4CE1CE" w14:textId="77777777" w:rsidR="00A10B5D" w:rsidRDefault="00000000">
      <w:pPr>
        <w:jc w:val="center"/>
      </w:pPr>
      <w:r>
        <w:rPr>
          <w:i/>
          <w:sz w:val="22"/>
        </w:rPr>
        <w:t>CCNA Packet Tracer Network Design, Configuration, and Path Verification Guide</w:t>
      </w:r>
    </w:p>
    <w:p w14:paraId="767F797E" w14:textId="77777777" w:rsidR="00A10B5D" w:rsidRDefault="00000000">
      <w:pPr>
        <w:jc w:val="center"/>
      </w:pPr>
      <w:r>
        <w:rPr>
          <w:noProof/>
        </w:rPr>
        <w:drawing>
          <wp:inline distT="0" distB="0" distL="0" distR="0" wp14:anchorId="7E2C0F5C" wp14:editId="7B5631AE">
            <wp:extent cx="7863840" cy="4122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08 - Lab - Coffee House and Fallout Local Routing (June 0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1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D8ED" w14:textId="77777777" w:rsidR="00A10B5D" w:rsidRDefault="00000000">
      <w:pPr>
        <w:jc w:val="center"/>
      </w:pPr>
      <w:r>
        <w:t>Figure 1. Coffee House and Fallout local-routing topology. PC0 uses 192.168.1.51/24 on the 192.168.1.0/24 LAN.</w:t>
      </w:r>
    </w:p>
    <w:p w14:paraId="1EE2C335" w14:textId="77777777" w:rsidR="00A10B5D" w:rsidRDefault="00000000">
      <w:r>
        <w:t>Important addressing note: This lab uses PC0 address 192.168.1.51/24. The Coffee House LAN is 192.168.1.0/24, and the default gateway is 192.168.1.1.</w:t>
      </w:r>
    </w:p>
    <w:p w14:paraId="7C678A30" w14:textId="77777777" w:rsidR="00A10B5D" w:rsidRDefault="00000000">
      <w:pPr>
        <w:pStyle w:val="Heading1"/>
      </w:pPr>
      <w:r>
        <w:t>1. Learning objectives</w:t>
      </w:r>
    </w:p>
    <w:p w14:paraId="2B2D4DA6" w14:textId="77777777" w:rsidR="00A10B5D" w:rsidRDefault="00000000">
      <w:pPr>
        <w:pStyle w:val="ListBullet"/>
      </w:pPr>
      <w:r>
        <w:t>Place and cable two PCs, two Layer 2 switches, and two routers in Cisco Packet Tracer.</w:t>
      </w:r>
    </w:p>
    <w:p w14:paraId="040896AD" w14:textId="77777777" w:rsidR="00A10B5D" w:rsidRDefault="00000000">
      <w:pPr>
        <w:pStyle w:val="ListBullet"/>
      </w:pPr>
      <w:r>
        <w:t>Configure two LANs and a /30 point-to-point router link.</w:t>
      </w:r>
    </w:p>
    <w:p w14:paraId="58891542" w14:textId="77777777" w:rsidR="00A10B5D" w:rsidRDefault="00000000">
      <w:pPr>
        <w:pStyle w:val="ListBullet"/>
      </w:pPr>
      <w:r>
        <w:t>Add static routes so PC0 can reach PC1 across both routers.</w:t>
      </w:r>
    </w:p>
    <w:p w14:paraId="1E01577A" w14:textId="77777777" w:rsidR="00A10B5D" w:rsidRDefault="00000000">
      <w:pPr>
        <w:pStyle w:val="ListBullet"/>
      </w:pPr>
      <w:r>
        <w:t>Verify Layer 1, Layer 2, and Layer 3 operation with show, ping, ARP, MAC-table, and traceroute commands.</w:t>
      </w:r>
    </w:p>
    <w:p w14:paraId="34859646" w14:textId="77777777" w:rsidR="00A10B5D" w:rsidRDefault="00000000">
      <w:pPr>
        <w:pStyle w:val="ListBullet"/>
      </w:pPr>
      <w:r>
        <w:t>Trace the packet path from PC0 (192.168.1.51) to PC1 (192.168.3.101).</w:t>
      </w:r>
    </w:p>
    <w:p w14:paraId="03E2C2B1" w14:textId="77777777" w:rsidR="00A10B5D" w:rsidRDefault="00000000">
      <w:pPr>
        <w:pStyle w:val="Heading1"/>
      </w:pPr>
      <w:r>
        <w:t>2. Required devices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10B5D" w14:paraId="61CF4129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D53A9D0" w14:textId="77777777" w:rsidR="00A10B5D" w:rsidRDefault="00000000"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DA65C29" w14:textId="77777777" w:rsidR="00A10B5D" w:rsidRDefault="00000000">
            <w:r>
              <w:rPr>
                <w:b/>
                <w:color w:val="FFFFFF"/>
                <w:sz w:val="18"/>
              </w:rPr>
              <w:t>Packet Tracer device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22A9BA9" w14:textId="77777777" w:rsidR="00A10B5D" w:rsidRDefault="00000000">
            <w:r>
              <w:rPr>
                <w:b/>
                <w:color w:val="FFFFFF"/>
                <w:sz w:val="18"/>
              </w:rPr>
              <w:t>Suggested model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7A28B84" w14:textId="77777777" w:rsidR="00A10B5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10B5D" w14:paraId="07BD4C86" w14:textId="77777777">
        <w:trPr>
          <w:jc w:val="center"/>
        </w:trPr>
        <w:tc>
          <w:tcPr>
            <w:tcW w:w="2592" w:type="dxa"/>
            <w:vAlign w:val="center"/>
          </w:tcPr>
          <w:p w14:paraId="6703A58C" w14:textId="77777777" w:rsidR="00A10B5D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11F2DC08" w14:textId="77777777" w:rsidR="00A10B5D" w:rsidRDefault="00000000">
            <w:r>
              <w:rPr>
                <w:sz w:val="17"/>
              </w:rPr>
              <w:t>Router</w:t>
            </w:r>
          </w:p>
        </w:tc>
        <w:tc>
          <w:tcPr>
            <w:tcW w:w="2592" w:type="dxa"/>
            <w:vAlign w:val="center"/>
          </w:tcPr>
          <w:p w14:paraId="2CEFCF29" w14:textId="77777777" w:rsidR="00A10B5D" w:rsidRDefault="00000000">
            <w:r>
              <w:rPr>
                <w:sz w:val="17"/>
              </w:rPr>
              <w:t>ISR 4321</w:t>
            </w:r>
          </w:p>
        </w:tc>
        <w:tc>
          <w:tcPr>
            <w:tcW w:w="2592" w:type="dxa"/>
            <w:vAlign w:val="center"/>
          </w:tcPr>
          <w:p w14:paraId="06EB30D7" w14:textId="77777777" w:rsidR="00A10B5D" w:rsidRDefault="00000000">
            <w:r>
              <w:rPr>
                <w:sz w:val="17"/>
              </w:rPr>
              <w:t>Routes between the two LANs</w:t>
            </w:r>
          </w:p>
        </w:tc>
      </w:tr>
      <w:tr w:rsidR="00A10B5D" w14:paraId="52E6A1C0" w14:textId="77777777">
        <w:trPr>
          <w:jc w:val="center"/>
        </w:trPr>
        <w:tc>
          <w:tcPr>
            <w:tcW w:w="2592" w:type="dxa"/>
            <w:vAlign w:val="center"/>
          </w:tcPr>
          <w:p w14:paraId="042D6ECD" w14:textId="77777777" w:rsidR="00A10B5D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5E0051D6" w14:textId="77777777" w:rsidR="00A10B5D" w:rsidRDefault="00000000">
            <w:r>
              <w:rPr>
                <w:sz w:val="17"/>
              </w:rPr>
              <w:t>Switch</w:t>
            </w:r>
          </w:p>
        </w:tc>
        <w:tc>
          <w:tcPr>
            <w:tcW w:w="2592" w:type="dxa"/>
            <w:vAlign w:val="center"/>
          </w:tcPr>
          <w:p w14:paraId="4D5074C1" w14:textId="77777777" w:rsidR="00A10B5D" w:rsidRDefault="00000000">
            <w:r>
              <w:rPr>
                <w:sz w:val="17"/>
              </w:rPr>
              <w:t>2960-24TT</w:t>
            </w:r>
          </w:p>
        </w:tc>
        <w:tc>
          <w:tcPr>
            <w:tcW w:w="2592" w:type="dxa"/>
            <w:vAlign w:val="center"/>
          </w:tcPr>
          <w:p w14:paraId="229BED2D" w14:textId="77777777" w:rsidR="00A10B5D" w:rsidRDefault="00000000">
            <w:r>
              <w:rPr>
                <w:sz w:val="17"/>
              </w:rPr>
              <w:t>Provides Layer 2 access connectivity</w:t>
            </w:r>
          </w:p>
        </w:tc>
      </w:tr>
      <w:tr w:rsidR="00A10B5D" w14:paraId="51A9D19B" w14:textId="77777777">
        <w:trPr>
          <w:jc w:val="center"/>
        </w:trPr>
        <w:tc>
          <w:tcPr>
            <w:tcW w:w="2592" w:type="dxa"/>
            <w:vAlign w:val="center"/>
          </w:tcPr>
          <w:p w14:paraId="74D82ABF" w14:textId="77777777" w:rsidR="00A10B5D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23ECE616" w14:textId="77777777" w:rsidR="00A10B5D" w:rsidRDefault="00000000">
            <w:r>
              <w:rPr>
                <w:sz w:val="17"/>
              </w:rPr>
              <w:t>PC</w:t>
            </w:r>
          </w:p>
        </w:tc>
        <w:tc>
          <w:tcPr>
            <w:tcW w:w="2592" w:type="dxa"/>
            <w:vAlign w:val="center"/>
          </w:tcPr>
          <w:p w14:paraId="5243A7D8" w14:textId="77777777" w:rsidR="00A10B5D" w:rsidRDefault="00000000">
            <w:r>
              <w:rPr>
                <w:sz w:val="17"/>
              </w:rPr>
              <w:t>PC-PT</w:t>
            </w:r>
          </w:p>
        </w:tc>
        <w:tc>
          <w:tcPr>
            <w:tcW w:w="2592" w:type="dxa"/>
            <w:vAlign w:val="center"/>
          </w:tcPr>
          <w:p w14:paraId="088AD8BF" w14:textId="77777777" w:rsidR="00A10B5D" w:rsidRDefault="00000000">
            <w:r>
              <w:rPr>
                <w:sz w:val="17"/>
              </w:rPr>
              <w:t>PC0 and PC1 endpoints</w:t>
            </w:r>
          </w:p>
        </w:tc>
      </w:tr>
      <w:tr w:rsidR="00A10B5D" w14:paraId="09F6FF14" w14:textId="77777777">
        <w:trPr>
          <w:jc w:val="center"/>
        </w:trPr>
        <w:tc>
          <w:tcPr>
            <w:tcW w:w="2592" w:type="dxa"/>
            <w:vAlign w:val="center"/>
          </w:tcPr>
          <w:p w14:paraId="7ADB0650" w14:textId="77777777" w:rsidR="00A10B5D" w:rsidRDefault="00000000">
            <w:r>
              <w:rPr>
                <w:sz w:val="17"/>
              </w:rPr>
              <w:lastRenderedPageBreak/>
              <w:t>5</w:t>
            </w:r>
          </w:p>
        </w:tc>
        <w:tc>
          <w:tcPr>
            <w:tcW w:w="2592" w:type="dxa"/>
            <w:vAlign w:val="center"/>
          </w:tcPr>
          <w:p w14:paraId="3F8E378E" w14:textId="77777777" w:rsidR="00A10B5D" w:rsidRDefault="00000000">
            <w:r>
              <w:rPr>
                <w:sz w:val="17"/>
              </w:rPr>
              <w:t>Copper straight-through/automatic</w:t>
            </w:r>
          </w:p>
        </w:tc>
        <w:tc>
          <w:tcPr>
            <w:tcW w:w="2592" w:type="dxa"/>
            <w:vAlign w:val="center"/>
          </w:tcPr>
          <w:p w14:paraId="4DF60C3D" w14:textId="77777777" w:rsidR="00A10B5D" w:rsidRDefault="00000000">
            <w:r>
              <w:rPr>
                <w:sz w:val="17"/>
              </w:rPr>
              <w:t>Connections tool</w:t>
            </w:r>
          </w:p>
        </w:tc>
        <w:tc>
          <w:tcPr>
            <w:tcW w:w="2592" w:type="dxa"/>
            <w:vAlign w:val="center"/>
          </w:tcPr>
          <w:p w14:paraId="73406F33" w14:textId="77777777" w:rsidR="00A10B5D" w:rsidRDefault="00000000">
            <w:r>
              <w:rPr>
                <w:sz w:val="17"/>
              </w:rPr>
              <w:t>PC-to-switch, switch-to-router, and router-to-router links</w:t>
            </w:r>
          </w:p>
        </w:tc>
      </w:tr>
    </w:tbl>
    <w:p w14:paraId="63A44601" w14:textId="77777777" w:rsidR="00A10B5D" w:rsidRDefault="00000000">
      <w:pPr>
        <w:pStyle w:val="Heading1"/>
      </w:pPr>
      <w:r>
        <w:t>3. Network design and addressing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10B5D" w14:paraId="7704FE36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01E86DB" w14:textId="77777777" w:rsidR="00A10B5D" w:rsidRDefault="00000000"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E284804" w14:textId="77777777" w:rsidR="00A10B5D" w:rsidRDefault="00000000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A5F8DBC" w14:textId="77777777" w:rsidR="00A10B5D" w:rsidRDefault="00000000">
            <w:r>
              <w:rPr>
                <w:b/>
                <w:color w:val="FFFFFF"/>
                <w:sz w:val="17"/>
              </w:rPr>
              <w:t>IP address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ECD1554" w14:textId="77777777" w:rsidR="00A10B5D" w:rsidRDefault="00000000">
            <w:r>
              <w:rPr>
                <w:b/>
                <w:color w:val="FFFFFF"/>
                <w:sz w:val="17"/>
              </w:rPr>
              <w:t>Mask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CB7FB8C" w14:textId="77777777" w:rsidR="00A10B5D" w:rsidRDefault="00000000">
            <w:r>
              <w:rPr>
                <w:b/>
                <w:color w:val="FFFFFF"/>
                <w:sz w:val="17"/>
              </w:rPr>
              <w:t>Default gateway / next hop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93A275D" w14:textId="77777777" w:rsidR="00A10B5D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A10B5D" w14:paraId="2D789A81" w14:textId="77777777">
        <w:trPr>
          <w:jc w:val="center"/>
        </w:trPr>
        <w:tc>
          <w:tcPr>
            <w:tcW w:w="1728" w:type="dxa"/>
            <w:vAlign w:val="center"/>
          </w:tcPr>
          <w:p w14:paraId="15995F3F" w14:textId="77777777" w:rsidR="00A10B5D" w:rsidRDefault="00000000">
            <w:r>
              <w:rPr>
                <w:sz w:val="15"/>
              </w:rPr>
              <w:t>PC0</w:t>
            </w:r>
          </w:p>
        </w:tc>
        <w:tc>
          <w:tcPr>
            <w:tcW w:w="1728" w:type="dxa"/>
            <w:vAlign w:val="center"/>
          </w:tcPr>
          <w:p w14:paraId="37E7B0A8" w14:textId="77777777" w:rsidR="00A10B5D" w:rsidRDefault="00000000">
            <w:r>
              <w:rPr>
                <w:sz w:val="15"/>
              </w:rPr>
              <w:t>Fa0</w:t>
            </w:r>
          </w:p>
        </w:tc>
        <w:tc>
          <w:tcPr>
            <w:tcW w:w="1728" w:type="dxa"/>
            <w:vAlign w:val="center"/>
          </w:tcPr>
          <w:p w14:paraId="4E70DC6C" w14:textId="77777777" w:rsidR="00A10B5D" w:rsidRDefault="00000000">
            <w:r>
              <w:t>192.168.1.51</w:t>
            </w:r>
          </w:p>
        </w:tc>
        <w:tc>
          <w:tcPr>
            <w:tcW w:w="1728" w:type="dxa"/>
            <w:vAlign w:val="center"/>
          </w:tcPr>
          <w:p w14:paraId="5AC4E856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4F12018F" w14:textId="77777777" w:rsidR="00A10B5D" w:rsidRDefault="00000000">
            <w:r>
              <w:t>192.168.1.1</w:t>
            </w:r>
          </w:p>
        </w:tc>
        <w:tc>
          <w:tcPr>
            <w:tcW w:w="1728" w:type="dxa"/>
            <w:vAlign w:val="center"/>
          </w:tcPr>
          <w:p w14:paraId="00D2AE62" w14:textId="77777777" w:rsidR="00A10B5D" w:rsidRDefault="00000000">
            <w:r>
              <w:rPr>
                <w:sz w:val="15"/>
              </w:rPr>
              <w:t>Coffee House host</w:t>
            </w:r>
          </w:p>
        </w:tc>
      </w:tr>
      <w:tr w:rsidR="00A10B5D" w14:paraId="4735E3B2" w14:textId="77777777">
        <w:trPr>
          <w:jc w:val="center"/>
        </w:trPr>
        <w:tc>
          <w:tcPr>
            <w:tcW w:w="1728" w:type="dxa"/>
            <w:vAlign w:val="center"/>
          </w:tcPr>
          <w:p w14:paraId="06CC037C" w14:textId="77777777" w:rsidR="00A10B5D" w:rsidRDefault="00000000">
            <w:r>
              <w:rPr>
                <w:sz w:val="15"/>
              </w:rPr>
              <w:t>Cafe-LAN-SW</w:t>
            </w:r>
          </w:p>
        </w:tc>
        <w:tc>
          <w:tcPr>
            <w:tcW w:w="1728" w:type="dxa"/>
            <w:vAlign w:val="center"/>
          </w:tcPr>
          <w:p w14:paraId="5BAE6900" w14:textId="77777777" w:rsidR="00A10B5D" w:rsidRDefault="00000000">
            <w:r>
              <w:rPr>
                <w:sz w:val="15"/>
              </w:rPr>
              <w:t>VLAN 1</w:t>
            </w:r>
          </w:p>
        </w:tc>
        <w:tc>
          <w:tcPr>
            <w:tcW w:w="1728" w:type="dxa"/>
            <w:vAlign w:val="center"/>
          </w:tcPr>
          <w:p w14:paraId="4CFF08FE" w14:textId="77777777" w:rsidR="00A10B5D" w:rsidRDefault="00000000">
            <w:r>
              <w:t>192.168.1.2</w:t>
            </w:r>
          </w:p>
        </w:tc>
        <w:tc>
          <w:tcPr>
            <w:tcW w:w="1728" w:type="dxa"/>
            <w:vAlign w:val="center"/>
          </w:tcPr>
          <w:p w14:paraId="6F08CE4A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3FDEDACE" w14:textId="77777777" w:rsidR="00A10B5D" w:rsidRDefault="00000000">
            <w:r>
              <w:t>192.168.1.1</w:t>
            </w:r>
          </w:p>
        </w:tc>
        <w:tc>
          <w:tcPr>
            <w:tcW w:w="1728" w:type="dxa"/>
            <w:vAlign w:val="center"/>
          </w:tcPr>
          <w:p w14:paraId="637CD64B" w14:textId="77777777" w:rsidR="00A10B5D" w:rsidRDefault="00000000">
            <w:r>
              <w:rPr>
                <w:sz w:val="15"/>
              </w:rPr>
              <w:t>Optional switch management</w:t>
            </w:r>
          </w:p>
        </w:tc>
      </w:tr>
      <w:tr w:rsidR="00A10B5D" w14:paraId="6899FDFF" w14:textId="77777777">
        <w:trPr>
          <w:jc w:val="center"/>
        </w:trPr>
        <w:tc>
          <w:tcPr>
            <w:tcW w:w="1728" w:type="dxa"/>
            <w:vAlign w:val="center"/>
          </w:tcPr>
          <w:p w14:paraId="796D0571" w14:textId="77777777" w:rsidR="00A10B5D" w:rsidRDefault="00000000">
            <w:r>
              <w:rPr>
                <w:sz w:val="15"/>
              </w:rPr>
              <w:t>Cafe-RT1</w:t>
            </w:r>
          </w:p>
        </w:tc>
        <w:tc>
          <w:tcPr>
            <w:tcW w:w="1728" w:type="dxa"/>
            <w:vAlign w:val="center"/>
          </w:tcPr>
          <w:p w14:paraId="6676C1D3" w14:textId="77777777" w:rsidR="00A10B5D" w:rsidRDefault="00000000">
            <w:r>
              <w:rPr>
                <w:sz w:val="15"/>
              </w:rPr>
              <w:t>G0/0/0</w:t>
            </w:r>
          </w:p>
        </w:tc>
        <w:tc>
          <w:tcPr>
            <w:tcW w:w="1728" w:type="dxa"/>
            <w:vAlign w:val="center"/>
          </w:tcPr>
          <w:p w14:paraId="74F6AC91" w14:textId="77777777" w:rsidR="00A10B5D" w:rsidRDefault="00000000">
            <w:r>
              <w:t>192.168.1.1</w:t>
            </w:r>
          </w:p>
        </w:tc>
        <w:tc>
          <w:tcPr>
            <w:tcW w:w="1728" w:type="dxa"/>
            <w:vAlign w:val="center"/>
          </w:tcPr>
          <w:p w14:paraId="36472C9D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63875947" w14:textId="77777777" w:rsidR="00A10B5D" w:rsidRDefault="00000000">
            <w:r>
              <w:rPr>
                <w:sz w:val="15"/>
              </w:rPr>
              <w:t>—</w:t>
            </w:r>
          </w:p>
        </w:tc>
        <w:tc>
          <w:tcPr>
            <w:tcW w:w="1728" w:type="dxa"/>
            <w:vAlign w:val="center"/>
          </w:tcPr>
          <w:p w14:paraId="5A78D541" w14:textId="77777777" w:rsidR="00A10B5D" w:rsidRDefault="00000000">
            <w:r>
              <w:rPr>
                <w:sz w:val="15"/>
              </w:rPr>
              <w:t>Coffee House gateway</w:t>
            </w:r>
          </w:p>
        </w:tc>
      </w:tr>
      <w:tr w:rsidR="00A10B5D" w14:paraId="79662E99" w14:textId="77777777">
        <w:trPr>
          <w:jc w:val="center"/>
        </w:trPr>
        <w:tc>
          <w:tcPr>
            <w:tcW w:w="1728" w:type="dxa"/>
            <w:vAlign w:val="center"/>
          </w:tcPr>
          <w:p w14:paraId="76B2023D" w14:textId="77777777" w:rsidR="00A10B5D" w:rsidRDefault="00000000">
            <w:r>
              <w:rPr>
                <w:sz w:val="15"/>
              </w:rPr>
              <w:t>Cafe-RT1</w:t>
            </w:r>
          </w:p>
        </w:tc>
        <w:tc>
          <w:tcPr>
            <w:tcW w:w="1728" w:type="dxa"/>
            <w:vAlign w:val="center"/>
          </w:tcPr>
          <w:p w14:paraId="260CDFDD" w14:textId="77777777" w:rsidR="00A10B5D" w:rsidRDefault="00000000">
            <w:r>
              <w:rPr>
                <w:sz w:val="15"/>
              </w:rPr>
              <w:t>G0/0/1</w:t>
            </w:r>
          </w:p>
        </w:tc>
        <w:tc>
          <w:tcPr>
            <w:tcW w:w="1728" w:type="dxa"/>
            <w:vAlign w:val="center"/>
          </w:tcPr>
          <w:p w14:paraId="56F4E4F2" w14:textId="77777777" w:rsidR="00A10B5D" w:rsidRDefault="00000000">
            <w:r>
              <w:rPr>
                <w:sz w:val="15"/>
              </w:rPr>
              <w:t>10.0.0.1</w:t>
            </w:r>
          </w:p>
        </w:tc>
        <w:tc>
          <w:tcPr>
            <w:tcW w:w="1728" w:type="dxa"/>
            <w:vAlign w:val="center"/>
          </w:tcPr>
          <w:p w14:paraId="0BFFF295" w14:textId="77777777" w:rsidR="00A10B5D" w:rsidRDefault="00000000">
            <w:r>
              <w:rPr>
                <w:sz w:val="15"/>
              </w:rPr>
              <w:t>255.255.255.252</w:t>
            </w:r>
          </w:p>
        </w:tc>
        <w:tc>
          <w:tcPr>
            <w:tcW w:w="1728" w:type="dxa"/>
            <w:vAlign w:val="center"/>
          </w:tcPr>
          <w:p w14:paraId="7509E95C" w14:textId="77777777" w:rsidR="00A10B5D" w:rsidRDefault="00000000">
            <w:r>
              <w:rPr>
                <w:sz w:val="15"/>
              </w:rPr>
              <w:t>10.0.0.2</w:t>
            </w:r>
          </w:p>
        </w:tc>
        <w:tc>
          <w:tcPr>
            <w:tcW w:w="1728" w:type="dxa"/>
            <w:vAlign w:val="center"/>
          </w:tcPr>
          <w:p w14:paraId="184A6736" w14:textId="77777777" w:rsidR="00A10B5D" w:rsidRDefault="00000000">
            <w:r>
              <w:rPr>
                <w:sz w:val="15"/>
              </w:rPr>
              <w:t>Router transit link</w:t>
            </w:r>
          </w:p>
        </w:tc>
      </w:tr>
      <w:tr w:rsidR="00A10B5D" w14:paraId="6AF768C4" w14:textId="77777777">
        <w:trPr>
          <w:jc w:val="center"/>
        </w:trPr>
        <w:tc>
          <w:tcPr>
            <w:tcW w:w="1728" w:type="dxa"/>
            <w:vAlign w:val="center"/>
          </w:tcPr>
          <w:p w14:paraId="60169552" w14:textId="77777777" w:rsidR="00A10B5D" w:rsidRDefault="00000000">
            <w:r>
              <w:rPr>
                <w:sz w:val="15"/>
              </w:rPr>
              <w:t>Fallout-RT1</w:t>
            </w:r>
          </w:p>
        </w:tc>
        <w:tc>
          <w:tcPr>
            <w:tcW w:w="1728" w:type="dxa"/>
            <w:vAlign w:val="center"/>
          </w:tcPr>
          <w:p w14:paraId="5D6B60CD" w14:textId="77777777" w:rsidR="00A10B5D" w:rsidRDefault="00000000">
            <w:r>
              <w:rPr>
                <w:sz w:val="15"/>
              </w:rPr>
              <w:t>G0/0/1</w:t>
            </w:r>
          </w:p>
        </w:tc>
        <w:tc>
          <w:tcPr>
            <w:tcW w:w="1728" w:type="dxa"/>
            <w:vAlign w:val="center"/>
          </w:tcPr>
          <w:p w14:paraId="7B6D7588" w14:textId="77777777" w:rsidR="00A10B5D" w:rsidRDefault="00000000">
            <w:r>
              <w:rPr>
                <w:sz w:val="15"/>
              </w:rPr>
              <w:t>10.0.0.2</w:t>
            </w:r>
          </w:p>
        </w:tc>
        <w:tc>
          <w:tcPr>
            <w:tcW w:w="1728" w:type="dxa"/>
            <w:vAlign w:val="center"/>
          </w:tcPr>
          <w:p w14:paraId="3142D32D" w14:textId="77777777" w:rsidR="00A10B5D" w:rsidRDefault="00000000">
            <w:r>
              <w:rPr>
                <w:sz w:val="15"/>
              </w:rPr>
              <w:t>255.255.255.252</w:t>
            </w:r>
          </w:p>
        </w:tc>
        <w:tc>
          <w:tcPr>
            <w:tcW w:w="1728" w:type="dxa"/>
            <w:vAlign w:val="center"/>
          </w:tcPr>
          <w:p w14:paraId="6BAC270F" w14:textId="77777777" w:rsidR="00A10B5D" w:rsidRDefault="00000000">
            <w:r>
              <w:rPr>
                <w:sz w:val="15"/>
              </w:rPr>
              <w:t>10.0.0.1</w:t>
            </w:r>
          </w:p>
        </w:tc>
        <w:tc>
          <w:tcPr>
            <w:tcW w:w="1728" w:type="dxa"/>
            <w:vAlign w:val="center"/>
          </w:tcPr>
          <w:p w14:paraId="46634FC1" w14:textId="77777777" w:rsidR="00A10B5D" w:rsidRDefault="00000000">
            <w:r>
              <w:rPr>
                <w:sz w:val="15"/>
              </w:rPr>
              <w:t>Router transit link</w:t>
            </w:r>
          </w:p>
        </w:tc>
      </w:tr>
      <w:tr w:rsidR="00A10B5D" w14:paraId="4EBBA440" w14:textId="77777777">
        <w:trPr>
          <w:jc w:val="center"/>
        </w:trPr>
        <w:tc>
          <w:tcPr>
            <w:tcW w:w="1728" w:type="dxa"/>
            <w:vAlign w:val="center"/>
          </w:tcPr>
          <w:p w14:paraId="307B1640" w14:textId="77777777" w:rsidR="00A10B5D" w:rsidRDefault="00000000">
            <w:r>
              <w:rPr>
                <w:sz w:val="15"/>
              </w:rPr>
              <w:t>Fallout-RT1</w:t>
            </w:r>
          </w:p>
        </w:tc>
        <w:tc>
          <w:tcPr>
            <w:tcW w:w="1728" w:type="dxa"/>
            <w:vAlign w:val="center"/>
          </w:tcPr>
          <w:p w14:paraId="7D115037" w14:textId="77777777" w:rsidR="00A10B5D" w:rsidRDefault="00000000">
            <w:r>
              <w:rPr>
                <w:sz w:val="15"/>
              </w:rPr>
              <w:t>G0/0/0</w:t>
            </w:r>
          </w:p>
        </w:tc>
        <w:tc>
          <w:tcPr>
            <w:tcW w:w="1728" w:type="dxa"/>
            <w:vAlign w:val="center"/>
          </w:tcPr>
          <w:p w14:paraId="1C3F4C50" w14:textId="77777777" w:rsidR="00A10B5D" w:rsidRDefault="00000000">
            <w:r>
              <w:rPr>
                <w:sz w:val="15"/>
              </w:rPr>
              <w:t>192.168.3.1</w:t>
            </w:r>
          </w:p>
        </w:tc>
        <w:tc>
          <w:tcPr>
            <w:tcW w:w="1728" w:type="dxa"/>
            <w:vAlign w:val="center"/>
          </w:tcPr>
          <w:p w14:paraId="435F5621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3B780B40" w14:textId="77777777" w:rsidR="00A10B5D" w:rsidRDefault="00000000">
            <w:r>
              <w:rPr>
                <w:sz w:val="15"/>
              </w:rPr>
              <w:t>—</w:t>
            </w:r>
          </w:p>
        </w:tc>
        <w:tc>
          <w:tcPr>
            <w:tcW w:w="1728" w:type="dxa"/>
            <w:vAlign w:val="center"/>
          </w:tcPr>
          <w:p w14:paraId="0754793C" w14:textId="77777777" w:rsidR="00A10B5D" w:rsidRDefault="00000000">
            <w:r>
              <w:rPr>
                <w:sz w:val="15"/>
              </w:rPr>
              <w:t>Fallout LAN gateway</w:t>
            </w:r>
          </w:p>
        </w:tc>
      </w:tr>
      <w:tr w:rsidR="00A10B5D" w14:paraId="178FE852" w14:textId="77777777">
        <w:trPr>
          <w:jc w:val="center"/>
        </w:trPr>
        <w:tc>
          <w:tcPr>
            <w:tcW w:w="1728" w:type="dxa"/>
            <w:vAlign w:val="center"/>
          </w:tcPr>
          <w:p w14:paraId="0F990099" w14:textId="77777777" w:rsidR="00A10B5D" w:rsidRDefault="00000000">
            <w:r>
              <w:rPr>
                <w:sz w:val="15"/>
              </w:rPr>
              <w:t>Fallout-LAN-SW</w:t>
            </w:r>
          </w:p>
        </w:tc>
        <w:tc>
          <w:tcPr>
            <w:tcW w:w="1728" w:type="dxa"/>
            <w:vAlign w:val="center"/>
          </w:tcPr>
          <w:p w14:paraId="7BB89CC9" w14:textId="77777777" w:rsidR="00A10B5D" w:rsidRDefault="00000000">
            <w:r>
              <w:rPr>
                <w:sz w:val="15"/>
              </w:rPr>
              <w:t>VLAN 1</w:t>
            </w:r>
          </w:p>
        </w:tc>
        <w:tc>
          <w:tcPr>
            <w:tcW w:w="1728" w:type="dxa"/>
            <w:vAlign w:val="center"/>
          </w:tcPr>
          <w:p w14:paraId="7463B57D" w14:textId="77777777" w:rsidR="00A10B5D" w:rsidRDefault="00000000">
            <w:r>
              <w:rPr>
                <w:sz w:val="15"/>
              </w:rPr>
              <w:t>192.168.3.2</w:t>
            </w:r>
          </w:p>
        </w:tc>
        <w:tc>
          <w:tcPr>
            <w:tcW w:w="1728" w:type="dxa"/>
            <w:vAlign w:val="center"/>
          </w:tcPr>
          <w:p w14:paraId="303680F6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35FE1D48" w14:textId="77777777" w:rsidR="00A10B5D" w:rsidRDefault="00000000">
            <w:r>
              <w:rPr>
                <w:sz w:val="15"/>
              </w:rPr>
              <w:t>192.168.3.1</w:t>
            </w:r>
          </w:p>
        </w:tc>
        <w:tc>
          <w:tcPr>
            <w:tcW w:w="1728" w:type="dxa"/>
            <w:vAlign w:val="center"/>
          </w:tcPr>
          <w:p w14:paraId="70B62AAB" w14:textId="77777777" w:rsidR="00A10B5D" w:rsidRDefault="00000000">
            <w:r>
              <w:rPr>
                <w:sz w:val="15"/>
              </w:rPr>
              <w:t>Optional switch management</w:t>
            </w:r>
          </w:p>
        </w:tc>
      </w:tr>
      <w:tr w:rsidR="00A10B5D" w14:paraId="3348A366" w14:textId="77777777">
        <w:trPr>
          <w:jc w:val="center"/>
        </w:trPr>
        <w:tc>
          <w:tcPr>
            <w:tcW w:w="1728" w:type="dxa"/>
            <w:vAlign w:val="center"/>
          </w:tcPr>
          <w:p w14:paraId="06D0518F" w14:textId="77777777" w:rsidR="00A10B5D" w:rsidRDefault="00000000">
            <w:r>
              <w:rPr>
                <w:sz w:val="15"/>
              </w:rPr>
              <w:t>PC1</w:t>
            </w:r>
          </w:p>
        </w:tc>
        <w:tc>
          <w:tcPr>
            <w:tcW w:w="1728" w:type="dxa"/>
            <w:vAlign w:val="center"/>
          </w:tcPr>
          <w:p w14:paraId="00D57E2B" w14:textId="77777777" w:rsidR="00A10B5D" w:rsidRDefault="00000000">
            <w:r>
              <w:rPr>
                <w:sz w:val="15"/>
              </w:rPr>
              <w:t>Fa0</w:t>
            </w:r>
          </w:p>
        </w:tc>
        <w:tc>
          <w:tcPr>
            <w:tcW w:w="1728" w:type="dxa"/>
            <w:vAlign w:val="center"/>
          </w:tcPr>
          <w:p w14:paraId="1955F956" w14:textId="77777777" w:rsidR="00A10B5D" w:rsidRDefault="00000000">
            <w:r>
              <w:rPr>
                <w:sz w:val="15"/>
              </w:rPr>
              <w:t>192.168.3.101</w:t>
            </w:r>
          </w:p>
        </w:tc>
        <w:tc>
          <w:tcPr>
            <w:tcW w:w="1728" w:type="dxa"/>
            <w:vAlign w:val="center"/>
          </w:tcPr>
          <w:p w14:paraId="124B1730" w14:textId="77777777" w:rsidR="00A10B5D" w:rsidRDefault="00000000">
            <w:r>
              <w:rPr>
                <w:sz w:val="15"/>
              </w:rPr>
              <w:t>255.255.255.0</w:t>
            </w:r>
          </w:p>
        </w:tc>
        <w:tc>
          <w:tcPr>
            <w:tcW w:w="1728" w:type="dxa"/>
            <w:vAlign w:val="center"/>
          </w:tcPr>
          <w:p w14:paraId="65C53B3A" w14:textId="77777777" w:rsidR="00A10B5D" w:rsidRDefault="00000000">
            <w:r>
              <w:rPr>
                <w:sz w:val="15"/>
              </w:rPr>
              <w:t>192.168.3.1</w:t>
            </w:r>
          </w:p>
        </w:tc>
        <w:tc>
          <w:tcPr>
            <w:tcW w:w="1728" w:type="dxa"/>
            <w:vAlign w:val="center"/>
          </w:tcPr>
          <w:p w14:paraId="5A7E1DC3" w14:textId="77777777" w:rsidR="00A10B5D" w:rsidRDefault="00000000">
            <w:r>
              <w:rPr>
                <w:sz w:val="15"/>
              </w:rPr>
              <w:t>Fallout host</w:t>
            </w:r>
          </w:p>
        </w:tc>
      </w:tr>
    </w:tbl>
    <w:p w14:paraId="04B14691" w14:textId="77777777" w:rsidR="00A10B5D" w:rsidRDefault="00000000">
      <w:pPr>
        <w:pStyle w:val="Heading1"/>
      </w:pPr>
      <w:r>
        <w:t>4. Place and cable the devices</w:t>
      </w:r>
    </w:p>
    <w:p w14:paraId="1FECD93B" w14:textId="77777777" w:rsidR="00A10B5D" w:rsidRDefault="00000000">
      <w:pPr>
        <w:pStyle w:val="ListNumber"/>
      </w:pPr>
      <w:r>
        <w:rPr>
          <w:b/>
        </w:rPr>
        <w:t xml:space="preserve">Place the devices: </w:t>
      </w:r>
      <w:r>
        <w:t>Drag two ISR 4321 routers, two 2960 switches, and two PC-PT computers into the Logical workspace. Rename them PC0, Cafe-LAN-SW, Cafe-RT1, Fallout-RT1, Fallout-LAN-SW, and PC1.</w:t>
      </w:r>
    </w:p>
    <w:p w14:paraId="5C567AE2" w14:textId="77777777" w:rsidR="00A10B5D" w:rsidRDefault="00000000">
      <w:pPr>
        <w:pStyle w:val="ListNumber"/>
      </w:pPr>
      <w:r>
        <w:rPr>
          <w:b/>
        </w:rPr>
        <w:t xml:space="preserve">Cable the Coffee House LAN: </w:t>
      </w:r>
      <w:r>
        <w:t>PC0 Fa0 to Cafe-LAN-SW Fa0/2; Cafe-LAN-SW Fa0/1 to Cafe-RT1 G0/0/0.</w:t>
      </w:r>
    </w:p>
    <w:p w14:paraId="7CB510C1" w14:textId="77777777" w:rsidR="00A10B5D" w:rsidRDefault="00000000">
      <w:pPr>
        <w:pStyle w:val="ListNumber"/>
      </w:pPr>
      <w:r>
        <w:rPr>
          <w:b/>
        </w:rPr>
        <w:t xml:space="preserve">Cable the transit link: </w:t>
      </w:r>
      <w:r>
        <w:t>Cafe-RT1 G0/0/1 to Fallout-RT1 G0/0/1.</w:t>
      </w:r>
    </w:p>
    <w:p w14:paraId="4950C874" w14:textId="77777777" w:rsidR="00A10B5D" w:rsidRDefault="00000000">
      <w:pPr>
        <w:pStyle w:val="ListNumber"/>
      </w:pPr>
      <w:r>
        <w:rPr>
          <w:b/>
        </w:rPr>
        <w:t xml:space="preserve">Cable the Fallout LAN: </w:t>
      </w:r>
      <w:r>
        <w:t>Fallout-RT1 G0/0/0 to Fallout-LAN-SW Fa0/1; Fallout-LAN-SW Fa0/2 to PC1 Fa0.</w:t>
      </w:r>
    </w:p>
    <w:p w14:paraId="3B26EC39" w14:textId="77777777" w:rsidR="00A10B5D" w:rsidRDefault="00000000">
      <w:pPr>
        <w:pStyle w:val="ListNumber"/>
      </w:pPr>
      <w:r>
        <w:rPr>
          <w:b/>
        </w:rPr>
        <w:t xml:space="preserve">Wait for link lights: </w:t>
      </w:r>
      <w:r>
        <w:t>Allow several seconds for interfaces to transition. Router interfaces remain down until no shutdown is configured.</w:t>
      </w:r>
    </w:p>
    <w:p w14:paraId="5F4117A1" w14:textId="77777777" w:rsidR="00A10B5D" w:rsidRDefault="00000000">
      <w:pPr>
        <w:pStyle w:val="Heading1"/>
      </w:pPr>
      <w:r>
        <w:t>5. Configure the PCs</w:t>
      </w:r>
    </w:p>
    <w:p w14:paraId="5F345BEB" w14:textId="77777777" w:rsidR="00A10B5D" w:rsidRDefault="00000000">
      <w:r>
        <w:t>Packet Tracer PC-PT endpoints are normally configured through the graphical interface rather than Cisco IOS CLI.</w:t>
      </w:r>
    </w:p>
    <w:p w14:paraId="76B73DCE" w14:textId="77777777" w:rsidR="00A10B5D" w:rsidRDefault="00000000">
      <w:pPr>
        <w:pStyle w:val="Heading3"/>
      </w:pPr>
      <w:r>
        <w:t>PC0 configuration</w:t>
      </w:r>
    </w:p>
    <w:p w14:paraId="6ECAF634" w14:textId="77777777" w:rsidR="00A10B5D" w:rsidRDefault="00000000">
      <w:pPr>
        <w:pStyle w:val="ListBullet"/>
      </w:pPr>
      <w:r>
        <w:t>Open PC0 &gt; Desktop &gt; IP Configuration.</w:t>
      </w:r>
    </w:p>
    <w:p w14:paraId="7B541828" w14:textId="77777777" w:rsidR="00A10B5D" w:rsidRDefault="00000000">
      <w:pPr>
        <w:pStyle w:val="ListBullet"/>
      </w:pPr>
      <w:r>
        <w:t>IP address: 192.168.1.51</w:t>
      </w:r>
    </w:p>
    <w:p w14:paraId="642FACB1" w14:textId="77777777" w:rsidR="00A10B5D" w:rsidRDefault="00000000">
      <w:pPr>
        <w:pStyle w:val="ListBullet"/>
      </w:pPr>
      <w:r>
        <w:t>Subnet mask: 255.255.255.0</w:t>
      </w:r>
    </w:p>
    <w:p w14:paraId="1400ED60" w14:textId="77777777" w:rsidR="00A10B5D" w:rsidRDefault="00000000">
      <w:pPr>
        <w:pStyle w:val="ListBullet"/>
      </w:pPr>
      <w:r>
        <w:t>Default gateway: 192.168.1.1</w:t>
      </w:r>
    </w:p>
    <w:p w14:paraId="029F4502" w14:textId="77777777" w:rsidR="00A10B5D" w:rsidRDefault="00000000">
      <w:pPr>
        <w:pStyle w:val="Heading3"/>
      </w:pPr>
      <w:r>
        <w:t>PC1 configuration</w:t>
      </w:r>
    </w:p>
    <w:p w14:paraId="33271BFE" w14:textId="77777777" w:rsidR="00A10B5D" w:rsidRDefault="00000000">
      <w:pPr>
        <w:pStyle w:val="ListBullet"/>
      </w:pPr>
      <w:r>
        <w:t>Open PC1 &gt; Desktop &gt; IP Configuration.</w:t>
      </w:r>
    </w:p>
    <w:p w14:paraId="7E69B6F0" w14:textId="77777777" w:rsidR="00A10B5D" w:rsidRDefault="00000000">
      <w:pPr>
        <w:pStyle w:val="ListBullet"/>
      </w:pPr>
      <w:r>
        <w:t>IP address: 192.168.3.101</w:t>
      </w:r>
    </w:p>
    <w:p w14:paraId="389C19F6" w14:textId="77777777" w:rsidR="00A10B5D" w:rsidRDefault="00000000">
      <w:pPr>
        <w:pStyle w:val="ListBullet"/>
      </w:pPr>
      <w:r>
        <w:t>Subnet mask: 255.255.255.0</w:t>
      </w:r>
    </w:p>
    <w:p w14:paraId="579CC71C" w14:textId="77777777" w:rsidR="00A10B5D" w:rsidRDefault="00000000">
      <w:pPr>
        <w:pStyle w:val="ListBullet"/>
      </w:pPr>
      <w:r>
        <w:t>Default gateway: 192.168.3.1</w:t>
      </w:r>
    </w:p>
    <w:p w14:paraId="348F67B9" w14:textId="77777777" w:rsidR="00A10B5D" w:rsidRDefault="00000000">
      <w:pPr>
        <w:pStyle w:val="Heading3"/>
      </w:pPr>
      <w:r>
        <w:t>Verify each PC from Desktop &gt; Command Prompt</w:t>
      </w:r>
    </w:p>
    <w:p w14:paraId="7C8AE2EB" w14:textId="77777777" w:rsidR="00A10B5D" w:rsidRDefault="00000000">
      <w:pPr>
        <w:pStyle w:val="CodeBlock"/>
        <w:spacing w:after="120"/>
        <w:rPr>
          <w:rFonts w:hint="eastAsia"/>
        </w:rPr>
      </w:pPr>
      <w:r>
        <w:t>ipconfig</w:t>
      </w:r>
    </w:p>
    <w:p w14:paraId="773052D8" w14:textId="77777777" w:rsidR="00A10B5D" w:rsidRDefault="00000000">
      <w:pPr>
        <w:pStyle w:val="Heading1"/>
      </w:pPr>
      <w:r>
        <w:t>6. Configure Cafe-LAN-SW</w:t>
      </w:r>
    </w:p>
    <w:p w14:paraId="13E723E1" w14:textId="77777777" w:rsidR="00A10B5D" w:rsidRDefault="00000000">
      <w:pPr>
        <w:pStyle w:val="CodeBlock"/>
        <w:spacing w:after="120"/>
        <w:rPr>
          <w:rFonts w:hint="eastAsia"/>
        </w:rPr>
      </w:pPr>
      <w:r>
        <w:t>enable</w:t>
      </w:r>
      <w:r>
        <w:br/>
        <w:t>configure terminal</w:t>
      </w:r>
      <w:r>
        <w:br/>
        <w:t>hostname Cafe-LAN-SW</w:t>
      </w:r>
      <w:r>
        <w:br/>
        <w:t>no ip domain-lookup</w:t>
      </w:r>
      <w:r>
        <w:br/>
      </w:r>
      <w:r>
        <w:lastRenderedPageBreak/>
        <w:br/>
        <w:t>interface fastethernet0/2</w:t>
      </w:r>
      <w:r>
        <w:br/>
        <w:t xml:space="preserve"> description PC0 - 192.168.1.51</w:t>
      </w:r>
      <w:r>
        <w:br/>
        <w:t xml:space="preserve"> switchport mode access</w:t>
      </w:r>
      <w:r>
        <w:br/>
        <w:t xml:space="preserve"> spanning-tree portfast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fastethernet0/1</w:t>
      </w:r>
      <w:r>
        <w:br/>
        <w:t xml:space="preserve"> description Uplink to Cafe-RT1 G0/0/0</w:t>
      </w:r>
      <w:r>
        <w:br/>
        <w:t xml:space="preserve"> switchport mode access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vlan 1</w:t>
      </w:r>
      <w:r>
        <w:br/>
        <w:t xml:space="preserve"> description Switch management</w:t>
      </w:r>
      <w:r>
        <w:br/>
        <w:t xml:space="preserve"> ip address 192.168.1.2 255.255.255.0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ip default-gateway 192.168.1.1</w:t>
      </w:r>
      <w:r>
        <w:br/>
        <w:t>end</w:t>
      </w:r>
      <w:r>
        <w:br/>
        <w:t>copy running-config startup-config</w:t>
      </w:r>
    </w:p>
    <w:p w14:paraId="25582883" w14:textId="77777777" w:rsidR="00A10B5D" w:rsidRDefault="00000000">
      <w:pPr>
        <w:pStyle w:val="Heading1"/>
      </w:pPr>
      <w:r>
        <w:t>7. Configure Fallout-LAN-SW</w:t>
      </w:r>
    </w:p>
    <w:p w14:paraId="4216DECA" w14:textId="77777777" w:rsidR="00A10B5D" w:rsidRDefault="00000000">
      <w:pPr>
        <w:pStyle w:val="CodeBlock"/>
        <w:spacing w:after="120"/>
        <w:rPr>
          <w:rFonts w:hint="eastAsia"/>
        </w:rPr>
      </w:pPr>
      <w:r>
        <w:t>enable</w:t>
      </w:r>
      <w:r>
        <w:br/>
        <w:t>configure terminal</w:t>
      </w:r>
      <w:r>
        <w:br/>
        <w:t>hostname Fallout-LAN-SW</w:t>
      </w:r>
      <w:r>
        <w:br/>
        <w:t>no ip domain-lookup</w:t>
      </w:r>
      <w:r>
        <w:br/>
      </w:r>
      <w:r>
        <w:br/>
        <w:t>interface fastethernet0/1</w:t>
      </w:r>
      <w:r>
        <w:br/>
        <w:t xml:space="preserve"> description Uplink to Fallout-RT1 G0/0/0</w:t>
      </w:r>
      <w:r>
        <w:br/>
        <w:t xml:space="preserve"> switchport mode access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fastethernet0/2</w:t>
      </w:r>
      <w:r>
        <w:br/>
        <w:t xml:space="preserve"> description PC1 - 192.168.3.101</w:t>
      </w:r>
      <w:r>
        <w:br/>
        <w:t xml:space="preserve"> switchport mode access</w:t>
      </w:r>
      <w:r>
        <w:br/>
        <w:t xml:space="preserve"> spanning-tree portfast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vlan 1</w:t>
      </w:r>
      <w:r>
        <w:br/>
        <w:t xml:space="preserve"> description Switch management</w:t>
      </w:r>
      <w:r>
        <w:br/>
        <w:t xml:space="preserve"> ip address 192.168.3.2 255.255.255.0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ip default-gateway 192.168.3.1</w:t>
      </w:r>
      <w:r>
        <w:br/>
        <w:t>end</w:t>
      </w:r>
      <w:r>
        <w:br/>
        <w:t>copy running-config startup-config</w:t>
      </w:r>
    </w:p>
    <w:p w14:paraId="026DC3E1" w14:textId="77777777" w:rsidR="00A10B5D" w:rsidRDefault="00000000">
      <w:pPr>
        <w:pStyle w:val="Heading1"/>
      </w:pPr>
      <w:r>
        <w:t>8. Configure Cafe-RT1</w:t>
      </w:r>
    </w:p>
    <w:p w14:paraId="48002FB5" w14:textId="31A1FFB6" w:rsidR="00A10B5D" w:rsidRDefault="00000000">
      <w:pPr>
        <w:pStyle w:val="CodeBlock"/>
        <w:spacing w:after="120"/>
        <w:rPr>
          <w:rFonts w:hint="eastAsia"/>
        </w:rPr>
      </w:pPr>
      <w:r>
        <w:t>enable</w:t>
      </w:r>
      <w:r>
        <w:br/>
        <w:t>configure terminal</w:t>
      </w:r>
      <w:r>
        <w:br/>
        <w:t>hostname Cafe-RT1</w:t>
      </w:r>
      <w:r>
        <w:br/>
      </w:r>
      <w:r>
        <w:lastRenderedPageBreak/>
        <w:t xml:space="preserve">no </w:t>
      </w:r>
      <w:proofErr w:type="spellStart"/>
      <w:r>
        <w:t>ip</w:t>
      </w:r>
      <w:proofErr w:type="spellEnd"/>
      <w:r>
        <w:t xml:space="preserve"> domain-</w:t>
      </w:r>
      <w:proofErr w:type="spellStart"/>
      <w:r>
        <w:t>looku</w:t>
      </w:r>
      <w:r w:rsidR="001B2173">
        <w:t>show</w:t>
      </w:r>
      <w:proofErr w:type="spellEnd"/>
      <w:r w:rsidR="001B2173">
        <w:t xml:space="preserve"> </w:t>
      </w:r>
      <w:proofErr w:type="spellStart"/>
      <w:r w:rsidR="001B2173">
        <w:t>cppco</w:t>
      </w:r>
      <w:r>
        <w:t>p</w:t>
      </w:r>
      <w:proofErr w:type="spellEnd"/>
      <w:r>
        <w:br/>
      </w:r>
      <w:r>
        <w:br/>
        <w:t>interface gigabitethernet0/0/0</w:t>
      </w:r>
      <w:r>
        <w:br/>
        <w:t xml:space="preserve"> description Coffee House LAN to Cafe-LAN-SW</w:t>
      </w:r>
      <w:r>
        <w:br/>
        <w:t xml:space="preserve"> ip address 192.168.1.1 255.255.255.0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gigabitethernet0/0/1</w:t>
      </w:r>
      <w:r>
        <w:br/>
        <w:t xml:space="preserve"> description Point-to-point link to Fallout-RT1</w:t>
      </w:r>
      <w:r>
        <w:br/>
        <w:t xml:space="preserve"> ip address 10.0.0.1 255.255.255.252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ip route 192.168.3.0 255.255.255.0 10.0.0.2</w:t>
      </w:r>
      <w:r>
        <w:br/>
        <w:t>end</w:t>
      </w:r>
      <w:r>
        <w:br/>
        <w:t>copy running-config startup-config</w:t>
      </w:r>
    </w:p>
    <w:p w14:paraId="4A330999" w14:textId="77777777" w:rsidR="00A10B5D" w:rsidRDefault="00000000">
      <w:pPr>
        <w:pStyle w:val="Heading1"/>
      </w:pPr>
      <w:r>
        <w:t>9. Configure Fallout-RT1</w:t>
      </w:r>
    </w:p>
    <w:p w14:paraId="23041112" w14:textId="77777777" w:rsidR="00A10B5D" w:rsidRDefault="00000000">
      <w:pPr>
        <w:pStyle w:val="CodeBlock"/>
        <w:spacing w:after="120"/>
        <w:rPr>
          <w:rFonts w:hint="eastAsia"/>
        </w:rPr>
      </w:pPr>
      <w:r>
        <w:t>enable</w:t>
      </w:r>
      <w:r>
        <w:br/>
        <w:t>configure terminal</w:t>
      </w:r>
      <w:r>
        <w:br/>
        <w:t>hostname Fallout-RT1</w:t>
      </w:r>
      <w:r>
        <w:br/>
        <w:t>no ip domain-lookup</w:t>
      </w:r>
      <w:r>
        <w:br/>
      </w:r>
      <w:r>
        <w:br/>
        <w:t>interface gigabitethernet0/0/0</w:t>
      </w:r>
      <w:r>
        <w:br/>
        <w:t xml:space="preserve"> description Fallout LAN to Fallout-LAN-SW</w:t>
      </w:r>
      <w:r>
        <w:br/>
        <w:t xml:space="preserve"> ip address 192.168.3.1 255.255.255.0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interface gigabitethernet0/0/1</w:t>
      </w:r>
      <w:r>
        <w:br/>
        <w:t xml:space="preserve"> description Point-to-point link to Cafe-RT1</w:t>
      </w:r>
      <w:r>
        <w:br/>
        <w:t xml:space="preserve"> ip address 10.0.0.2 255.255.255.252</w:t>
      </w:r>
      <w:r>
        <w:br/>
        <w:t xml:space="preserve"> no shutdown</w:t>
      </w:r>
      <w:r>
        <w:br/>
        <w:t xml:space="preserve"> exit</w:t>
      </w:r>
      <w:r>
        <w:br/>
      </w:r>
      <w:r>
        <w:br/>
        <w:t>ip route 192.168.1.0 255.255.255.0 10.0.0.1</w:t>
      </w:r>
      <w:r>
        <w:br/>
        <w:t>end</w:t>
      </w:r>
      <w:r>
        <w:br/>
        <w:t>copy running-config startup-config</w:t>
      </w:r>
    </w:p>
    <w:p w14:paraId="6E0F94E3" w14:textId="77777777" w:rsidR="00A10B5D" w:rsidRDefault="00000000">
      <w:pPr>
        <w:pStyle w:val="Heading1"/>
      </w:pPr>
      <w:r>
        <w:t>10. Verify the design in layers</w:t>
      </w:r>
    </w:p>
    <w:p w14:paraId="66CFAEE4" w14:textId="77777777" w:rsidR="00A10B5D" w:rsidRDefault="00000000">
      <w:pPr>
        <w:pStyle w:val="Heading3"/>
      </w:pPr>
      <w:r>
        <w:t>A. Verify router interfaces</w:t>
      </w:r>
    </w:p>
    <w:p w14:paraId="4875465B" w14:textId="77777777" w:rsidR="00A10B5D" w:rsidRDefault="00000000">
      <w:pPr>
        <w:pStyle w:val="CodeBlock"/>
        <w:spacing w:after="120"/>
        <w:rPr>
          <w:rFonts w:hint="eastAsia"/>
        </w:rPr>
      </w:pPr>
      <w:r>
        <w:t>show ip interface brief</w:t>
      </w:r>
      <w:r>
        <w:br/>
        <w:t>show interfaces description</w:t>
      </w:r>
    </w:p>
    <w:p w14:paraId="5618EF9E" w14:textId="77777777" w:rsidR="00A10B5D" w:rsidRDefault="00000000">
      <w:r>
        <w:t>Expected: G0/0/0 and G0/0/1 should report up/up on both routers.</w:t>
      </w:r>
    </w:p>
    <w:p w14:paraId="15AD6315" w14:textId="77777777" w:rsidR="00A10B5D" w:rsidRDefault="00000000">
      <w:pPr>
        <w:pStyle w:val="Heading3"/>
      </w:pPr>
      <w:r>
        <w:t>B. Verify routing tables</w:t>
      </w:r>
    </w:p>
    <w:p w14:paraId="37BED893" w14:textId="77777777" w:rsidR="00A10B5D" w:rsidRDefault="00000000">
      <w:pPr>
        <w:pStyle w:val="CodeBlock"/>
        <w:spacing w:after="120"/>
        <w:rPr>
          <w:rFonts w:hint="eastAsia"/>
        </w:rPr>
      </w:pPr>
      <w:r>
        <w:t>show ip route</w:t>
      </w:r>
    </w:p>
    <w:p w14:paraId="2F873EDE" w14:textId="77777777" w:rsidR="00A10B5D" w:rsidRDefault="00000000">
      <w:r>
        <w:t>Cafe-RT1 should have connected routes for 192.168.1.0/24 and 10.0.0.0/30, plus a static route to 192.168.3.0/24. Fallout-RT1 should show the reverse.</w:t>
      </w:r>
    </w:p>
    <w:p w14:paraId="72839EB7" w14:textId="77777777" w:rsidR="00A10B5D" w:rsidRDefault="00000000">
      <w:pPr>
        <w:pStyle w:val="Heading3"/>
      </w:pPr>
      <w:r>
        <w:lastRenderedPageBreak/>
        <w:t>C. Test each local segment</w:t>
      </w:r>
    </w:p>
    <w:p w14:paraId="3E6CCB0A" w14:textId="77777777" w:rsidR="00A10B5D" w:rsidRDefault="00000000">
      <w:pPr>
        <w:pStyle w:val="CodeBlock"/>
        <w:spacing w:after="120"/>
        <w:rPr>
          <w:rFonts w:hint="eastAsia"/>
        </w:rPr>
      </w:pPr>
      <w:r>
        <w:t>PC0&gt; ping 192.168.1.1</w:t>
      </w:r>
      <w:r>
        <w:br/>
        <w:t>PC0&gt; ping 192.168.1.2</w:t>
      </w:r>
      <w:r>
        <w:br/>
        <w:t>PC1&gt; ping 192.168.3.1</w:t>
      </w:r>
      <w:r>
        <w:br/>
        <w:t>PC1&gt; ping 192.168.3.2</w:t>
      </w:r>
    </w:p>
    <w:p w14:paraId="6EB62282" w14:textId="77777777" w:rsidR="00A10B5D" w:rsidRDefault="00000000">
      <w:pPr>
        <w:pStyle w:val="Heading3"/>
      </w:pPr>
      <w:r>
        <w:t>D. Test the router transit link</w:t>
      </w:r>
    </w:p>
    <w:p w14:paraId="5C56DA4C" w14:textId="77777777" w:rsidR="00A10B5D" w:rsidRDefault="00000000">
      <w:pPr>
        <w:pStyle w:val="CodeBlock"/>
        <w:spacing w:after="120"/>
        <w:rPr>
          <w:rFonts w:hint="eastAsia"/>
        </w:rPr>
      </w:pPr>
      <w:r>
        <w:t>Cafe-RT1# ping 10.0.0.2</w:t>
      </w:r>
      <w:r>
        <w:br/>
        <w:t>Fallout-RT1# ping 10.0.0.1</w:t>
      </w:r>
    </w:p>
    <w:p w14:paraId="0B01863B" w14:textId="77777777" w:rsidR="00A10B5D" w:rsidRDefault="00000000">
      <w:pPr>
        <w:pStyle w:val="Heading3"/>
      </w:pPr>
      <w:r>
        <w:t>E. End-to-end ping</w:t>
      </w:r>
    </w:p>
    <w:p w14:paraId="54873922" w14:textId="77777777" w:rsidR="00A10B5D" w:rsidRDefault="00000000">
      <w:pPr>
        <w:pStyle w:val="CodeBlock"/>
        <w:spacing w:after="120"/>
        <w:rPr>
          <w:rFonts w:hint="eastAsia"/>
        </w:rPr>
      </w:pPr>
      <w:r>
        <w:t>PC0&gt; ping 192.168.3.101</w:t>
      </w:r>
    </w:p>
    <w:p w14:paraId="62A7B3ED" w14:textId="77777777" w:rsidR="00A10B5D" w:rsidRDefault="00000000">
      <w:r>
        <w:t>The first ping can lose one packet while ARP entries are learned. Repeat the ping if necessary.</w:t>
      </w:r>
    </w:p>
    <w:p w14:paraId="56AE7E7C" w14:textId="77777777" w:rsidR="00A10B5D" w:rsidRDefault="00000000">
      <w:pPr>
        <w:pStyle w:val="Heading1"/>
      </w:pPr>
      <w:r>
        <w:t>11. Trace the path from PC0 to PC1</w:t>
      </w:r>
    </w:p>
    <w:p w14:paraId="7F3750C1" w14:textId="77777777" w:rsidR="00A10B5D" w:rsidRDefault="00000000">
      <w:r>
        <w:t>On PC0, open Desktop &gt; Command Prompt and run:</w:t>
      </w:r>
    </w:p>
    <w:p w14:paraId="08220A08" w14:textId="77777777" w:rsidR="00A10B5D" w:rsidRDefault="00000000">
      <w:pPr>
        <w:pStyle w:val="CodeBlock"/>
        <w:spacing w:after="120"/>
        <w:rPr>
          <w:rFonts w:hint="eastAsia"/>
        </w:rPr>
      </w:pPr>
      <w:r>
        <w:t>tracert 192.168.3.101</w:t>
      </w:r>
    </w:p>
    <w:p w14:paraId="1CE78995" w14:textId="77777777" w:rsidR="00A10B5D" w:rsidRDefault="00000000">
      <w:r>
        <w:t>Expected logical path: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10B5D" w14:paraId="3123C820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995E733" w14:textId="77777777" w:rsidR="00A10B5D" w:rsidRDefault="00000000">
            <w:r>
              <w:rPr>
                <w:b/>
                <w:color w:val="FFFFFF"/>
                <w:sz w:val="17"/>
              </w:rPr>
              <w:t>Hop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6D39A13" w14:textId="77777777" w:rsidR="00A10B5D" w:rsidRDefault="00000000">
            <w:r>
              <w:rPr>
                <w:b/>
                <w:color w:val="FFFFFF"/>
                <w:sz w:val="17"/>
              </w:rPr>
              <w:t>Expected address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ECA78D4" w14:textId="77777777" w:rsidR="00A10B5D" w:rsidRDefault="00000000"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88A6A7B" w14:textId="77777777" w:rsidR="00A10B5D" w:rsidRDefault="00000000"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A10B5D" w14:paraId="44847E0E" w14:textId="77777777">
        <w:trPr>
          <w:jc w:val="center"/>
        </w:trPr>
        <w:tc>
          <w:tcPr>
            <w:tcW w:w="2592" w:type="dxa"/>
            <w:vAlign w:val="center"/>
          </w:tcPr>
          <w:p w14:paraId="44C14C7D" w14:textId="77777777" w:rsidR="00A10B5D" w:rsidRDefault="00000000"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46A04195" w14:textId="77777777" w:rsidR="00A10B5D" w:rsidRDefault="00000000">
            <w:r>
              <w:t>192.168.1.1</w:t>
            </w:r>
          </w:p>
        </w:tc>
        <w:tc>
          <w:tcPr>
            <w:tcW w:w="2592" w:type="dxa"/>
            <w:vAlign w:val="center"/>
          </w:tcPr>
          <w:p w14:paraId="0D00D9BB" w14:textId="77777777" w:rsidR="00A10B5D" w:rsidRDefault="00000000">
            <w:r>
              <w:rPr>
                <w:sz w:val="16"/>
              </w:rPr>
              <w:t>Cafe-RT1 G0/0/0</w:t>
            </w:r>
          </w:p>
        </w:tc>
        <w:tc>
          <w:tcPr>
            <w:tcW w:w="2592" w:type="dxa"/>
            <w:vAlign w:val="center"/>
          </w:tcPr>
          <w:p w14:paraId="74ADA449" w14:textId="77777777" w:rsidR="00A10B5D" w:rsidRDefault="00000000">
            <w:r>
              <w:rPr>
                <w:sz w:val="16"/>
              </w:rPr>
              <w:t>PC0 sends remote traffic to its default gateway.</w:t>
            </w:r>
          </w:p>
        </w:tc>
      </w:tr>
      <w:tr w:rsidR="00A10B5D" w14:paraId="2DF51C57" w14:textId="77777777">
        <w:trPr>
          <w:jc w:val="center"/>
        </w:trPr>
        <w:tc>
          <w:tcPr>
            <w:tcW w:w="2592" w:type="dxa"/>
            <w:vAlign w:val="center"/>
          </w:tcPr>
          <w:p w14:paraId="29E4AA8A" w14:textId="77777777" w:rsidR="00A10B5D" w:rsidRDefault="00000000"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446F469A" w14:textId="77777777" w:rsidR="00A10B5D" w:rsidRDefault="00000000">
            <w:r>
              <w:rPr>
                <w:sz w:val="16"/>
              </w:rPr>
              <w:t>10.0.0.2</w:t>
            </w:r>
          </w:p>
        </w:tc>
        <w:tc>
          <w:tcPr>
            <w:tcW w:w="2592" w:type="dxa"/>
            <w:vAlign w:val="center"/>
          </w:tcPr>
          <w:p w14:paraId="7BF44CF2" w14:textId="77777777" w:rsidR="00A10B5D" w:rsidRDefault="00000000">
            <w:r>
              <w:rPr>
                <w:sz w:val="16"/>
              </w:rPr>
              <w:t>Fallout-RT1 G0/0/1</w:t>
            </w:r>
          </w:p>
        </w:tc>
        <w:tc>
          <w:tcPr>
            <w:tcW w:w="2592" w:type="dxa"/>
            <w:vAlign w:val="center"/>
          </w:tcPr>
          <w:p w14:paraId="6638D94C" w14:textId="77777777" w:rsidR="00A10B5D" w:rsidRDefault="00000000">
            <w:r>
              <w:rPr>
                <w:sz w:val="16"/>
              </w:rPr>
              <w:t>Cafe-RT1 forwards the packet across the /30 transit link.</w:t>
            </w:r>
          </w:p>
        </w:tc>
      </w:tr>
      <w:tr w:rsidR="00A10B5D" w14:paraId="74AEFD31" w14:textId="77777777">
        <w:trPr>
          <w:jc w:val="center"/>
        </w:trPr>
        <w:tc>
          <w:tcPr>
            <w:tcW w:w="2592" w:type="dxa"/>
            <w:vAlign w:val="center"/>
          </w:tcPr>
          <w:p w14:paraId="2F4D0661" w14:textId="77777777" w:rsidR="00A10B5D" w:rsidRDefault="00000000"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38FA89BC" w14:textId="77777777" w:rsidR="00A10B5D" w:rsidRDefault="00000000">
            <w:r>
              <w:rPr>
                <w:sz w:val="16"/>
              </w:rPr>
              <w:t>192.168.3.101</w:t>
            </w:r>
          </w:p>
        </w:tc>
        <w:tc>
          <w:tcPr>
            <w:tcW w:w="2592" w:type="dxa"/>
            <w:vAlign w:val="center"/>
          </w:tcPr>
          <w:p w14:paraId="7E82CA9C" w14:textId="77777777" w:rsidR="00A10B5D" w:rsidRDefault="00000000">
            <w:r>
              <w:rPr>
                <w:sz w:val="16"/>
              </w:rPr>
              <w:t>PC1</w:t>
            </w:r>
          </w:p>
        </w:tc>
        <w:tc>
          <w:tcPr>
            <w:tcW w:w="2592" w:type="dxa"/>
            <w:vAlign w:val="center"/>
          </w:tcPr>
          <w:p w14:paraId="7AA3B04A" w14:textId="77777777" w:rsidR="00A10B5D" w:rsidRDefault="00000000">
            <w:r>
              <w:rPr>
                <w:sz w:val="16"/>
              </w:rPr>
              <w:t>Fallout-RT1 forwards the packet onto the directly connected destination LAN.</w:t>
            </w:r>
          </w:p>
        </w:tc>
      </w:tr>
    </w:tbl>
    <w:p w14:paraId="783439CF" w14:textId="77777777" w:rsidR="00A10B5D" w:rsidRDefault="00000000">
      <w:pPr>
        <w:pStyle w:val="Heading1"/>
      </w:pPr>
      <w:r>
        <w:t>12. Inspect ARP and MAC-address learning</w:t>
      </w:r>
    </w:p>
    <w:p w14:paraId="069AA187" w14:textId="77777777" w:rsidR="00A10B5D" w:rsidRDefault="00000000">
      <w:pPr>
        <w:pStyle w:val="Heading3"/>
      </w:pPr>
      <w:r>
        <w:t>On PC0 after the ping</w:t>
      </w:r>
    </w:p>
    <w:p w14:paraId="75337E19" w14:textId="77777777" w:rsidR="00A10B5D" w:rsidRDefault="00000000">
      <w:pPr>
        <w:pStyle w:val="CodeBlock"/>
        <w:spacing w:after="120"/>
        <w:rPr>
          <w:rFonts w:hint="eastAsia"/>
        </w:rPr>
      </w:pPr>
      <w:r>
        <w:t>arp -a</w:t>
      </w:r>
    </w:p>
    <w:p w14:paraId="53797EEA" w14:textId="77777777" w:rsidR="00A10B5D" w:rsidRDefault="00000000">
      <w:r>
        <w:t>PC0 should learn the MAC address of 192.168.1.1, not PC1. Because PC1 is on a remote network, PC0 sends the frame to its default gateway.</w:t>
      </w:r>
    </w:p>
    <w:p w14:paraId="7706BE55" w14:textId="77777777" w:rsidR="00A10B5D" w:rsidRDefault="00000000">
      <w:pPr>
        <w:pStyle w:val="Heading3"/>
      </w:pPr>
      <w:r>
        <w:t>On the switches</w:t>
      </w:r>
    </w:p>
    <w:p w14:paraId="58C0AF39" w14:textId="77777777" w:rsidR="00A10B5D" w:rsidRDefault="00000000">
      <w:pPr>
        <w:pStyle w:val="CodeBlock"/>
        <w:spacing w:after="120"/>
        <w:rPr>
          <w:rFonts w:hint="eastAsia"/>
        </w:rPr>
      </w:pPr>
      <w:r>
        <w:t>show mac address-table</w:t>
      </w:r>
      <w:r>
        <w:br/>
        <w:t>show interfaces status</w:t>
      </w:r>
    </w:p>
    <w:p w14:paraId="730F10B8" w14:textId="77777777" w:rsidR="00A10B5D" w:rsidRDefault="00000000">
      <w:r>
        <w:t>The Coffee House switch should learn PC0 and Cafe-RT1 MAC addresses. The Fallout switch should learn PC1 and Fallout-RT1 MAC addresses.</w:t>
      </w:r>
    </w:p>
    <w:p w14:paraId="24015C14" w14:textId="77777777" w:rsidR="00A10B5D" w:rsidRDefault="00000000">
      <w:pPr>
        <w:pStyle w:val="Heading3"/>
      </w:pPr>
      <w:r>
        <w:t>On the routers</w:t>
      </w:r>
    </w:p>
    <w:p w14:paraId="63364135" w14:textId="77777777" w:rsidR="00A10B5D" w:rsidRDefault="00000000">
      <w:pPr>
        <w:pStyle w:val="CodeBlock"/>
        <w:spacing w:after="120"/>
        <w:rPr>
          <w:rFonts w:hint="eastAsia"/>
        </w:rPr>
      </w:pPr>
      <w:r>
        <w:t>show arp</w:t>
      </w:r>
      <w:r>
        <w:br/>
        <w:t>show ip route</w:t>
      </w:r>
      <w:r>
        <w:br/>
        <w:t>show cdp neighbors</w:t>
      </w:r>
    </w:p>
    <w:p w14:paraId="33707535" w14:textId="77777777" w:rsidR="00A10B5D" w:rsidRDefault="00000000">
      <w:pPr>
        <w:pStyle w:val="Heading1"/>
      </w:pPr>
      <w:r>
        <w:t>13. Troubleshooting checklist</w:t>
      </w:r>
    </w:p>
    <w:p w14:paraId="7C4D3BC1" w14:textId="77777777" w:rsidR="00A10B5D" w:rsidRDefault="00000000">
      <w:r>
        <w:t>☐ PC0 uses 192.168.1.51/24 and gateway 192.168.1.1.</w:t>
      </w:r>
    </w:p>
    <w:p w14:paraId="39FA6296" w14:textId="77777777" w:rsidR="00A10B5D" w:rsidRDefault="00000000">
      <w:r>
        <w:lastRenderedPageBreak/>
        <w:t>☐ PC1 uses 192.168.3.101/24 and gateway 192.168.3.1.</w:t>
      </w:r>
    </w:p>
    <w:p w14:paraId="55A4D78D" w14:textId="77777777" w:rsidR="00A10B5D" w:rsidRDefault="00000000">
      <w:r>
        <w:t>☐ All four router interfaces are configured with no shutdown.</w:t>
      </w:r>
    </w:p>
    <w:p w14:paraId="2FEE2BDE" w14:textId="77777777" w:rsidR="00A10B5D" w:rsidRDefault="00000000">
      <w:r>
        <w:t>☐ The inter-router addresses are in the same 10.0.0.0/30 subnet.</w:t>
      </w:r>
    </w:p>
    <w:p w14:paraId="5F15AFD9" w14:textId="77777777" w:rsidR="00A10B5D" w:rsidRDefault="00000000">
      <w:r>
        <w:t>☐ Cafe-RT1 has a route to 192.168.3.0/24 through 10.0.0.2.</w:t>
      </w:r>
    </w:p>
    <w:p w14:paraId="5E080D9E" w14:textId="77777777" w:rsidR="00A10B5D" w:rsidRDefault="00000000">
      <w:r>
        <w:t>☐ Fallout-RT1 has a route to 192.168.1.0/24 through 10.0.0.1.</w:t>
      </w:r>
    </w:p>
    <w:p w14:paraId="75FF54EA" w14:textId="77777777" w:rsidR="00A10B5D" w:rsidRDefault="00000000">
      <w:r>
        <w:t>☐ Switch access ports and uplinks report connected.</w:t>
      </w:r>
    </w:p>
    <w:p w14:paraId="5F699223" w14:textId="77777777" w:rsidR="00A10B5D" w:rsidRDefault="00000000">
      <w:r>
        <w:t>☐ No duplicate IP addresses exist.</w:t>
      </w:r>
    </w:p>
    <w:p w14:paraId="70182FBD" w14:textId="77777777" w:rsidR="00A10B5D" w:rsidRDefault="00000000">
      <w:pPr>
        <w:pStyle w:val="Heading1"/>
      </w:pPr>
      <w:r>
        <w:t>14. Completion check</w:t>
      </w:r>
    </w:p>
    <w:p w14:paraId="6AEC5C7F" w14:textId="77777777" w:rsidR="00A10B5D" w:rsidRDefault="00000000">
      <w:r>
        <w:t>☐ PC0 can ping 192.168.1.1 and PC1 can ping 192.168.3.1.</w:t>
      </w:r>
    </w:p>
    <w:p w14:paraId="08A55147" w14:textId="77777777" w:rsidR="00A10B5D" w:rsidRDefault="00000000">
      <w:r>
        <w:t>☐ The routers can ping each other across 10.0.0.0/30.</w:t>
      </w:r>
    </w:p>
    <w:p w14:paraId="492BBBE0" w14:textId="77777777" w:rsidR="00A10B5D" w:rsidRDefault="00000000">
      <w:r>
        <w:t>☐ PC0 can ping PC1 at 192.168.3.101.</w:t>
      </w:r>
    </w:p>
    <w:p w14:paraId="2DD36B39" w14:textId="77777777" w:rsidR="00A10B5D" w:rsidRDefault="00000000">
      <w:r>
        <w:t>☐ PC0 tracert shows Cafe-RT1, Fallout-RT1, and PC1 in that order.</w:t>
      </w:r>
    </w:p>
    <w:p w14:paraId="22C5444C" w14:textId="77777777" w:rsidR="00A10B5D" w:rsidRDefault="00000000">
      <w:r>
        <w:t>☐ Router routing tables contain the expected connected and static routes.</w:t>
      </w:r>
    </w:p>
    <w:p w14:paraId="04D9E23E" w14:textId="77777777" w:rsidR="00A10B5D" w:rsidRDefault="00000000">
      <w:r>
        <w:t>☐ ARP and switch MAC tables contain entries learned from the test traffic.</w:t>
      </w:r>
    </w:p>
    <w:p w14:paraId="35C914B4" w14:textId="77777777" w:rsidR="00A10B5D" w:rsidRDefault="00000000">
      <w:r>
        <w:t>☐ All configurations are saved to startup-config.</w:t>
      </w:r>
    </w:p>
    <w:sectPr w:rsidR="00A10B5D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D3AD" w14:textId="77777777" w:rsidR="004058FE" w:rsidRDefault="004058FE">
      <w:pPr>
        <w:spacing w:after="0" w:line="240" w:lineRule="auto"/>
      </w:pPr>
      <w:r>
        <w:separator/>
      </w:r>
    </w:p>
  </w:endnote>
  <w:endnote w:type="continuationSeparator" w:id="0">
    <w:p w14:paraId="4C39E6A8" w14:textId="77777777" w:rsidR="004058FE" w:rsidRDefault="00405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480B" w14:textId="77777777" w:rsidR="00A10B5D" w:rsidRDefault="00000000">
    <w:pPr>
      <w:pStyle w:val="Footer"/>
      <w:jc w:val="center"/>
    </w:pPr>
    <w:r>
      <w:rPr>
        <w:color w:val="646464"/>
        <w:sz w:val="16"/>
      </w:rPr>
      <w:t>CCNA Packet Tracer Lab Guide | Coffee House ↔ Fallout Local Routing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0DC6" w14:textId="77777777" w:rsidR="004058FE" w:rsidRDefault="004058FE">
      <w:pPr>
        <w:spacing w:after="0" w:line="240" w:lineRule="auto"/>
      </w:pPr>
      <w:r>
        <w:separator/>
      </w:r>
    </w:p>
  </w:footnote>
  <w:footnote w:type="continuationSeparator" w:id="0">
    <w:p w14:paraId="51E3B7E1" w14:textId="77777777" w:rsidR="004058FE" w:rsidRDefault="00405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94116">
    <w:abstractNumId w:val="8"/>
  </w:num>
  <w:num w:numId="2" w16cid:durableId="1244951854">
    <w:abstractNumId w:val="6"/>
  </w:num>
  <w:num w:numId="3" w16cid:durableId="839582838">
    <w:abstractNumId w:val="5"/>
  </w:num>
  <w:num w:numId="4" w16cid:durableId="433988259">
    <w:abstractNumId w:val="4"/>
  </w:num>
  <w:num w:numId="5" w16cid:durableId="1909731245">
    <w:abstractNumId w:val="7"/>
  </w:num>
  <w:num w:numId="6" w16cid:durableId="748887539">
    <w:abstractNumId w:val="3"/>
  </w:num>
  <w:num w:numId="7" w16cid:durableId="463546983">
    <w:abstractNumId w:val="2"/>
  </w:num>
  <w:num w:numId="8" w16cid:durableId="63574093">
    <w:abstractNumId w:val="1"/>
  </w:num>
  <w:num w:numId="9" w16cid:durableId="196576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173"/>
    <w:rsid w:val="0029639D"/>
    <w:rsid w:val="00326F90"/>
    <w:rsid w:val="003E47B8"/>
    <w:rsid w:val="004058FE"/>
    <w:rsid w:val="00A10B5D"/>
    <w:rsid w:val="00AA1D8D"/>
    <w:rsid w:val="00B47730"/>
    <w:rsid w:val="00B957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49A69"/>
  <w14:defaultImageDpi w14:val="300"/>
  <w15:docId w15:val="{391B6733-6498-4292-9DDF-9E1A96A4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pBdr>
        <w:bottom w:val="single" w:sz="4" w:space="0" w:color="D9E2F3"/>
      </w:pBdr>
      <w:shd w:val="clear" w:color="auto" w:fill="F2F2F2"/>
      <w:spacing w:before="60" w:after="60"/>
      <w:ind w:left="259" w:right="17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3</cp:revision>
  <dcterms:created xsi:type="dcterms:W3CDTF">2013-12-23T23:15:00Z</dcterms:created>
  <dcterms:modified xsi:type="dcterms:W3CDTF">2026-06-18T21:20:00Z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6bebc34f-eec6-451d-9aad-5c2157c530f8</vt:lpwstr>
  </property>
</Properties>
</file>