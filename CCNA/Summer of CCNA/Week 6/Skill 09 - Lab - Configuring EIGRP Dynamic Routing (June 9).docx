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Skill 09 Lab - Configuring EIGRP Dynamic Routing</w:t>
      </w:r>
    </w:p>
    <w:p>
      <w:pPr>
        <w:jc w:val="center"/>
      </w:pPr>
      <w:r>
        <w:rPr>
          <w:b/>
          <w:sz w:val="26"/>
        </w:rPr>
        <w:t>Coffee House ↔ Fallout | CCNA Packet Tracer Student Guide</w:t>
      </w:r>
    </w:p>
    <w:p>
      <w:pPr>
        <w:jc w:val="center"/>
      </w:pPr>
      <w:r>
        <w:t>Replace LAN-to-LAN static routes with EIGRP autonomous system 1</w:t>
      </w:r>
    </w:p>
    <w:p>
      <w:pPr>
        <w:jc w:val="center"/>
      </w:pPr>
      <w:r>
        <w:drawing>
          <wp:inline xmlns:a="http://schemas.openxmlformats.org/drawingml/2006/main" xmlns:pic="http://schemas.openxmlformats.org/drawingml/2006/picture">
            <wp:extent cx="7863840" cy="4950602"/>
            <wp:docPr id="1" name="Picture 1"/>
            <wp:cNvGraphicFramePr>
              <a:graphicFrameLocks noChangeAspect="1"/>
            </wp:cNvGraphicFramePr>
            <a:graphic>
              <a:graphicData uri="http://schemas.openxmlformats.org/drawingml/2006/picture">
                <pic:pic>
                  <pic:nvPicPr>
                    <pic:cNvPr id="0" name="Skill 09 - Lab - Configuring EIGRP Dynamic Routing (June 9).png"/>
                    <pic:cNvPicPr/>
                  </pic:nvPicPr>
                  <pic:blipFill>
                    <a:blip r:embed="rId9"/>
                    <a:stretch>
                      <a:fillRect/>
                    </a:stretch>
                  </pic:blipFill>
                  <pic:spPr>
                    <a:xfrm>
                      <a:off x="0" y="0"/>
                      <a:ext cx="7863840" cy="4950602"/>
                    </a:xfrm>
                    <a:prstGeom prst="rect"/>
                  </pic:spPr>
                </pic:pic>
              </a:graphicData>
            </a:graphic>
          </wp:inline>
        </w:drawing>
      </w:r>
    </w:p>
    <w:p>
      <w:pPr>
        <w:jc w:val="center"/>
      </w:pPr>
      <w:r>
        <w:rPr>
          <w:i/>
          <w:sz w:val="18"/>
        </w:rPr>
        <w:t>Figure 1. Updated Coffee House and Fallout topology used for this lab.</w:t>
      </w:r>
    </w:p>
    <w:tbl>
      <w:tblPr>
        <w:tblStyle w:val="TableGrid"/>
        <w:tblW w:type="auto" w:w="0"/>
        <w:jc w:val="center"/>
        <w:tblLook w:firstColumn="1" w:firstRow="1" w:lastColumn="0" w:lastRow="0" w:noHBand="0" w:noVBand="1" w:val="04A0"/>
      </w:tblPr>
      <w:tblGrid>
        <w:gridCol w:w="10368"/>
      </w:tblGrid>
      <w:tr>
        <w:tc>
          <w:tcPr>
            <w:tcW w:type="dxa" w:w="10368"/>
            <w:shd w:fill="E2F0D9"/>
          </w:tcPr>
          <w:p>
            <w:r>
              <w:rPr>
                <w:b/>
                <w:color w:val="1F4E79"/>
              </w:rPr>
              <w:t xml:space="preserve">Addressing note: </w:t>
            </w:r>
            <w:r>
              <w:t>The diagram labels the inter-router network as 10.0.0.0/24. This guide therefore uses 10.0.0.1/24 and 10.0.0.2/24. PC0 is 192.168.1.51/24 and PC1 is 192.168.3.101/24.</w:t>
            </w:r>
          </w:p>
        </w:tc>
      </w:tr>
    </w:tbl>
    <w:p/>
    <w:p>
      <w:pPr>
        <w:pStyle w:val="Heading1"/>
      </w:pPr>
      <w:r>
        <w:t>1. Deployment objectives</w:t>
      </w:r>
    </w:p>
    <w:p>
      <w:pPr>
        <w:pStyle w:val="ListBullet"/>
      </w:pPr>
      <w:r>
        <w:t>Remove only the existing LAN-to-LAN static routes; retain any default routes.</w:t>
      </w:r>
    </w:p>
    <w:p>
      <w:pPr>
        <w:pStyle w:val="ListBullet"/>
      </w:pPr>
      <w:r>
        <w:t>Enable classic EIGRP autonomous system 1 on Cafe-RT1 and Fallout-RT1.</w:t>
      </w:r>
    </w:p>
    <w:p>
      <w:pPr>
        <w:pStyle w:val="ListBullet"/>
      </w:pPr>
      <w:r>
        <w:t>Advertise each local LAN and the shared 10.0.0.0/24 router link.</w:t>
      </w:r>
    </w:p>
    <w:p>
      <w:pPr>
        <w:pStyle w:val="ListBullet"/>
      </w:pPr>
      <w:r>
        <w:t>Form an EIGRP neighbor adjacency and learn the remote LAN as an EIGRP D route.</w:t>
      </w:r>
    </w:p>
    <w:p>
      <w:pPr>
        <w:pStyle w:val="ListBullet"/>
      </w:pPr>
      <w:r>
        <w:t>Validate end-to-end connectivity, traceroute behavior, ARP learning, and saved configurations.</w:t>
      </w:r>
    </w:p>
    <w:p>
      <w:pPr>
        <w:pStyle w:val="Heading1"/>
      </w:pPr>
      <w:r>
        <w:t>2. Network design and addressing plan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vAlign w:val="center"/>
            <w:shd w:fill="1F4E79"/>
          </w:tcPr>
          <w:p>
            <w:r/>
            <w:r>
              <w:rPr>
                <w:rFonts w:ascii="Aptos" w:hAnsi="Aptos"/>
                <w:b/>
                <w:color w:val="FFFFFF"/>
                <w:sz w:val="18"/>
              </w:rPr>
              <w:t>Device</w:t>
            </w:r>
          </w:p>
        </w:tc>
        <w:tc>
          <w:tcPr>
            <w:tcW w:type="dxa" w:w="1656"/>
            <w:vAlign w:val="center"/>
            <w:shd w:fill="1F4E79"/>
          </w:tcPr>
          <w:p>
            <w:r/>
            <w:r>
              <w:rPr>
                <w:rFonts w:ascii="Aptos" w:hAnsi="Aptos"/>
                <w:b/>
                <w:color w:val="FFFFFF"/>
                <w:sz w:val="18"/>
              </w:rPr>
              <w:t>Interface</w:t>
            </w:r>
          </w:p>
        </w:tc>
        <w:tc>
          <w:tcPr>
            <w:tcW w:type="dxa" w:w="3024"/>
            <w:vAlign w:val="center"/>
            <w:shd w:fill="1F4E79"/>
          </w:tcPr>
          <w:p>
            <w:r/>
            <w:r>
              <w:rPr>
                <w:rFonts w:ascii="Aptos" w:hAnsi="Aptos"/>
                <w:b/>
                <w:color w:val="FFFFFF"/>
                <w:sz w:val="18"/>
              </w:rPr>
              <w:t>Address / Mask</w:t>
            </w:r>
          </w:p>
        </w:tc>
        <w:tc>
          <w:tcPr>
            <w:tcW w:type="dxa" w:w="3312"/>
            <w:vAlign w:val="center"/>
            <w:shd w:fill="1F4E79"/>
          </w:tcPr>
          <w:p>
            <w:r/>
            <w:r>
              <w:rPr>
                <w:rFonts w:ascii="Aptos" w:hAnsi="Aptos"/>
                <w:b/>
                <w:color w:val="FFFFFF"/>
                <w:sz w:val="18"/>
              </w:rPr>
              <w:t>Gateway / Role</w:t>
            </w:r>
          </w:p>
        </w:tc>
      </w:tr>
      <w:tr>
        <w:tc>
          <w:tcPr>
            <w:tcW w:type="dxa" w:w="1800"/>
            <w:vAlign w:val="center"/>
          </w:tcPr>
          <w:p>
            <w:r/>
            <w:r>
              <w:rPr>
                <w:rFonts w:ascii="Aptos" w:hAnsi="Aptos"/>
                <w:b w:val="0"/>
                <w:sz w:val="17"/>
              </w:rPr>
              <w:t>PC0</w:t>
            </w:r>
          </w:p>
        </w:tc>
        <w:tc>
          <w:tcPr>
            <w:tcW w:type="dxa" w:w="1656"/>
            <w:vAlign w:val="center"/>
          </w:tcPr>
          <w:p>
            <w:r/>
            <w:r>
              <w:rPr>
                <w:rFonts w:ascii="Aptos" w:hAnsi="Aptos"/>
                <w:b w:val="0"/>
                <w:sz w:val="17"/>
              </w:rPr>
              <w:t>Fa0</w:t>
            </w:r>
          </w:p>
        </w:tc>
        <w:tc>
          <w:tcPr>
            <w:tcW w:type="dxa" w:w="3024"/>
            <w:vAlign w:val="center"/>
          </w:tcPr>
          <w:p>
            <w:r/>
            <w:r>
              <w:rPr>
                <w:rFonts w:ascii="Aptos" w:hAnsi="Aptos"/>
                <w:b w:val="0"/>
                <w:sz w:val="17"/>
              </w:rPr>
              <w:t>192.168.1.51/24</w:t>
            </w:r>
          </w:p>
        </w:tc>
        <w:tc>
          <w:tcPr>
            <w:tcW w:type="dxa" w:w="3312"/>
            <w:vAlign w:val="center"/>
          </w:tcPr>
          <w:p>
            <w:r/>
            <w:r>
              <w:rPr>
                <w:rFonts w:ascii="Aptos" w:hAnsi="Aptos"/>
                <w:b w:val="0"/>
                <w:sz w:val="17"/>
              </w:rPr>
              <w:t>GW 192.168.1.1</w:t>
            </w:r>
          </w:p>
        </w:tc>
      </w:tr>
      <w:tr>
        <w:tc>
          <w:tcPr>
            <w:tcW w:type="dxa" w:w="1800"/>
            <w:vAlign w:val="center"/>
          </w:tcPr>
          <w:p>
            <w:r/>
            <w:r>
              <w:rPr>
                <w:rFonts w:ascii="Aptos" w:hAnsi="Aptos"/>
                <w:b w:val="0"/>
                <w:sz w:val="17"/>
              </w:rPr>
              <w:t>Laptop0</w:t>
            </w:r>
          </w:p>
        </w:tc>
        <w:tc>
          <w:tcPr>
            <w:tcW w:type="dxa" w:w="1656"/>
            <w:vAlign w:val="center"/>
          </w:tcPr>
          <w:p>
            <w:r/>
            <w:r>
              <w:rPr>
                <w:rFonts w:ascii="Aptos" w:hAnsi="Aptos"/>
                <w:b w:val="0"/>
                <w:sz w:val="17"/>
              </w:rPr>
              <w:t>Fa0</w:t>
            </w:r>
          </w:p>
        </w:tc>
        <w:tc>
          <w:tcPr>
            <w:tcW w:type="dxa" w:w="3024"/>
            <w:vAlign w:val="center"/>
          </w:tcPr>
          <w:p>
            <w:r/>
            <w:r>
              <w:rPr>
                <w:rFonts w:ascii="Aptos" w:hAnsi="Aptos"/>
                <w:b w:val="0"/>
                <w:sz w:val="17"/>
              </w:rPr>
              <w:t>Suggested: 192.168.1.52/24</w:t>
            </w:r>
          </w:p>
        </w:tc>
        <w:tc>
          <w:tcPr>
            <w:tcW w:type="dxa" w:w="3312"/>
            <w:vAlign w:val="center"/>
          </w:tcPr>
          <w:p>
            <w:r/>
            <w:r>
              <w:rPr>
                <w:rFonts w:ascii="Aptos" w:hAnsi="Aptos"/>
                <w:b w:val="0"/>
                <w:sz w:val="17"/>
              </w:rPr>
              <w:t>GW 192.168.1.1</w:t>
            </w:r>
          </w:p>
        </w:tc>
      </w:tr>
      <w:tr>
        <w:tc>
          <w:tcPr>
            <w:tcW w:type="dxa" w:w="1800"/>
            <w:vAlign w:val="center"/>
          </w:tcPr>
          <w:p>
            <w:r/>
            <w:r>
              <w:rPr>
                <w:rFonts w:ascii="Aptos" w:hAnsi="Aptos"/>
                <w:b w:val="0"/>
                <w:sz w:val="17"/>
              </w:rPr>
              <w:t>Cafe-LAN-SW</w:t>
            </w:r>
          </w:p>
        </w:tc>
        <w:tc>
          <w:tcPr>
            <w:tcW w:type="dxa" w:w="1656"/>
            <w:vAlign w:val="center"/>
          </w:tcPr>
          <w:p>
            <w:r/>
            <w:r>
              <w:rPr>
                <w:rFonts w:ascii="Aptos" w:hAnsi="Aptos"/>
                <w:b w:val="0"/>
                <w:sz w:val="17"/>
              </w:rPr>
              <w:t>VLAN 1 (optional)</w:t>
            </w:r>
          </w:p>
        </w:tc>
        <w:tc>
          <w:tcPr>
            <w:tcW w:type="dxa" w:w="3024"/>
            <w:vAlign w:val="center"/>
          </w:tcPr>
          <w:p>
            <w:r/>
            <w:r>
              <w:rPr>
                <w:rFonts w:ascii="Aptos" w:hAnsi="Aptos"/>
                <w:b w:val="0"/>
                <w:sz w:val="17"/>
              </w:rPr>
              <w:t>192.168.1.2/24</w:t>
            </w:r>
          </w:p>
        </w:tc>
        <w:tc>
          <w:tcPr>
            <w:tcW w:type="dxa" w:w="3312"/>
            <w:vAlign w:val="center"/>
          </w:tcPr>
          <w:p>
            <w:r/>
            <w:r>
              <w:rPr>
                <w:rFonts w:ascii="Aptos" w:hAnsi="Aptos"/>
                <w:b w:val="0"/>
                <w:sz w:val="17"/>
              </w:rPr>
              <w:t>GW 192.168.1.1</w:t>
            </w:r>
          </w:p>
        </w:tc>
      </w:tr>
      <w:tr>
        <w:tc>
          <w:tcPr>
            <w:tcW w:type="dxa" w:w="1800"/>
            <w:vAlign w:val="center"/>
          </w:tcPr>
          <w:p>
            <w:r/>
            <w:r>
              <w:rPr>
                <w:rFonts w:ascii="Aptos" w:hAnsi="Aptos"/>
                <w:b w:val="0"/>
                <w:sz w:val="17"/>
              </w:rPr>
              <w:t>Cafe-RT1</w:t>
            </w:r>
          </w:p>
        </w:tc>
        <w:tc>
          <w:tcPr>
            <w:tcW w:type="dxa" w:w="1656"/>
            <w:vAlign w:val="center"/>
          </w:tcPr>
          <w:p>
            <w:r/>
            <w:r>
              <w:rPr>
                <w:rFonts w:ascii="Aptos" w:hAnsi="Aptos"/>
                <w:b w:val="0"/>
                <w:sz w:val="17"/>
              </w:rPr>
              <w:t>G0/0/0</w:t>
            </w:r>
          </w:p>
        </w:tc>
        <w:tc>
          <w:tcPr>
            <w:tcW w:type="dxa" w:w="3024"/>
            <w:vAlign w:val="center"/>
          </w:tcPr>
          <w:p>
            <w:r/>
            <w:r>
              <w:rPr>
                <w:rFonts w:ascii="Aptos" w:hAnsi="Aptos"/>
                <w:b w:val="0"/>
                <w:sz w:val="17"/>
              </w:rPr>
              <w:t>192.168.1.1/24</w:t>
            </w:r>
          </w:p>
        </w:tc>
        <w:tc>
          <w:tcPr>
            <w:tcW w:type="dxa" w:w="3312"/>
            <w:vAlign w:val="center"/>
          </w:tcPr>
          <w:p>
            <w:r/>
            <w:r>
              <w:rPr>
                <w:rFonts w:ascii="Aptos" w:hAnsi="Aptos"/>
                <w:b w:val="0"/>
                <w:sz w:val="17"/>
              </w:rPr>
              <w:t>Coffee House LAN</w:t>
            </w:r>
          </w:p>
        </w:tc>
      </w:tr>
      <w:tr>
        <w:tc>
          <w:tcPr>
            <w:tcW w:type="dxa" w:w="1800"/>
            <w:vAlign w:val="center"/>
          </w:tcPr>
          <w:p>
            <w:r/>
            <w:r>
              <w:rPr>
                <w:rFonts w:ascii="Aptos" w:hAnsi="Aptos"/>
                <w:b w:val="0"/>
                <w:sz w:val="17"/>
              </w:rPr>
              <w:t>Cafe-RT1</w:t>
            </w:r>
          </w:p>
        </w:tc>
        <w:tc>
          <w:tcPr>
            <w:tcW w:type="dxa" w:w="1656"/>
            <w:vAlign w:val="center"/>
          </w:tcPr>
          <w:p>
            <w:r/>
            <w:r>
              <w:rPr>
                <w:rFonts w:ascii="Aptos" w:hAnsi="Aptos"/>
                <w:b w:val="0"/>
                <w:sz w:val="17"/>
              </w:rPr>
              <w:t>G0/0/1</w:t>
            </w:r>
          </w:p>
        </w:tc>
        <w:tc>
          <w:tcPr>
            <w:tcW w:type="dxa" w:w="3024"/>
            <w:vAlign w:val="center"/>
          </w:tcPr>
          <w:p>
            <w:r/>
            <w:r>
              <w:rPr>
                <w:rFonts w:ascii="Aptos" w:hAnsi="Aptos"/>
                <w:b w:val="0"/>
                <w:sz w:val="17"/>
              </w:rPr>
              <w:t>10.0.0.1/24</w:t>
            </w:r>
          </w:p>
        </w:tc>
        <w:tc>
          <w:tcPr>
            <w:tcW w:type="dxa" w:w="3312"/>
            <w:vAlign w:val="center"/>
          </w:tcPr>
          <w:p>
            <w:r/>
            <w:r>
              <w:rPr>
                <w:rFonts w:ascii="Aptos" w:hAnsi="Aptos"/>
                <w:b w:val="0"/>
                <w:sz w:val="17"/>
              </w:rPr>
              <w:t>EIGRP neighbor link</w:t>
            </w:r>
          </w:p>
        </w:tc>
      </w:tr>
      <w:tr>
        <w:tc>
          <w:tcPr>
            <w:tcW w:type="dxa" w:w="1800"/>
            <w:vAlign w:val="center"/>
          </w:tcPr>
          <w:p>
            <w:r/>
            <w:r>
              <w:rPr>
                <w:rFonts w:ascii="Aptos" w:hAnsi="Aptos"/>
                <w:b w:val="0"/>
                <w:sz w:val="17"/>
              </w:rPr>
              <w:t>Fallout-RT1</w:t>
            </w:r>
          </w:p>
        </w:tc>
        <w:tc>
          <w:tcPr>
            <w:tcW w:type="dxa" w:w="1656"/>
            <w:vAlign w:val="center"/>
          </w:tcPr>
          <w:p>
            <w:r/>
            <w:r>
              <w:rPr>
                <w:rFonts w:ascii="Aptos" w:hAnsi="Aptos"/>
                <w:b w:val="0"/>
                <w:sz w:val="17"/>
              </w:rPr>
              <w:t>G0/0/1</w:t>
            </w:r>
          </w:p>
        </w:tc>
        <w:tc>
          <w:tcPr>
            <w:tcW w:type="dxa" w:w="3024"/>
            <w:vAlign w:val="center"/>
          </w:tcPr>
          <w:p>
            <w:r/>
            <w:r>
              <w:rPr>
                <w:rFonts w:ascii="Aptos" w:hAnsi="Aptos"/>
                <w:b w:val="0"/>
                <w:sz w:val="17"/>
              </w:rPr>
              <w:t>10.0.0.2/24</w:t>
            </w:r>
          </w:p>
        </w:tc>
        <w:tc>
          <w:tcPr>
            <w:tcW w:type="dxa" w:w="3312"/>
            <w:vAlign w:val="center"/>
          </w:tcPr>
          <w:p>
            <w:r/>
            <w:r>
              <w:rPr>
                <w:rFonts w:ascii="Aptos" w:hAnsi="Aptos"/>
                <w:b w:val="0"/>
                <w:sz w:val="17"/>
              </w:rPr>
              <w:t>EIGRP neighbor link</w:t>
            </w:r>
          </w:p>
        </w:tc>
      </w:tr>
      <w:tr>
        <w:tc>
          <w:tcPr>
            <w:tcW w:type="dxa" w:w="1800"/>
            <w:vAlign w:val="center"/>
          </w:tcPr>
          <w:p>
            <w:r/>
            <w:r>
              <w:rPr>
                <w:rFonts w:ascii="Aptos" w:hAnsi="Aptos"/>
                <w:b w:val="0"/>
                <w:sz w:val="17"/>
              </w:rPr>
              <w:t>Fallout-RT1</w:t>
            </w:r>
          </w:p>
        </w:tc>
        <w:tc>
          <w:tcPr>
            <w:tcW w:type="dxa" w:w="1656"/>
            <w:vAlign w:val="center"/>
          </w:tcPr>
          <w:p>
            <w:r/>
            <w:r>
              <w:rPr>
                <w:rFonts w:ascii="Aptos" w:hAnsi="Aptos"/>
                <w:b w:val="0"/>
                <w:sz w:val="17"/>
              </w:rPr>
              <w:t>G0/0/0</w:t>
            </w:r>
          </w:p>
        </w:tc>
        <w:tc>
          <w:tcPr>
            <w:tcW w:type="dxa" w:w="3024"/>
            <w:vAlign w:val="center"/>
          </w:tcPr>
          <w:p>
            <w:r/>
            <w:r>
              <w:rPr>
                <w:rFonts w:ascii="Aptos" w:hAnsi="Aptos"/>
                <w:b w:val="0"/>
                <w:sz w:val="17"/>
              </w:rPr>
              <w:t>192.168.3.1/24</w:t>
            </w:r>
          </w:p>
        </w:tc>
        <w:tc>
          <w:tcPr>
            <w:tcW w:type="dxa" w:w="3312"/>
            <w:vAlign w:val="center"/>
          </w:tcPr>
          <w:p>
            <w:r/>
            <w:r>
              <w:rPr>
                <w:rFonts w:ascii="Aptos" w:hAnsi="Aptos"/>
                <w:b w:val="0"/>
                <w:sz w:val="17"/>
              </w:rPr>
              <w:t>Fallout LAN</w:t>
            </w:r>
          </w:p>
        </w:tc>
      </w:tr>
      <w:tr>
        <w:tc>
          <w:tcPr>
            <w:tcW w:type="dxa" w:w="1800"/>
            <w:vAlign w:val="center"/>
          </w:tcPr>
          <w:p>
            <w:r/>
            <w:r>
              <w:rPr>
                <w:rFonts w:ascii="Aptos" w:hAnsi="Aptos"/>
                <w:b w:val="0"/>
                <w:sz w:val="17"/>
              </w:rPr>
              <w:t>Fallout-LAN-SW</w:t>
            </w:r>
          </w:p>
        </w:tc>
        <w:tc>
          <w:tcPr>
            <w:tcW w:type="dxa" w:w="1656"/>
            <w:vAlign w:val="center"/>
          </w:tcPr>
          <w:p>
            <w:r/>
            <w:r>
              <w:rPr>
                <w:rFonts w:ascii="Aptos" w:hAnsi="Aptos"/>
                <w:b w:val="0"/>
                <w:sz w:val="17"/>
              </w:rPr>
              <w:t>VLAN 1 (optional)</w:t>
            </w:r>
          </w:p>
        </w:tc>
        <w:tc>
          <w:tcPr>
            <w:tcW w:type="dxa" w:w="3024"/>
            <w:vAlign w:val="center"/>
          </w:tcPr>
          <w:p>
            <w:r/>
            <w:r>
              <w:rPr>
                <w:rFonts w:ascii="Aptos" w:hAnsi="Aptos"/>
                <w:b w:val="0"/>
                <w:sz w:val="17"/>
              </w:rPr>
              <w:t>192.168.3.2/24</w:t>
            </w:r>
          </w:p>
        </w:tc>
        <w:tc>
          <w:tcPr>
            <w:tcW w:type="dxa" w:w="3312"/>
            <w:vAlign w:val="center"/>
          </w:tcPr>
          <w:p>
            <w:r/>
            <w:r>
              <w:rPr>
                <w:rFonts w:ascii="Aptos" w:hAnsi="Aptos"/>
                <w:b w:val="0"/>
                <w:sz w:val="17"/>
              </w:rPr>
              <w:t>GW 192.168.3.1</w:t>
            </w:r>
          </w:p>
        </w:tc>
      </w:tr>
      <w:tr>
        <w:tc>
          <w:tcPr>
            <w:tcW w:type="dxa" w:w="1800"/>
            <w:vAlign w:val="center"/>
          </w:tcPr>
          <w:p>
            <w:r/>
            <w:r>
              <w:rPr>
                <w:rFonts w:ascii="Aptos" w:hAnsi="Aptos"/>
                <w:b w:val="0"/>
                <w:sz w:val="17"/>
              </w:rPr>
              <w:t>PC1</w:t>
            </w:r>
          </w:p>
        </w:tc>
        <w:tc>
          <w:tcPr>
            <w:tcW w:type="dxa" w:w="1656"/>
            <w:vAlign w:val="center"/>
          </w:tcPr>
          <w:p>
            <w:r/>
            <w:r>
              <w:rPr>
                <w:rFonts w:ascii="Aptos" w:hAnsi="Aptos"/>
                <w:b w:val="0"/>
                <w:sz w:val="17"/>
              </w:rPr>
              <w:t>Fa0</w:t>
            </w:r>
          </w:p>
        </w:tc>
        <w:tc>
          <w:tcPr>
            <w:tcW w:type="dxa" w:w="3024"/>
            <w:vAlign w:val="center"/>
          </w:tcPr>
          <w:p>
            <w:r/>
            <w:r>
              <w:rPr>
                <w:rFonts w:ascii="Aptos" w:hAnsi="Aptos"/>
                <w:b w:val="0"/>
                <w:sz w:val="17"/>
              </w:rPr>
              <w:t>192.168.3.101/24</w:t>
            </w:r>
          </w:p>
        </w:tc>
        <w:tc>
          <w:tcPr>
            <w:tcW w:type="dxa" w:w="3312"/>
            <w:vAlign w:val="center"/>
          </w:tcPr>
          <w:p>
            <w:r/>
            <w:r>
              <w:rPr>
                <w:rFonts w:ascii="Aptos" w:hAnsi="Aptos"/>
                <w:b w:val="0"/>
                <w:sz w:val="17"/>
              </w:rPr>
              <w:t>GW 192.168.3.1</w:t>
            </w:r>
          </w:p>
        </w:tc>
      </w:tr>
      <w:tr>
        <w:tc>
          <w:tcPr>
            <w:tcW w:type="dxa" w:w="1800"/>
            <w:vAlign w:val="center"/>
          </w:tcPr>
          <w:p>
            <w:r/>
            <w:r>
              <w:rPr>
                <w:rFonts w:ascii="Aptos" w:hAnsi="Aptos"/>
                <w:b w:val="0"/>
                <w:sz w:val="17"/>
              </w:rPr>
              <w:t>Laptop1</w:t>
            </w:r>
          </w:p>
        </w:tc>
        <w:tc>
          <w:tcPr>
            <w:tcW w:type="dxa" w:w="1656"/>
            <w:vAlign w:val="center"/>
          </w:tcPr>
          <w:p>
            <w:r/>
            <w:r>
              <w:rPr>
                <w:rFonts w:ascii="Aptos" w:hAnsi="Aptos"/>
                <w:b w:val="0"/>
                <w:sz w:val="17"/>
              </w:rPr>
              <w:t>Fa0</w:t>
            </w:r>
          </w:p>
        </w:tc>
        <w:tc>
          <w:tcPr>
            <w:tcW w:type="dxa" w:w="3024"/>
            <w:vAlign w:val="center"/>
          </w:tcPr>
          <w:p>
            <w:r/>
            <w:r>
              <w:rPr>
                <w:rFonts w:ascii="Aptos" w:hAnsi="Aptos"/>
                <w:b w:val="0"/>
                <w:sz w:val="17"/>
              </w:rPr>
              <w:t>Suggested: 192.168.3.102/24</w:t>
            </w:r>
          </w:p>
        </w:tc>
        <w:tc>
          <w:tcPr>
            <w:tcW w:type="dxa" w:w="3312"/>
            <w:vAlign w:val="center"/>
          </w:tcPr>
          <w:p>
            <w:r/>
            <w:r>
              <w:rPr>
                <w:rFonts w:ascii="Aptos" w:hAnsi="Aptos"/>
                <w:b w:val="0"/>
                <w:sz w:val="17"/>
              </w:rPr>
              <w:t>GW 192.168.3.1</w:t>
            </w:r>
          </w:p>
        </w:tc>
      </w:tr>
    </w:tbl>
    <w:p/>
    <w:p>
      <w:pPr>
        <w:pStyle w:val="Heading1"/>
      </w:pPr>
      <w:r>
        <w:t>3. Place and cable the devices</w:t>
      </w:r>
    </w:p>
    <w:p>
      <w:pPr>
        <w:pStyle w:val="ListNumber"/>
      </w:pPr>
      <w:r>
        <w:t>Place two ISR 4321 routers, two 2960 switches, PC0, PC1, and two laptops in the Logical workspace.</w:t>
      </w:r>
    </w:p>
    <w:p>
      <w:pPr>
        <w:pStyle w:val="ListNumber"/>
      </w:pPr>
      <w:r>
        <w:t>Rename the devices Cafe-RT1, Fallout-RT1, Cafe-LAN-SW, Fallout-LAN-SW, PC0, PC1, Laptop0, and Laptop1.</w:t>
      </w:r>
    </w:p>
    <w:p>
      <w:pPr>
        <w:pStyle w:val="ListNumber"/>
      </w:pPr>
      <w:r>
        <w:t>Use copper straight-through (or Automatic Connection) for end-device-to-switch and switch-to-router links.</w:t>
      </w:r>
    </w:p>
    <w:p>
      <w:pPr>
        <w:pStyle w:val="ListNumber"/>
      </w:pPr>
      <w:r>
        <w:t>Connect Cafe-RT1 G0/0/1 directly to Fallout-RT1 G0/0/1. Packet Tracer Automatic Connection is acceptable.</w:t>
      </w:r>
    </w:p>
    <w:p>
      <w:pPr>
        <w:pStyle w:val="ListNumber"/>
      </w:pPr>
      <w:r>
        <w:t>Wait for green link indicators. Router interfaces require the no shutdown command.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vAlign w:val="center"/>
            <w:shd w:fill="1F4E79"/>
          </w:tcPr>
          <w:p>
            <w:r/>
            <w:r>
              <w:rPr>
                <w:rFonts w:ascii="Aptos" w:hAnsi="Aptos"/>
                <w:b/>
                <w:color w:val="FFFFFF"/>
                <w:sz w:val="18"/>
              </w:rPr>
              <w:t>From</w:t>
            </w:r>
          </w:p>
        </w:tc>
        <w:tc>
          <w:tcPr>
            <w:tcW w:type="dxa" w:w="1440"/>
            <w:vAlign w:val="center"/>
            <w:shd w:fill="1F4E79"/>
          </w:tcPr>
          <w:p>
            <w:r/>
            <w:r>
              <w:rPr>
                <w:rFonts w:ascii="Aptos" w:hAnsi="Aptos"/>
                <w:b/>
                <w:color w:val="FFFFFF"/>
                <w:sz w:val="18"/>
              </w:rPr>
              <w:t>Port</w:t>
            </w:r>
          </w:p>
        </w:tc>
        <w:tc>
          <w:tcPr>
            <w:tcW w:type="dxa" w:w="2376"/>
            <w:vAlign w:val="center"/>
            <w:shd w:fill="1F4E79"/>
          </w:tcPr>
          <w:p>
            <w:r/>
            <w:r>
              <w:rPr>
                <w:rFonts w:ascii="Aptos" w:hAnsi="Aptos"/>
                <w:b/>
                <w:color w:val="FFFFFF"/>
                <w:sz w:val="18"/>
              </w:rPr>
              <w:t>To</w:t>
            </w:r>
          </w:p>
        </w:tc>
        <w:tc>
          <w:tcPr>
            <w:tcW w:type="dxa" w:w="1440"/>
            <w:vAlign w:val="center"/>
            <w:shd w:fill="1F4E79"/>
          </w:tcPr>
          <w:p>
            <w:r/>
            <w:r>
              <w:rPr>
                <w:rFonts w:ascii="Aptos" w:hAnsi="Aptos"/>
                <w:b/>
                <w:color w:val="FFFFFF"/>
                <w:sz w:val="18"/>
              </w:rPr>
              <w:t>Port</w:t>
            </w:r>
          </w:p>
        </w:tc>
      </w:tr>
      <w:tr>
        <w:tc>
          <w:tcPr>
            <w:tcW w:type="dxa" w:w="2088"/>
            <w:vAlign w:val="center"/>
          </w:tcPr>
          <w:p>
            <w:r/>
            <w:r>
              <w:rPr>
                <w:rFonts w:ascii="Aptos" w:hAnsi="Aptos"/>
                <w:b w:val="0"/>
                <w:sz w:val="17"/>
              </w:rPr>
              <w:t>PC0</w:t>
            </w:r>
          </w:p>
        </w:tc>
        <w:tc>
          <w:tcPr>
            <w:tcW w:type="dxa" w:w="1440"/>
            <w:vAlign w:val="center"/>
          </w:tcPr>
          <w:p>
            <w:r/>
            <w:r>
              <w:rPr>
                <w:rFonts w:ascii="Aptos" w:hAnsi="Aptos"/>
                <w:b w:val="0"/>
                <w:sz w:val="17"/>
              </w:rPr>
              <w:t>Fa0</w:t>
            </w:r>
          </w:p>
        </w:tc>
        <w:tc>
          <w:tcPr>
            <w:tcW w:type="dxa" w:w="2376"/>
            <w:vAlign w:val="center"/>
          </w:tcPr>
          <w:p>
            <w:r/>
            <w:r>
              <w:rPr>
                <w:rFonts w:ascii="Aptos" w:hAnsi="Aptos"/>
                <w:b w:val="0"/>
                <w:sz w:val="17"/>
              </w:rPr>
              <w:t>Cafe-LAN-SW</w:t>
            </w:r>
          </w:p>
        </w:tc>
        <w:tc>
          <w:tcPr>
            <w:tcW w:type="dxa" w:w="1440"/>
            <w:vAlign w:val="center"/>
          </w:tcPr>
          <w:p>
            <w:r/>
            <w:r>
              <w:rPr>
                <w:rFonts w:ascii="Aptos" w:hAnsi="Aptos"/>
                <w:b w:val="0"/>
                <w:sz w:val="17"/>
              </w:rPr>
              <w:t>Fa0/2</w:t>
            </w:r>
          </w:p>
        </w:tc>
      </w:tr>
      <w:tr>
        <w:tc>
          <w:tcPr>
            <w:tcW w:type="dxa" w:w="2088"/>
            <w:vAlign w:val="center"/>
          </w:tcPr>
          <w:p>
            <w:r/>
            <w:r>
              <w:rPr>
                <w:rFonts w:ascii="Aptos" w:hAnsi="Aptos"/>
                <w:b w:val="0"/>
                <w:sz w:val="17"/>
              </w:rPr>
              <w:t>Laptop0</w:t>
            </w:r>
          </w:p>
        </w:tc>
        <w:tc>
          <w:tcPr>
            <w:tcW w:type="dxa" w:w="1440"/>
            <w:vAlign w:val="center"/>
          </w:tcPr>
          <w:p>
            <w:r/>
            <w:r>
              <w:rPr>
                <w:rFonts w:ascii="Aptos" w:hAnsi="Aptos"/>
                <w:b w:val="0"/>
                <w:sz w:val="17"/>
              </w:rPr>
              <w:t>Fa0</w:t>
            </w:r>
          </w:p>
        </w:tc>
        <w:tc>
          <w:tcPr>
            <w:tcW w:type="dxa" w:w="2376"/>
            <w:vAlign w:val="center"/>
          </w:tcPr>
          <w:p>
            <w:r/>
            <w:r>
              <w:rPr>
                <w:rFonts w:ascii="Aptos" w:hAnsi="Aptos"/>
                <w:b w:val="0"/>
                <w:sz w:val="17"/>
              </w:rPr>
              <w:t>Cafe-LAN-SW</w:t>
            </w:r>
          </w:p>
        </w:tc>
        <w:tc>
          <w:tcPr>
            <w:tcW w:type="dxa" w:w="1440"/>
            <w:vAlign w:val="center"/>
          </w:tcPr>
          <w:p>
            <w:r/>
            <w:r>
              <w:rPr>
                <w:rFonts w:ascii="Aptos" w:hAnsi="Aptos"/>
                <w:b w:val="0"/>
                <w:sz w:val="17"/>
              </w:rPr>
              <w:t>Fa0/3</w:t>
            </w:r>
          </w:p>
        </w:tc>
      </w:tr>
      <w:tr>
        <w:tc>
          <w:tcPr>
            <w:tcW w:type="dxa" w:w="2088"/>
            <w:vAlign w:val="center"/>
          </w:tcPr>
          <w:p>
            <w:r/>
            <w:r>
              <w:rPr>
                <w:rFonts w:ascii="Aptos" w:hAnsi="Aptos"/>
                <w:b w:val="0"/>
                <w:sz w:val="17"/>
              </w:rPr>
              <w:t>Cafe-LAN-SW</w:t>
            </w:r>
          </w:p>
        </w:tc>
        <w:tc>
          <w:tcPr>
            <w:tcW w:type="dxa" w:w="1440"/>
            <w:vAlign w:val="center"/>
          </w:tcPr>
          <w:p>
            <w:r/>
            <w:r>
              <w:rPr>
                <w:rFonts w:ascii="Aptos" w:hAnsi="Aptos"/>
                <w:b w:val="0"/>
                <w:sz w:val="17"/>
              </w:rPr>
              <w:t>Fa0/1</w:t>
            </w:r>
          </w:p>
        </w:tc>
        <w:tc>
          <w:tcPr>
            <w:tcW w:type="dxa" w:w="2376"/>
            <w:vAlign w:val="center"/>
          </w:tcPr>
          <w:p>
            <w:r/>
            <w:r>
              <w:rPr>
                <w:rFonts w:ascii="Aptos" w:hAnsi="Aptos"/>
                <w:b w:val="0"/>
                <w:sz w:val="17"/>
              </w:rPr>
              <w:t>Cafe-RT1</w:t>
            </w:r>
          </w:p>
        </w:tc>
        <w:tc>
          <w:tcPr>
            <w:tcW w:type="dxa" w:w="1440"/>
            <w:vAlign w:val="center"/>
          </w:tcPr>
          <w:p>
            <w:r/>
            <w:r>
              <w:rPr>
                <w:rFonts w:ascii="Aptos" w:hAnsi="Aptos"/>
                <w:b w:val="0"/>
                <w:sz w:val="17"/>
              </w:rPr>
              <w:t>G0/0/0</w:t>
            </w:r>
          </w:p>
        </w:tc>
      </w:tr>
      <w:tr>
        <w:tc>
          <w:tcPr>
            <w:tcW w:type="dxa" w:w="2088"/>
            <w:vAlign w:val="center"/>
          </w:tcPr>
          <w:p>
            <w:r/>
            <w:r>
              <w:rPr>
                <w:rFonts w:ascii="Aptos" w:hAnsi="Aptos"/>
                <w:b w:val="0"/>
                <w:sz w:val="17"/>
              </w:rPr>
              <w:t>Cafe-RT1</w:t>
            </w:r>
          </w:p>
        </w:tc>
        <w:tc>
          <w:tcPr>
            <w:tcW w:type="dxa" w:w="1440"/>
            <w:vAlign w:val="center"/>
          </w:tcPr>
          <w:p>
            <w:r/>
            <w:r>
              <w:rPr>
                <w:rFonts w:ascii="Aptos" w:hAnsi="Aptos"/>
                <w:b w:val="0"/>
                <w:sz w:val="17"/>
              </w:rPr>
              <w:t>G0/0/1</w:t>
            </w:r>
          </w:p>
        </w:tc>
        <w:tc>
          <w:tcPr>
            <w:tcW w:type="dxa" w:w="2376"/>
            <w:vAlign w:val="center"/>
          </w:tcPr>
          <w:p>
            <w:r/>
            <w:r>
              <w:rPr>
                <w:rFonts w:ascii="Aptos" w:hAnsi="Aptos"/>
                <w:b w:val="0"/>
                <w:sz w:val="17"/>
              </w:rPr>
              <w:t>Fallout-RT1</w:t>
            </w:r>
          </w:p>
        </w:tc>
        <w:tc>
          <w:tcPr>
            <w:tcW w:type="dxa" w:w="1440"/>
            <w:vAlign w:val="center"/>
          </w:tcPr>
          <w:p>
            <w:r/>
            <w:r>
              <w:rPr>
                <w:rFonts w:ascii="Aptos" w:hAnsi="Aptos"/>
                <w:b w:val="0"/>
                <w:sz w:val="17"/>
              </w:rPr>
              <w:t>G0/0/1</w:t>
            </w:r>
          </w:p>
        </w:tc>
      </w:tr>
      <w:tr>
        <w:tc>
          <w:tcPr>
            <w:tcW w:type="dxa" w:w="2088"/>
            <w:vAlign w:val="center"/>
          </w:tcPr>
          <w:p>
            <w:r/>
            <w:r>
              <w:rPr>
                <w:rFonts w:ascii="Aptos" w:hAnsi="Aptos"/>
                <w:b w:val="0"/>
                <w:sz w:val="17"/>
              </w:rPr>
              <w:t>Fallout-RT1</w:t>
            </w:r>
          </w:p>
        </w:tc>
        <w:tc>
          <w:tcPr>
            <w:tcW w:type="dxa" w:w="1440"/>
            <w:vAlign w:val="center"/>
          </w:tcPr>
          <w:p>
            <w:r/>
            <w:r>
              <w:rPr>
                <w:rFonts w:ascii="Aptos" w:hAnsi="Aptos"/>
                <w:b w:val="0"/>
                <w:sz w:val="17"/>
              </w:rPr>
              <w:t>G0/0/0</w:t>
            </w:r>
          </w:p>
        </w:tc>
        <w:tc>
          <w:tcPr>
            <w:tcW w:type="dxa" w:w="2376"/>
            <w:vAlign w:val="center"/>
          </w:tcPr>
          <w:p>
            <w:r/>
            <w:r>
              <w:rPr>
                <w:rFonts w:ascii="Aptos" w:hAnsi="Aptos"/>
                <w:b w:val="0"/>
                <w:sz w:val="17"/>
              </w:rPr>
              <w:t>Fallout-LAN-SW</w:t>
            </w:r>
          </w:p>
        </w:tc>
        <w:tc>
          <w:tcPr>
            <w:tcW w:type="dxa" w:w="1440"/>
            <w:vAlign w:val="center"/>
          </w:tcPr>
          <w:p>
            <w:r/>
            <w:r>
              <w:rPr>
                <w:rFonts w:ascii="Aptos" w:hAnsi="Aptos"/>
                <w:b w:val="0"/>
                <w:sz w:val="17"/>
              </w:rPr>
              <w:t>Fa0/1</w:t>
            </w:r>
          </w:p>
        </w:tc>
      </w:tr>
      <w:tr>
        <w:tc>
          <w:tcPr>
            <w:tcW w:type="dxa" w:w="2088"/>
            <w:vAlign w:val="center"/>
          </w:tcPr>
          <w:p>
            <w:r/>
            <w:r>
              <w:rPr>
                <w:rFonts w:ascii="Aptos" w:hAnsi="Aptos"/>
                <w:b w:val="0"/>
                <w:sz w:val="17"/>
              </w:rPr>
              <w:t>Fallout-LAN-SW</w:t>
            </w:r>
          </w:p>
        </w:tc>
        <w:tc>
          <w:tcPr>
            <w:tcW w:type="dxa" w:w="1440"/>
            <w:vAlign w:val="center"/>
          </w:tcPr>
          <w:p>
            <w:r/>
            <w:r>
              <w:rPr>
                <w:rFonts w:ascii="Aptos" w:hAnsi="Aptos"/>
                <w:b w:val="0"/>
                <w:sz w:val="17"/>
              </w:rPr>
              <w:t>Fa0/2</w:t>
            </w:r>
          </w:p>
        </w:tc>
        <w:tc>
          <w:tcPr>
            <w:tcW w:type="dxa" w:w="2376"/>
            <w:vAlign w:val="center"/>
          </w:tcPr>
          <w:p>
            <w:r/>
            <w:r>
              <w:rPr>
                <w:rFonts w:ascii="Aptos" w:hAnsi="Aptos"/>
                <w:b w:val="0"/>
                <w:sz w:val="17"/>
              </w:rPr>
              <w:t>PC1</w:t>
            </w:r>
          </w:p>
        </w:tc>
        <w:tc>
          <w:tcPr>
            <w:tcW w:type="dxa" w:w="1440"/>
            <w:vAlign w:val="center"/>
          </w:tcPr>
          <w:p>
            <w:r/>
            <w:r>
              <w:rPr>
                <w:rFonts w:ascii="Aptos" w:hAnsi="Aptos"/>
                <w:b w:val="0"/>
                <w:sz w:val="17"/>
              </w:rPr>
              <w:t>Fa0</w:t>
            </w:r>
          </w:p>
        </w:tc>
      </w:tr>
      <w:tr>
        <w:tc>
          <w:tcPr>
            <w:tcW w:type="dxa" w:w="2088"/>
            <w:vAlign w:val="center"/>
          </w:tcPr>
          <w:p>
            <w:r/>
            <w:r>
              <w:rPr>
                <w:rFonts w:ascii="Aptos" w:hAnsi="Aptos"/>
                <w:b w:val="0"/>
                <w:sz w:val="17"/>
              </w:rPr>
              <w:t>Fallout-LAN-SW</w:t>
            </w:r>
          </w:p>
        </w:tc>
        <w:tc>
          <w:tcPr>
            <w:tcW w:type="dxa" w:w="1440"/>
            <w:vAlign w:val="center"/>
          </w:tcPr>
          <w:p>
            <w:r/>
            <w:r>
              <w:rPr>
                <w:rFonts w:ascii="Aptos" w:hAnsi="Aptos"/>
                <w:b w:val="0"/>
                <w:sz w:val="17"/>
              </w:rPr>
              <w:t>Fa0/3</w:t>
            </w:r>
          </w:p>
        </w:tc>
        <w:tc>
          <w:tcPr>
            <w:tcW w:type="dxa" w:w="2376"/>
            <w:vAlign w:val="center"/>
          </w:tcPr>
          <w:p>
            <w:r/>
            <w:r>
              <w:rPr>
                <w:rFonts w:ascii="Aptos" w:hAnsi="Aptos"/>
                <w:b w:val="0"/>
                <w:sz w:val="17"/>
              </w:rPr>
              <w:t>Laptop1</w:t>
            </w:r>
          </w:p>
        </w:tc>
        <w:tc>
          <w:tcPr>
            <w:tcW w:type="dxa" w:w="1440"/>
            <w:vAlign w:val="center"/>
          </w:tcPr>
          <w:p>
            <w:r/>
            <w:r>
              <w:rPr>
                <w:rFonts w:ascii="Aptos" w:hAnsi="Aptos"/>
                <w:b w:val="0"/>
                <w:sz w:val="17"/>
              </w:rPr>
              <w:t>Fa0</w:t>
            </w:r>
          </w:p>
        </w:tc>
      </w:tr>
    </w:tbl>
    <w:p/>
    <w:p>
      <w:pPr>
        <w:pStyle w:val="Heading1"/>
      </w:pPr>
      <w:r>
        <w:t>4. Configure endpoints and Layer 2 switches</w:t>
      </w:r>
    </w:p>
    <w:p>
      <w:pPr>
        <w:pStyle w:val="Heading2"/>
      </w:pPr>
      <w:r>
        <w:t>PC0 and PC1</w:t>
      </w:r>
    </w:p>
    <w:p>
      <w:r>
        <w:t>Packet Tracer PC-PT devices use Desktop &gt; IP Configuration. Enter: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center"/>
            <w:shd w:fill="1F4E79"/>
          </w:tcPr>
          <w:p>
            <w:r/>
            <w:r>
              <w:rPr>
                <w:rFonts w:ascii="Aptos" w:hAnsi="Aptos"/>
                <w:b/>
                <w:color w:val="FFFFFF"/>
                <w:sz w:val="18"/>
              </w:rPr>
              <w:t>Host</w:t>
            </w:r>
          </w:p>
        </w:tc>
        <w:tc>
          <w:tcPr>
            <w:tcW w:type="dxa" w:w="2592"/>
            <w:vAlign w:val="center"/>
            <w:shd w:fill="1F4E79"/>
          </w:tcPr>
          <w:p>
            <w:r/>
            <w:r>
              <w:rPr>
                <w:rFonts w:ascii="Aptos" w:hAnsi="Aptos"/>
                <w:b/>
                <w:color w:val="FFFFFF"/>
                <w:sz w:val="18"/>
              </w:rPr>
              <w:t>IP address</w:t>
            </w:r>
          </w:p>
        </w:tc>
        <w:tc>
          <w:tcPr>
            <w:tcW w:type="dxa" w:w="2592"/>
            <w:vAlign w:val="center"/>
            <w:shd w:fill="1F4E79"/>
          </w:tcPr>
          <w:p>
            <w:r/>
            <w:r>
              <w:rPr>
                <w:rFonts w:ascii="Aptos" w:hAnsi="Aptos"/>
                <w:b/>
                <w:color w:val="FFFFFF"/>
                <w:sz w:val="18"/>
              </w:rPr>
              <w:t>Subnet mask</w:t>
            </w:r>
          </w:p>
        </w:tc>
        <w:tc>
          <w:tcPr>
            <w:tcW w:type="dxa" w:w="2592"/>
            <w:vAlign w:val="center"/>
            <w:shd w:fill="1F4E79"/>
          </w:tcPr>
          <w:p>
            <w:r/>
            <w:r>
              <w:rPr>
                <w:rFonts w:ascii="Aptos" w:hAnsi="Aptos"/>
                <w:b/>
                <w:color w:val="FFFFFF"/>
                <w:sz w:val="18"/>
              </w:rPr>
              <w:t>Default gateway</w:t>
            </w:r>
          </w:p>
        </w:tc>
      </w:tr>
      <w:tr>
        <w:tc>
          <w:tcPr>
            <w:tcW w:type="dxa" w:w="1728"/>
            <w:vAlign w:val="center"/>
          </w:tcPr>
          <w:p>
            <w:r/>
            <w:r>
              <w:rPr>
                <w:rFonts w:ascii="Aptos" w:hAnsi="Aptos"/>
                <w:b w:val="0"/>
                <w:sz w:val="17"/>
              </w:rPr>
              <w:t>PC0</w:t>
            </w:r>
          </w:p>
        </w:tc>
        <w:tc>
          <w:tcPr>
            <w:tcW w:type="dxa" w:w="2592"/>
            <w:vAlign w:val="center"/>
          </w:tcPr>
          <w:p>
            <w:r/>
            <w:r>
              <w:rPr>
                <w:rFonts w:ascii="Aptos" w:hAnsi="Aptos"/>
                <w:b w:val="0"/>
                <w:sz w:val="17"/>
              </w:rPr>
              <w:t>192.168.1.51</w:t>
            </w:r>
          </w:p>
        </w:tc>
        <w:tc>
          <w:tcPr>
            <w:tcW w:type="dxa" w:w="2592"/>
            <w:vAlign w:val="center"/>
          </w:tcPr>
          <w:p>
            <w:r/>
            <w:r>
              <w:rPr>
                <w:rFonts w:ascii="Aptos" w:hAnsi="Aptos"/>
                <w:b w:val="0"/>
                <w:sz w:val="17"/>
              </w:rPr>
              <w:t>255.255.255.0</w:t>
            </w:r>
          </w:p>
        </w:tc>
        <w:tc>
          <w:tcPr>
            <w:tcW w:type="dxa" w:w="2592"/>
            <w:vAlign w:val="center"/>
          </w:tcPr>
          <w:p>
            <w:r/>
            <w:r>
              <w:rPr>
                <w:rFonts w:ascii="Aptos" w:hAnsi="Aptos"/>
                <w:b w:val="0"/>
                <w:sz w:val="17"/>
              </w:rPr>
              <w:t>192.168.1.1</w:t>
            </w:r>
          </w:p>
        </w:tc>
      </w:tr>
      <w:tr>
        <w:tc>
          <w:tcPr>
            <w:tcW w:type="dxa" w:w="1728"/>
            <w:vAlign w:val="center"/>
          </w:tcPr>
          <w:p>
            <w:r/>
            <w:r>
              <w:rPr>
                <w:rFonts w:ascii="Aptos" w:hAnsi="Aptos"/>
                <w:b w:val="0"/>
                <w:sz w:val="17"/>
              </w:rPr>
              <w:t>PC1</w:t>
            </w:r>
          </w:p>
        </w:tc>
        <w:tc>
          <w:tcPr>
            <w:tcW w:type="dxa" w:w="2592"/>
            <w:vAlign w:val="center"/>
          </w:tcPr>
          <w:p>
            <w:r/>
            <w:r>
              <w:rPr>
                <w:rFonts w:ascii="Aptos" w:hAnsi="Aptos"/>
                <w:b w:val="0"/>
                <w:sz w:val="17"/>
              </w:rPr>
              <w:t>192.168.3.101</w:t>
            </w:r>
          </w:p>
        </w:tc>
        <w:tc>
          <w:tcPr>
            <w:tcW w:type="dxa" w:w="2592"/>
            <w:vAlign w:val="center"/>
          </w:tcPr>
          <w:p>
            <w:r/>
            <w:r>
              <w:rPr>
                <w:rFonts w:ascii="Aptos" w:hAnsi="Aptos"/>
                <w:b w:val="0"/>
                <w:sz w:val="17"/>
              </w:rPr>
              <w:t>255.255.255.0</w:t>
            </w:r>
          </w:p>
        </w:tc>
        <w:tc>
          <w:tcPr>
            <w:tcW w:type="dxa" w:w="2592"/>
            <w:vAlign w:val="center"/>
          </w:tcPr>
          <w:p>
            <w:r/>
            <w:r>
              <w:rPr>
                <w:rFonts w:ascii="Aptos" w:hAnsi="Aptos"/>
                <w:b w:val="0"/>
                <w:sz w:val="17"/>
              </w:rPr>
              <w:t>192.168.3.1</w:t>
            </w:r>
          </w:p>
        </w:tc>
      </w:tr>
    </w:tbl>
    <w:p/>
    <w:p>
      <w:r>
        <w:t>Verify from each PC command prompt:</w:t>
      </w:r>
    </w:p>
    <w:p>
      <w:pPr>
        <w:pStyle w:val="CLI"/>
        <w:keepLines/>
        <w:shd w:fill="F3F6F8"/>
      </w:pPr>
      <w:r>
        <w:rPr>
          <w:rFonts w:ascii="Consolas" w:hAnsi="Consolas"/>
          <w:sz w:val="17"/>
        </w:rPr>
        <w:t>ipconfig</w:t>
        <w:br/>
      </w:r>
    </w:p>
    <w:p>
      <w:pPr>
        <w:pStyle w:val="Heading2"/>
      </w:pPr>
      <w:r>
        <w:t>Cafe-LAN-SW</w:t>
      </w:r>
    </w:p>
    <w:p>
      <w:pPr>
        <w:pStyle w:val="CLI"/>
        <w:keepLines/>
        <w:shd w:fill="F3F6F8"/>
      </w:pPr>
      <w:r>
        <w:rPr>
          <w:rFonts w:ascii="Consolas" w:hAnsi="Consolas"/>
          <w:sz w:val="17"/>
        </w:rPr>
        <w:t>enable</w:t>
        <w:br/>
      </w:r>
      <w:r>
        <w:rPr>
          <w:rFonts w:ascii="Consolas" w:hAnsi="Consolas"/>
          <w:sz w:val="17"/>
        </w:rPr>
        <w:t>configure terminal</w:t>
        <w:br/>
      </w:r>
      <w:r>
        <w:rPr>
          <w:rFonts w:ascii="Consolas" w:hAnsi="Consolas"/>
          <w:sz w:val="17"/>
        </w:rPr>
        <w:t>hostname Cafe-LAN-SW</w:t>
        <w:br/>
      </w:r>
      <w:r>
        <w:rPr>
          <w:rFonts w:ascii="Consolas" w:hAnsi="Consolas"/>
          <w:sz w:val="17"/>
        </w:rPr>
        <w:t>no ip domain-lookup</w:t>
        <w:br/>
      </w:r>
      <w:r>
        <w:rPr>
          <w:rFonts w:ascii="Consolas" w:hAnsi="Consolas"/>
          <w:sz w:val="17"/>
        </w:rPr>
        <w:t>interface fastethernet0/1</w:t>
        <w:br/>
      </w:r>
      <w:r>
        <w:rPr>
          <w:rFonts w:ascii="Consolas" w:hAnsi="Consolas"/>
          <w:sz w:val="17"/>
        </w:rPr>
        <w:t xml:space="preserve"> description Uplink to Cafe-RT1 G0/0/0</w:t>
        <w:br/>
      </w:r>
      <w:r>
        <w:rPr>
          <w:rFonts w:ascii="Consolas" w:hAnsi="Consolas"/>
          <w:sz w:val="17"/>
        </w:rPr>
        <w:t xml:space="preserve"> switchport mode access</w:t>
        <w:br/>
      </w:r>
      <w:r>
        <w:rPr>
          <w:rFonts w:ascii="Consolas" w:hAnsi="Consolas"/>
          <w:sz w:val="17"/>
        </w:rPr>
        <w:t xml:space="preserve"> no shutdown</w:t>
        <w:br/>
      </w:r>
      <w:r>
        <w:rPr>
          <w:rFonts w:ascii="Consolas" w:hAnsi="Consolas"/>
          <w:sz w:val="17"/>
        </w:rPr>
        <w:t>exit</w:t>
        <w:br/>
      </w:r>
      <w:r>
        <w:rPr>
          <w:rFonts w:ascii="Consolas" w:hAnsi="Consolas"/>
          <w:sz w:val="17"/>
        </w:rPr>
        <w:t>interface fastethernet0/2</w:t>
        <w:br/>
      </w:r>
      <w:r>
        <w:rPr>
          <w:rFonts w:ascii="Consolas" w:hAnsi="Consolas"/>
          <w:sz w:val="17"/>
        </w:rPr>
        <w:t xml:space="preserve"> description PC0 - 192.168.1.51</w:t>
        <w:br/>
      </w:r>
      <w:r>
        <w:rPr>
          <w:rFonts w:ascii="Consolas" w:hAnsi="Consolas"/>
          <w:sz w:val="17"/>
        </w:rPr>
        <w:t xml:space="preserve"> switchport mode access</w:t>
        <w:br/>
      </w:r>
      <w:r>
        <w:rPr>
          <w:rFonts w:ascii="Consolas" w:hAnsi="Consolas"/>
          <w:sz w:val="17"/>
        </w:rPr>
        <w:t xml:space="preserve"> spanning-tree portfast</w:t>
        <w:br/>
      </w:r>
      <w:r>
        <w:rPr>
          <w:rFonts w:ascii="Consolas" w:hAnsi="Consolas"/>
          <w:sz w:val="17"/>
        </w:rPr>
        <w:t xml:space="preserve"> no shutdown</w:t>
        <w:br/>
      </w:r>
      <w:r>
        <w:rPr>
          <w:rFonts w:ascii="Consolas" w:hAnsi="Consolas"/>
          <w:sz w:val="17"/>
        </w:rPr>
        <w:t>exit</w:t>
        <w:br/>
      </w:r>
      <w:r>
        <w:rPr>
          <w:rFonts w:ascii="Consolas" w:hAnsi="Consolas"/>
          <w:sz w:val="17"/>
        </w:rPr>
        <w:t>interface fastethernet0/3</w:t>
        <w:br/>
      </w:r>
      <w:r>
        <w:rPr>
          <w:rFonts w:ascii="Consolas" w:hAnsi="Consolas"/>
          <w:sz w:val="17"/>
        </w:rPr>
        <w:t xml:space="preserve"> description Laptop0</w:t>
        <w:br/>
      </w:r>
      <w:r>
        <w:rPr>
          <w:rFonts w:ascii="Consolas" w:hAnsi="Consolas"/>
          <w:sz w:val="17"/>
        </w:rPr>
        <w:t xml:space="preserve"> switchport mode access</w:t>
        <w:br/>
      </w:r>
      <w:r>
        <w:rPr>
          <w:rFonts w:ascii="Consolas" w:hAnsi="Consolas"/>
          <w:sz w:val="17"/>
        </w:rPr>
        <w:t xml:space="preserve"> spanning-tree portfast</w:t>
        <w:br/>
      </w:r>
      <w:r>
        <w:rPr>
          <w:rFonts w:ascii="Consolas" w:hAnsi="Consolas"/>
          <w:sz w:val="17"/>
        </w:rPr>
        <w:t xml:space="preserve"> no shutdown</w:t>
        <w:br/>
      </w:r>
      <w:r>
        <w:rPr>
          <w:rFonts w:ascii="Consolas" w:hAnsi="Consolas"/>
          <w:sz w:val="17"/>
        </w:rPr>
        <w:t>exit</w:t>
        <w:br/>
      </w:r>
      <w:r>
        <w:rPr>
          <w:rFonts w:ascii="Consolas" w:hAnsi="Consolas"/>
          <w:sz w:val="17"/>
        </w:rPr>
        <w:t>interface vlan 1</w:t>
        <w:br/>
      </w:r>
      <w:r>
        <w:rPr>
          <w:rFonts w:ascii="Consolas" w:hAnsi="Consolas"/>
          <w:sz w:val="17"/>
        </w:rPr>
        <w:t xml:space="preserve"> ip address 192.168.1.2 255.255.255.0</w:t>
        <w:br/>
      </w:r>
      <w:r>
        <w:rPr>
          <w:rFonts w:ascii="Consolas" w:hAnsi="Consolas"/>
          <w:sz w:val="17"/>
        </w:rPr>
        <w:t xml:space="preserve"> no shutdown</w:t>
        <w:br/>
      </w:r>
      <w:r>
        <w:rPr>
          <w:rFonts w:ascii="Consolas" w:hAnsi="Consolas"/>
          <w:sz w:val="17"/>
        </w:rPr>
        <w:t>exit</w:t>
        <w:br/>
      </w:r>
      <w:r>
        <w:rPr>
          <w:rFonts w:ascii="Consolas" w:hAnsi="Consolas"/>
          <w:sz w:val="17"/>
        </w:rPr>
        <w:t>ip default-gateway 192.168.1.1</w:t>
        <w:br/>
      </w:r>
      <w:r>
        <w:rPr>
          <w:rFonts w:ascii="Consolas" w:hAnsi="Consolas"/>
          <w:sz w:val="17"/>
        </w:rPr>
        <w:t>end</w:t>
        <w:br/>
      </w:r>
      <w:r>
        <w:rPr>
          <w:rFonts w:ascii="Consolas" w:hAnsi="Consolas"/>
          <w:sz w:val="17"/>
        </w:rPr>
        <w:t>copy running-config startup-config</w:t>
        <w:br/>
      </w:r>
    </w:p>
    <w:p>
      <w:pPr>
        <w:pStyle w:val="Heading2"/>
      </w:pPr>
      <w:r>
        <w:t>Fallout-LAN-SW</w:t>
      </w:r>
    </w:p>
    <w:p>
      <w:pPr>
        <w:pStyle w:val="CLI"/>
        <w:keepLines/>
        <w:shd w:fill="F3F6F8"/>
      </w:pPr>
      <w:r>
        <w:rPr>
          <w:rFonts w:ascii="Consolas" w:hAnsi="Consolas"/>
          <w:sz w:val="17"/>
        </w:rPr>
        <w:t>enable</w:t>
        <w:br/>
      </w:r>
      <w:r>
        <w:rPr>
          <w:rFonts w:ascii="Consolas" w:hAnsi="Consolas"/>
          <w:sz w:val="17"/>
        </w:rPr>
        <w:t>configure terminal</w:t>
        <w:br/>
      </w:r>
      <w:r>
        <w:rPr>
          <w:rFonts w:ascii="Consolas" w:hAnsi="Consolas"/>
          <w:sz w:val="17"/>
        </w:rPr>
        <w:t>hostname Fallout-LAN-SW</w:t>
        <w:br/>
      </w:r>
      <w:r>
        <w:rPr>
          <w:rFonts w:ascii="Consolas" w:hAnsi="Consolas"/>
          <w:sz w:val="17"/>
        </w:rPr>
        <w:t>no ip domain-lookup</w:t>
        <w:br/>
      </w:r>
      <w:r>
        <w:rPr>
          <w:rFonts w:ascii="Consolas" w:hAnsi="Consolas"/>
          <w:sz w:val="17"/>
        </w:rPr>
        <w:t>interface fastethernet0/1</w:t>
        <w:br/>
      </w:r>
      <w:r>
        <w:rPr>
          <w:rFonts w:ascii="Consolas" w:hAnsi="Consolas"/>
          <w:sz w:val="17"/>
        </w:rPr>
        <w:t xml:space="preserve"> description Uplink to Fallout-RT1 G0/0/0</w:t>
        <w:br/>
      </w:r>
      <w:r>
        <w:rPr>
          <w:rFonts w:ascii="Consolas" w:hAnsi="Consolas"/>
          <w:sz w:val="17"/>
        </w:rPr>
        <w:t xml:space="preserve"> switchport mode access</w:t>
        <w:br/>
      </w:r>
      <w:r>
        <w:rPr>
          <w:rFonts w:ascii="Consolas" w:hAnsi="Consolas"/>
          <w:sz w:val="17"/>
        </w:rPr>
        <w:t xml:space="preserve"> no shutdown</w:t>
        <w:br/>
      </w:r>
      <w:r>
        <w:rPr>
          <w:rFonts w:ascii="Consolas" w:hAnsi="Consolas"/>
          <w:sz w:val="17"/>
        </w:rPr>
        <w:t>exit</w:t>
        <w:br/>
      </w:r>
      <w:r>
        <w:rPr>
          <w:rFonts w:ascii="Consolas" w:hAnsi="Consolas"/>
          <w:sz w:val="17"/>
        </w:rPr>
        <w:t>interface fastethernet0/2</w:t>
        <w:br/>
      </w:r>
      <w:r>
        <w:rPr>
          <w:rFonts w:ascii="Consolas" w:hAnsi="Consolas"/>
          <w:sz w:val="17"/>
        </w:rPr>
        <w:t xml:space="preserve"> description PC1 - 192.168.3.101</w:t>
        <w:br/>
      </w:r>
      <w:r>
        <w:rPr>
          <w:rFonts w:ascii="Consolas" w:hAnsi="Consolas"/>
          <w:sz w:val="17"/>
        </w:rPr>
        <w:t xml:space="preserve"> switchport mode access</w:t>
        <w:br/>
      </w:r>
      <w:r>
        <w:rPr>
          <w:rFonts w:ascii="Consolas" w:hAnsi="Consolas"/>
          <w:sz w:val="17"/>
        </w:rPr>
        <w:t xml:space="preserve"> spanning-tree portfast</w:t>
        <w:br/>
      </w:r>
      <w:r>
        <w:rPr>
          <w:rFonts w:ascii="Consolas" w:hAnsi="Consolas"/>
          <w:sz w:val="17"/>
        </w:rPr>
        <w:t xml:space="preserve"> no shutdown</w:t>
        <w:br/>
      </w:r>
      <w:r>
        <w:rPr>
          <w:rFonts w:ascii="Consolas" w:hAnsi="Consolas"/>
          <w:sz w:val="17"/>
        </w:rPr>
        <w:t>exit</w:t>
        <w:br/>
      </w:r>
      <w:r>
        <w:rPr>
          <w:rFonts w:ascii="Consolas" w:hAnsi="Consolas"/>
          <w:sz w:val="17"/>
        </w:rPr>
        <w:t>interface fastethernet0/3</w:t>
        <w:br/>
      </w:r>
      <w:r>
        <w:rPr>
          <w:rFonts w:ascii="Consolas" w:hAnsi="Consolas"/>
          <w:sz w:val="17"/>
        </w:rPr>
        <w:t xml:space="preserve"> description Laptop1</w:t>
        <w:br/>
      </w:r>
      <w:r>
        <w:rPr>
          <w:rFonts w:ascii="Consolas" w:hAnsi="Consolas"/>
          <w:sz w:val="17"/>
        </w:rPr>
        <w:t xml:space="preserve"> switchport mode access</w:t>
        <w:br/>
      </w:r>
      <w:r>
        <w:rPr>
          <w:rFonts w:ascii="Consolas" w:hAnsi="Consolas"/>
          <w:sz w:val="17"/>
        </w:rPr>
        <w:t xml:space="preserve"> spanning-tree portfast</w:t>
        <w:br/>
      </w:r>
      <w:r>
        <w:rPr>
          <w:rFonts w:ascii="Consolas" w:hAnsi="Consolas"/>
          <w:sz w:val="17"/>
        </w:rPr>
        <w:t xml:space="preserve"> no shutdown</w:t>
        <w:br/>
      </w:r>
      <w:r>
        <w:rPr>
          <w:rFonts w:ascii="Consolas" w:hAnsi="Consolas"/>
          <w:sz w:val="17"/>
        </w:rPr>
        <w:t>exit</w:t>
        <w:br/>
      </w:r>
      <w:r>
        <w:rPr>
          <w:rFonts w:ascii="Consolas" w:hAnsi="Consolas"/>
          <w:sz w:val="17"/>
        </w:rPr>
        <w:t>interface vlan 1</w:t>
        <w:br/>
      </w:r>
      <w:r>
        <w:rPr>
          <w:rFonts w:ascii="Consolas" w:hAnsi="Consolas"/>
          <w:sz w:val="17"/>
        </w:rPr>
        <w:t xml:space="preserve"> ip address 192.168.3.2 255.255.255.0</w:t>
        <w:br/>
      </w:r>
      <w:r>
        <w:rPr>
          <w:rFonts w:ascii="Consolas" w:hAnsi="Consolas"/>
          <w:sz w:val="17"/>
        </w:rPr>
        <w:t xml:space="preserve"> no shutdown</w:t>
        <w:br/>
      </w:r>
      <w:r>
        <w:rPr>
          <w:rFonts w:ascii="Consolas" w:hAnsi="Consolas"/>
          <w:sz w:val="17"/>
        </w:rPr>
        <w:t>exit</w:t>
        <w:br/>
      </w:r>
      <w:r>
        <w:rPr>
          <w:rFonts w:ascii="Consolas" w:hAnsi="Consolas"/>
          <w:sz w:val="17"/>
        </w:rPr>
        <w:t>ip default-gateway 192.168.3.1</w:t>
        <w:br/>
      </w:r>
      <w:r>
        <w:rPr>
          <w:rFonts w:ascii="Consolas" w:hAnsi="Consolas"/>
          <w:sz w:val="17"/>
        </w:rPr>
        <w:t>end</w:t>
        <w:br/>
      </w:r>
      <w:r>
        <w:rPr>
          <w:rFonts w:ascii="Consolas" w:hAnsi="Consolas"/>
          <w:sz w:val="17"/>
        </w:rPr>
        <w:t>copy running-config startup-config</w:t>
        <w:br/>
      </w:r>
    </w:p>
    <w:p>
      <w:pPr>
        <w:pStyle w:val="Heading1"/>
      </w:pPr>
      <w:r>
        <w:t>5. Configure router interfaces</w:t>
      </w:r>
    </w:p>
    <w:p>
      <w:pPr>
        <w:pStyle w:val="Heading2"/>
      </w:pPr>
      <w:r>
        <w:t>Cafe-RT1 interface configuration</w:t>
      </w:r>
    </w:p>
    <w:p>
      <w:pPr>
        <w:pStyle w:val="CLI"/>
        <w:keepLines/>
        <w:shd w:fill="F3F6F8"/>
      </w:pPr>
      <w:r>
        <w:rPr>
          <w:rFonts w:ascii="Consolas" w:hAnsi="Consolas"/>
          <w:sz w:val="17"/>
        </w:rPr>
        <w:t>enable</w:t>
        <w:br/>
      </w:r>
      <w:r>
        <w:rPr>
          <w:rFonts w:ascii="Consolas" w:hAnsi="Consolas"/>
          <w:sz w:val="17"/>
        </w:rPr>
        <w:t>configure terminal</w:t>
        <w:br/>
      </w:r>
      <w:r>
        <w:rPr>
          <w:rFonts w:ascii="Consolas" w:hAnsi="Consolas"/>
          <w:sz w:val="17"/>
        </w:rPr>
        <w:t>hostname Cafe-RT1</w:t>
        <w:br/>
      </w:r>
      <w:r>
        <w:rPr>
          <w:rFonts w:ascii="Consolas" w:hAnsi="Consolas"/>
          <w:sz w:val="17"/>
        </w:rPr>
        <w:t>no ip domain-lookup</w:t>
        <w:br/>
      </w:r>
      <w:r>
        <w:rPr>
          <w:rFonts w:ascii="Consolas" w:hAnsi="Consolas"/>
          <w:sz w:val="17"/>
        </w:rPr>
        <w:t>interface gigabitethernet0/0/0</w:t>
        <w:br/>
      </w:r>
      <w:r>
        <w:rPr>
          <w:rFonts w:ascii="Consolas" w:hAnsi="Consolas"/>
          <w:sz w:val="17"/>
        </w:rPr>
        <w:t xml:space="preserve"> description Coffee House LAN to Cafe-LAN-SW</w:t>
        <w:br/>
      </w:r>
      <w:r>
        <w:rPr>
          <w:rFonts w:ascii="Consolas" w:hAnsi="Consolas"/>
          <w:sz w:val="17"/>
        </w:rPr>
        <w:t xml:space="preserve"> ip address 192.168.1.1 255.255.255.0</w:t>
        <w:br/>
      </w:r>
      <w:r>
        <w:rPr>
          <w:rFonts w:ascii="Consolas" w:hAnsi="Consolas"/>
          <w:sz w:val="17"/>
        </w:rPr>
        <w:t xml:space="preserve"> no shutdown</w:t>
        <w:br/>
      </w:r>
      <w:r>
        <w:rPr>
          <w:rFonts w:ascii="Consolas" w:hAnsi="Consolas"/>
          <w:sz w:val="17"/>
        </w:rPr>
        <w:t>exit</w:t>
        <w:br/>
      </w:r>
      <w:r>
        <w:rPr>
          <w:rFonts w:ascii="Consolas" w:hAnsi="Consolas"/>
          <w:sz w:val="17"/>
        </w:rPr>
        <w:t>interface gigabitethernet0/0/1</w:t>
        <w:br/>
      </w:r>
      <w:r>
        <w:rPr>
          <w:rFonts w:ascii="Consolas" w:hAnsi="Consolas"/>
          <w:sz w:val="17"/>
        </w:rPr>
        <w:t xml:space="preserve"> description EIGRP neighbor link to Fallout-RT1</w:t>
        <w:br/>
      </w:r>
      <w:r>
        <w:rPr>
          <w:rFonts w:ascii="Consolas" w:hAnsi="Consolas"/>
          <w:sz w:val="17"/>
        </w:rPr>
        <w:t xml:space="preserve"> ip address 10.0.0.1 255.255.255.0</w:t>
        <w:br/>
      </w:r>
      <w:r>
        <w:rPr>
          <w:rFonts w:ascii="Consolas" w:hAnsi="Consolas"/>
          <w:sz w:val="17"/>
        </w:rPr>
        <w:t xml:space="preserve"> no shutdown</w:t>
        <w:br/>
      </w:r>
      <w:r>
        <w:rPr>
          <w:rFonts w:ascii="Consolas" w:hAnsi="Consolas"/>
          <w:sz w:val="17"/>
        </w:rPr>
        <w:t>exit</w:t>
        <w:br/>
      </w:r>
      <w:r>
        <w:rPr>
          <w:rFonts w:ascii="Consolas" w:hAnsi="Consolas"/>
          <w:sz w:val="17"/>
        </w:rPr>
        <w:t>end</w:t>
        <w:br/>
      </w:r>
    </w:p>
    <w:p>
      <w:pPr>
        <w:pStyle w:val="Heading2"/>
      </w:pPr>
      <w:r>
        <w:t>Fallout-RT1 interface configuration</w:t>
      </w:r>
    </w:p>
    <w:p>
      <w:pPr>
        <w:pStyle w:val="CLI"/>
        <w:keepLines/>
        <w:shd w:fill="F3F6F8"/>
      </w:pPr>
      <w:r>
        <w:rPr>
          <w:rFonts w:ascii="Consolas" w:hAnsi="Consolas"/>
          <w:sz w:val="17"/>
        </w:rPr>
        <w:t>enable</w:t>
        <w:br/>
      </w:r>
      <w:r>
        <w:rPr>
          <w:rFonts w:ascii="Consolas" w:hAnsi="Consolas"/>
          <w:sz w:val="17"/>
        </w:rPr>
        <w:t>configure terminal</w:t>
        <w:br/>
      </w:r>
      <w:r>
        <w:rPr>
          <w:rFonts w:ascii="Consolas" w:hAnsi="Consolas"/>
          <w:sz w:val="17"/>
        </w:rPr>
        <w:t>hostname Fallout-RT1</w:t>
        <w:br/>
      </w:r>
      <w:r>
        <w:rPr>
          <w:rFonts w:ascii="Consolas" w:hAnsi="Consolas"/>
          <w:sz w:val="17"/>
        </w:rPr>
        <w:t>no ip domain-lookup</w:t>
        <w:br/>
      </w:r>
      <w:r>
        <w:rPr>
          <w:rFonts w:ascii="Consolas" w:hAnsi="Consolas"/>
          <w:sz w:val="17"/>
        </w:rPr>
        <w:t>interface gigabitethernet0/0/0</w:t>
        <w:br/>
      </w:r>
      <w:r>
        <w:rPr>
          <w:rFonts w:ascii="Consolas" w:hAnsi="Consolas"/>
          <w:sz w:val="17"/>
        </w:rPr>
        <w:t xml:space="preserve"> description Fallout LAN to Fallout-LAN-SW</w:t>
        <w:br/>
      </w:r>
      <w:r>
        <w:rPr>
          <w:rFonts w:ascii="Consolas" w:hAnsi="Consolas"/>
          <w:sz w:val="17"/>
        </w:rPr>
        <w:t xml:space="preserve"> ip address 192.168.3.1 255.255.255.0</w:t>
        <w:br/>
      </w:r>
      <w:r>
        <w:rPr>
          <w:rFonts w:ascii="Consolas" w:hAnsi="Consolas"/>
          <w:sz w:val="17"/>
        </w:rPr>
        <w:t xml:space="preserve"> no shutdown</w:t>
        <w:br/>
      </w:r>
      <w:r>
        <w:rPr>
          <w:rFonts w:ascii="Consolas" w:hAnsi="Consolas"/>
          <w:sz w:val="17"/>
        </w:rPr>
        <w:t>exit</w:t>
        <w:br/>
      </w:r>
      <w:r>
        <w:rPr>
          <w:rFonts w:ascii="Consolas" w:hAnsi="Consolas"/>
          <w:sz w:val="17"/>
        </w:rPr>
        <w:t>interface gigabitethernet0/0/1</w:t>
        <w:br/>
      </w:r>
      <w:r>
        <w:rPr>
          <w:rFonts w:ascii="Consolas" w:hAnsi="Consolas"/>
          <w:sz w:val="17"/>
        </w:rPr>
        <w:t xml:space="preserve"> description EIGRP neighbor link to Cafe-RT1</w:t>
        <w:br/>
      </w:r>
      <w:r>
        <w:rPr>
          <w:rFonts w:ascii="Consolas" w:hAnsi="Consolas"/>
          <w:sz w:val="17"/>
        </w:rPr>
        <w:t xml:space="preserve"> ip address 10.0.0.2 255.255.255.0</w:t>
        <w:br/>
      </w:r>
      <w:r>
        <w:rPr>
          <w:rFonts w:ascii="Consolas" w:hAnsi="Consolas"/>
          <w:sz w:val="17"/>
        </w:rPr>
        <w:t xml:space="preserve"> no shutdown</w:t>
        <w:br/>
      </w:r>
      <w:r>
        <w:rPr>
          <w:rFonts w:ascii="Consolas" w:hAnsi="Consolas"/>
          <w:sz w:val="17"/>
        </w:rPr>
        <w:t>exit</w:t>
        <w:br/>
      </w:r>
      <w:r>
        <w:rPr>
          <w:rFonts w:ascii="Consolas" w:hAnsi="Consolas"/>
          <w:sz w:val="17"/>
        </w:rPr>
        <w:t>end</w:t>
        <w:br/>
      </w:r>
    </w:p>
    <w:p>
      <w:pPr>
        <w:pStyle w:val="Heading1"/>
      </w:pPr>
      <w:r>
        <w:t>6. Remove the LAN-to-LAN static routes</w:t>
      </w:r>
    </w:p>
    <w:tbl>
      <w:tblPr>
        <w:tblStyle w:val="TableGrid"/>
        <w:tblW w:type="auto" w:w="0"/>
        <w:jc w:val="center"/>
        <w:tblLook w:firstColumn="1" w:firstRow="1" w:lastColumn="0" w:lastRow="0" w:noHBand="0" w:noVBand="1" w:val="04A0"/>
      </w:tblPr>
      <w:tblGrid>
        <w:gridCol w:w="10368"/>
      </w:tblGrid>
      <w:tr>
        <w:tc>
          <w:tcPr>
            <w:tcW w:type="dxa" w:w="10368"/>
            <w:shd w:fill="FCE4D6"/>
          </w:tcPr>
          <w:p>
            <w:r>
              <w:rPr>
                <w:b/>
                <w:color w:val="1F4E79"/>
              </w:rPr>
              <w:t xml:space="preserve">Important: </w:t>
            </w:r>
            <w:r>
              <w:t>Remove only the static route that points to the opposite private LAN. Do not remove any existing default route (0.0.0.0/0).</w:t>
            </w:r>
          </w:p>
        </w:tc>
      </w:tr>
    </w:tbl>
    <w:p/>
    <w:p>
      <w:pPr>
        <w:pStyle w:val="Heading2"/>
      </w:pPr>
      <w:r>
        <w:t>A. Identify the existing routes</w:t>
      </w:r>
    </w:p>
    <w:p>
      <w:pPr>
        <w:pStyle w:val="CLI"/>
        <w:keepLines/>
        <w:shd w:fill="F3F6F8"/>
      </w:pPr>
      <w:r>
        <w:rPr>
          <w:rFonts w:ascii="Consolas" w:hAnsi="Consolas"/>
          <w:sz w:val="17"/>
        </w:rPr>
        <w:t>Cafe-RT1# show running-config | include ^ip route</w:t>
        <w:br/>
      </w:r>
      <w:r>
        <w:rPr>
          <w:rFonts w:ascii="Consolas" w:hAnsi="Consolas"/>
          <w:sz w:val="17"/>
        </w:rPr>
        <w:t>Cafe-RT1# show ip route static</w:t>
        <w:br/>
      </w:r>
      <w:r>
        <w:rPr>
          <w:rFonts w:ascii="Consolas" w:hAnsi="Consolas"/>
          <w:sz w:val="17"/>
        </w:rPr>
        <w:br/>
      </w:r>
      <w:r>
        <w:rPr>
          <w:rFonts w:ascii="Consolas" w:hAnsi="Consolas"/>
          <w:sz w:val="17"/>
        </w:rPr>
        <w:t>Fallout-RT1# show running-config | include ^ip route</w:t>
        <w:br/>
      </w:r>
      <w:r>
        <w:rPr>
          <w:rFonts w:ascii="Consolas" w:hAnsi="Consolas"/>
          <w:sz w:val="17"/>
        </w:rPr>
        <w:t>Fallout-RT1# show ip route static</w:t>
        <w:br/>
      </w:r>
    </w:p>
    <w:p>
      <w:r>
        <w:t>Record the exact next hop before deleting each route. Expected LAN-to-LAN routes:</w:t>
      </w:r>
    </w:p>
    <w:tbl>
      <w:tblPr>
        <w:tblStyle w:val="TableGrid"/>
        <w:tblW w:type="auto" w:w="0"/>
        <w:jc w:val="center"/>
        <w:tblLook w:firstColumn="1" w:firstRow="1" w:lastColumn="0" w:lastRow="0" w:noHBand="0" w:noVBand="1" w:val="04A0"/>
      </w:tblPr>
      <w:tblGrid>
        <w:gridCol w:w="5184"/>
        <w:gridCol w:w="5184"/>
      </w:tblGrid>
      <w:tr>
        <w:tc>
          <w:tcPr>
            <w:tcW w:type="dxa" w:w="2160"/>
            <w:vAlign w:val="center"/>
            <w:shd w:fill="1F4E79"/>
          </w:tcPr>
          <w:p>
            <w:r/>
            <w:r>
              <w:rPr>
                <w:rFonts w:ascii="Aptos" w:hAnsi="Aptos"/>
                <w:b/>
                <w:color w:val="FFFFFF"/>
                <w:sz w:val="18"/>
              </w:rPr>
              <w:t>Router</w:t>
            </w:r>
          </w:p>
        </w:tc>
        <w:tc>
          <w:tcPr>
            <w:tcW w:type="dxa" w:w="7632"/>
            <w:vAlign w:val="center"/>
            <w:shd w:fill="1F4E79"/>
          </w:tcPr>
          <w:p>
            <w:r/>
            <w:r>
              <w:rPr>
                <w:rFonts w:ascii="Aptos" w:hAnsi="Aptos"/>
                <w:b/>
                <w:color w:val="FFFFFF"/>
                <w:sz w:val="18"/>
              </w:rPr>
              <w:t>Static route to remove</w:t>
            </w:r>
          </w:p>
        </w:tc>
      </w:tr>
      <w:tr>
        <w:tc>
          <w:tcPr>
            <w:tcW w:type="dxa" w:w="2160"/>
            <w:vAlign w:val="center"/>
          </w:tcPr>
          <w:p>
            <w:r/>
            <w:r>
              <w:rPr>
                <w:rFonts w:ascii="Aptos" w:hAnsi="Aptos"/>
                <w:b w:val="0"/>
                <w:sz w:val="17"/>
              </w:rPr>
              <w:t>Cafe-RT1</w:t>
            </w:r>
          </w:p>
        </w:tc>
        <w:tc>
          <w:tcPr>
            <w:tcW w:type="dxa" w:w="7632"/>
            <w:vAlign w:val="center"/>
          </w:tcPr>
          <w:p>
            <w:r/>
            <w:r>
              <w:rPr>
                <w:rFonts w:ascii="Aptos" w:hAnsi="Aptos"/>
                <w:b w:val="0"/>
                <w:sz w:val="17"/>
              </w:rPr>
              <w:t>ip route 192.168.3.0 255.255.255.0 10.0.0.2</w:t>
            </w:r>
          </w:p>
        </w:tc>
      </w:tr>
      <w:tr>
        <w:tc>
          <w:tcPr>
            <w:tcW w:type="dxa" w:w="2160"/>
            <w:vAlign w:val="center"/>
          </w:tcPr>
          <w:p>
            <w:r/>
            <w:r>
              <w:rPr>
                <w:rFonts w:ascii="Aptos" w:hAnsi="Aptos"/>
                <w:b w:val="0"/>
                <w:sz w:val="17"/>
              </w:rPr>
              <w:t>Fallout-RT1</w:t>
            </w:r>
          </w:p>
        </w:tc>
        <w:tc>
          <w:tcPr>
            <w:tcW w:type="dxa" w:w="7632"/>
            <w:vAlign w:val="center"/>
          </w:tcPr>
          <w:p>
            <w:r/>
            <w:r>
              <w:rPr>
                <w:rFonts w:ascii="Aptos" w:hAnsi="Aptos"/>
                <w:b w:val="0"/>
                <w:sz w:val="17"/>
              </w:rPr>
              <w:t>ip route 192.168.1.0 255.255.255.0 10.0.0.1</w:t>
            </w:r>
          </w:p>
        </w:tc>
      </w:tr>
    </w:tbl>
    <w:p/>
    <w:p>
      <w:pPr>
        <w:pStyle w:val="Heading2"/>
      </w:pPr>
      <w:r>
        <w:t>B. Remove the routes</w:t>
      </w:r>
    </w:p>
    <w:p>
      <w:pPr>
        <w:pStyle w:val="CLI"/>
        <w:keepLines/>
        <w:shd w:fill="F3F6F8"/>
      </w:pPr>
      <w:r>
        <w:rPr>
          <w:rFonts w:ascii="Consolas" w:hAnsi="Consolas"/>
          <w:sz w:val="17"/>
        </w:rPr>
        <w:t>Cafe-RT1# configure terminal</w:t>
        <w:br/>
      </w:r>
      <w:r>
        <w:rPr>
          <w:rFonts w:ascii="Consolas" w:hAnsi="Consolas"/>
          <w:sz w:val="17"/>
        </w:rPr>
        <w:t>Cafe-RT1(config)# no ip route 192.168.3.0 255.255.255.0 10.0.0.2</w:t>
        <w:br/>
      </w:r>
      <w:r>
        <w:rPr>
          <w:rFonts w:ascii="Consolas" w:hAnsi="Consolas"/>
          <w:sz w:val="17"/>
        </w:rPr>
        <w:t>Cafe-RT1(config)# end</w:t>
        <w:br/>
      </w:r>
      <w:r>
        <w:rPr>
          <w:rFonts w:ascii="Consolas" w:hAnsi="Consolas"/>
          <w:sz w:val="17"/>
        </w:rPr>
        <w:t>Cafe-RT1# show ip route 192.168.3.0</w:t>
        <w:br/>
      </w:r>
      <w:r>
        <w:rPr>
          <w:rFonts w:ascii="Consolas" w:hAnsi="Consolas"/>
          <w:sz w:val="17"/>
        </w:rPr>
        <w:br/>
      </w:r>
      <w:r>
        <w:rPr>
          <w:rFonts w:ascii="Consolas" w:hAnsi="Consolas"/>
          <w:sz w:val="17"/>
        </w:rPr>
        <w:t>Fallout-RT1# configure terminal</w:t>
        <w:br/>
      </w:r>
      <w:r>
        <w:rPr>
          <w:rFonts w:ascii="Consolas" w:hAnsi="Consolas"/>
          <w:sz w:val="17"/>
        </w:rPr>
        <w:t>Fallout-RT1(config)# no ip route 192.168.1.0 255.255.255.0 10.0.0.1</w:t>
        <w:br/>
      </w:r>
      <w:r>
        <w:rPr>
          <w:rFonts w:ascii="Consolas" w:hAnsi="Consolas"/>
          <w:sz w:val="17"/>
        </w:rPr>
        <w:t>Fallout-RT1(config)# end</w:t>
        <w:br/>
      </w:r>
      <w:r>
        <w:rPr>
          <w:rFonts w:ascii="Consolas" w:hAnsi="Consolas"/>
          <w:sz w:val="17"/>
        </w:rPr>
        <w:t>Fallout-RT1# show ip route 192.168.1.0</w:t>
        <w:br/>
      </w:r>
    </w:p>
    <w:tbl>
      <w:tblPr>
        <w:tblStyle w:val="TableGrid"/>
        <w:tblW w:type="auto" w:w="0"/>
        <w:jc w:val="center"/>
        <w:tblLook w:firstColumn="1" w:firstRow="1" w:lastColumn="0" w:lastRow="0" w:noHBand="0" w:noVBand="1" w:val="04A0"/>
      </w:tblPr>
      <w:tblGrid>
        <w:gridCol w:w="10368"/>
      </w:tblGrid>
      <w:tr>
        <w:tc>
          <w:tcPr>
            <w:tcW w:type="dxa" w:w="10368"/>
            <w:shd w:fill="EDF4FB"/>
          </w:tcPr>
          <w:p>
            <w:r>
              <w:rPr>
                <w:b/>
                <w:color w:val="1F4E79"/>
              </w:rPr>
              <w:t xml:space="preserve">Expected result: </w:t>
            </w:r>
            <w:r>
              <w:t>Before EIGRP is configured, the remote LAN route should be absent and end-to-end ping should fail. This proves the static route was truly removed.</w:t>
            </w:r>
          </w:p>
        </w:tc>
      </w:tr>
    </w:tbl>
    <w:p/>
    <w:p>
      <w:pPr>
        <w:pStyle w:val="Heading1"/>
      </w:pPr>
      <w:r>
        <w:t>7. Enable EIGRP on Cafe-RT1</w:t>
      </w:r>
    </w:p>
    <w:p>
      <w:pPr/>
      <w:r>
        <w:t>The EIGRP network command identifies which directly connected networks participate in the EIGRP process. It does not create a route or assign an IP address. Instead, it enables EIGRP on interfaces whose IP addresses match the network and wildcard mask, and it advertises those connected networks to EIGRP neighbors. For example, network 192.168.1.0 0.0.0.255 matches the 192.168.1.0/24 LAN, while network 10.0.0.0 0.0.0.255 matches the router-to-router link.</w:t>
      </w:r>
    </w:p>
    <w:p>
      <w:pPr>
        <w:pStyle w:val="CLI"/>
        <w:keepLines/>
        <w:shd w:fill="F3F6F8"/>
      </w:pPr>
      <w:r>
        <w:rPr>
          <w:rFonts w:ascii="Consolas" w:hAnsi="Consolas"/>
          <w:sz w:val="17"/>
        </w:rPr>
        <w:t>Cafe-RT1# configure terminal</w:t>
        <w:br/>
      </w:r>
      <w:r>
        <w:rPr>
          <w:rFonts w:ascii="Consolas" w:hAnsi="Consolas"/>
          <w:sz w:val="17"/>
        </w:rPr>
        <w:t>Cafe-RT1(config)# router eigrp 1</w:t>
        <w:br/>
      </w:r>
      <w:r>
        <w:rPr>
          <w:rFonts w:ascii="Consolas" w:hAnsi="Consolas"/>
          <w:sz w:val="17"/>
        </w:rPr>
        <w:t>Cafe-RT1(config-router)# no auto-summary</w:t>
        <w:br/>
      </w:r>
      <w:r>
        <w:rPr>
          <w:rFonts w:ascii="Consolas" w:hAnsi="Consolas"/>
          <w:sz w:val="17"/>
        </w:rPr>
        <w:t>Cafe-RT1(config-router)# network 192.168.1.0 0.0.0.255</w:t>
        <w:br/>
      </w:r>
      <w:r>
        <w:rPr>
          <w:rFonts w:ascii="Consolas" w:hAnsi="Consolas"/>
          <w:sz w:val="17"/>
        </w:rPr>
        <w:t>Cafe-RT1(config-router)# network 10.0.0.0 0.0.0.255</w:t>
        <w:br/>
      </w:r>
      <w:r>
        <w:rPr>
          <w:rFonts w:ascii="Consolas" w:hAnsi="Consolas"/>
          <w:sz w:val="17"/>
        </w:rPr>
        <w:t>Cafe-RT1(config-router)# passive-interface gigabitethernet0/0/0</w:t>
        <w:br/>
      </w:r>
      <w:r>
        <w:rPr>
          <w:rFonts w:ascii="Consolas" w:hAnsi="Consolas"/>
          <w:sz w:val="17"/>
        </w:rPr>
        <w:t>Cafe-RT1(config-router)# end</w:t>
        <w:br/>
      </w:r>
    </w:p>
    <w:tbl>
      <w:tblPr>
        <w:tblStyle w:val="TableGrid"/>
        <w:tblW w:type="auto" w:w="0"/>
        <w:jc w:val="center"/>
        <w:tblLook w:firstColumn="1" w:firstRow="1" w:lastColumn="0" w:lastRow="0" w:noHBand="0" w:noVBand="1" w:val="04A0"/>
      </w:tblPr>
      <w:tblGrid>
        <w:gridCol w:w="10368"/>
      </w:tblGrid>
      <w:tr>
        <w:tc>
          <w:tcPr>
            <w:tcW w:type="dxa" w:w="10368"/>
            <w:shd w:fill="E2F0D9"/>
          </w:tcPr>
          <w:p>
            <w:r>
              <w:rPr>
                <w:b/>
                <w:color w:val="1F4E79"/>
              </w:rPr>
              <w:t xml:space="preserve">Why passive-interface?: </w:t>
            </w:r>
            <w:r>
              <w:t>The Coffee House LAN is still advertised, but Cafe-RT1 will not send EIGRP hello packets toward PCs and the switch. The G0/0/1 neighbor link remains active.</w:t>
            </w:r>
          </w:p>
        </w:tc>
      </w:tr>
    </w:tbl>
    <w:p/>
    <w:p>
      <w:pPr>
        <w:pStyle w:val="CLI"/>
        <w:keepLines/>
        <w:shd w:fill="F3F6F8"/>
      </w:pPr>
      <w:r>
        <w:rPr>
          <w:rFonts w:ascii="Consolas" w:hAnsi="Consolas"/>
          <w:sz w:val="17"/>
        </w:rPr>
        <w:t>Cafe-RT1# show ip protocols</w:t>
        <w:br/>
      </w:r>
      <w:r>
        <w:rPr>
          <w:rFonts w:ascii="Consolas" w:hAnsi="Consolas"/>
          <w:sz w:val="17"/>
        </w:rPr>
        <w:t>Cafe-RT1# show ip eigrp interfaces</w:t>
        <w:br/>
      </w:r>
      <w:r>
        <w:rPr>
          <w:rFonts w:ascii="Consolas" w:hAnsi="Consolas"/>
          <w:sz w:val="17"/>
        </w:rPr>
        <w:t>Cafe-RT1# show ip eigrp neighbors</w:t>
        <w:br/>
      </w:r>
    </w:p>
    <w:p>
      <w:pPr>
        <w:pStyle w:val="Heading1"/>
      </w:pPr>
      <w:r>
        <w:t>8. Enable EIGRP on Fallout-RT1</w:t>
      </w:r>
    </w:p>
    <w:p>
      <w:pPr>
        <w:pStyle w:val="CLI"/>
        <w:keepLines/>
        <w:shd w:fill="F3F6F8"/>
      </w:pPr>
      <w:r>
        <w:rPr>
          <w:rFonts w:ascii="Consolas" w:hAnsi="Consolas"/>
          <w:sz w:val="17"/>
        </w:rPr>
        <w:t>Fallout-RT1# configure terminal</w:t>
        <w:br/>
      </w:r>
      <w:r>
        <w:rPr>
          <w:rFonts w:ascii="Consolas" w:hAnsi="Consolas"/>
          <w:sz w:val="17"/>
        </w:rPr>
        <w:t>Fallout-RT1(config)# router eigrp 1</w:t>
        <w:br/>
      </w:r>
      <w:r>
        <w:rPr>
          <w:rFonts w:ascii="Consolas" w:hAnsi="Consolas"/>
          <w:sz w:val="17"/>
        </w:rPr>
        <w:t>Fallout-RT1(config-router)# no auto-summary</w:t>
        <w:br/>
      </w:r>
      <w:r>
        <w:rPr>
          <w:rFonts w:ascii="Consolas" w:hAnsi="Consolas"/>
          <w:sz w:val="17"/>
        </w:rPr>
        <w:t>Fallout-RT1(config-router)# network 192.168.3.0 0.0.0.255</w:t>
        <w:br/>
      </w:r>
      <w:r>
        <w:rPr>
          <w:rFonts w:ascii="Consolas" w:hAnsi="Consolas"/>
          <w:sz w:val="17"/>
        </w:rPr>
        <w:t>Fallout-RT1(config-router)# network 10.0.0.0 0.0.0.255</w:t>
        <w:br/>
      </w:r>
      <w:r>
        <w:rPr>
          <w:rFonts w:ascii="Consolas" w:hAnsi="Consolas"/>
          <w:sz w:val="17"/>
        </w:rPr>
        <w:t>Fallout-RT1(config-router)# passive-interface gigabitethernet0/0/0</w:t>
        <w:br/>
      </w:r>
      <w:r>
        <w:rPr>
          <w:rFonts w:ascii="Consolas" w:hAnsi="Consolas"/>
          <w:sz w:val="17"/>
        </w:rPr>
        <w:t>Fallout-RT1(config-router)# end</w:t>
        <w:br/>
      </w:r>
    </w:p>
    <w:p>
      <w:pPr>
        <w:pStyle w:val="CLI"/>
        <w:keepLines/>
        <w:shd w:fill="F3F6F8"/>
      </w:pPr>
      <w:r>
        <w:rPr>
          <w:rFonts w:ascii="Consolas" w:hAnsi="Consolas"/>
          <w:sz w:val="17"/>
        </w:rPr>
        <w:t>Fallout-RT1# show ip protocols</w:t>
        <w:br/>
      </w:r>
      <w:r>
        <w:rPr>
          <w:rFonts w:ascii="Consolas" w:hAnsi="Consolas"/>
          <w:sz w:val="17"/>
        </w:rPr>
        <w:t>Fallout-RT1# show ip eigrp interfaces</w:t>
        <w:br/>
      </w:r>
      <w:r>
        <w:rPr>
          <w:rFonts w:ascii="Consolas" w:hAnsi="Consolas"/>
          <w:sz w:val="17"/>
        </w:rPr>
        <w:t>Fallout-RT1# show ip eigrp neighbors</w:t>
        <w:br/>
      </w:r>
    </w:p>
    <w:tbl>
      <w:tblPr>
        <w:tblStyle w:val="TableGrid"/>
        <w:tblW w:type="auto" w:w="0"/>
        <w:jc w:val="center"/>
        <w:tblLook w:firstColumn="1" w:firstRow="1" w:lastColumn="0" w:lastRow="0" w:noHBand="0" w:noVBand="1" w:val="04A0"/>
      </w:tblPr>
      <w:tblGrid>
        <w:gridCol w:w="10368"/>
      </w:tblGrid>
      <w:tr>
        <w:tc>
          <w:tcPr>
            <w:tcW w:type="dxa" w:w="10368"/>
            <w:shd w:fill="FCE4D6"/>
          </w:tcPr>
          <w:p>
            <w:r>
              <w:rPr>
                <w:b/>
                <w:color w:val="1F4E79"/>
              </w:rPr>
              <w:t xml:space="preserve">ISP-facing exclusion: </w:t>
            </w:r>
            <w:r>
              <w:t>The diagram does not show an ISP interface. If your activity has one, do not add its network to EIGRP. Keep any default route in place and advertise only the two LANs and 10.0.0.0/24.</w:t>
            </w:r>
          </w:p>
        </w:tc>
      </w:tr>
    </w:tbl>
    <w:p/>
    <w:p>
      <w:pPr>
        <w:pStyle w:val="Heading1"/>
      </w:pPr>
      <w:r>
        <w:t>9. Validate EIGRP dynamic routing</w:t>
      </w:r>
    </w:p>
    <w:p>
      <w:pPr>
        <w:pStyle w:val="Heading2"/>
      </w:pPr>
      <w:r>
        <w:t>A. Verify neighbor adjacency</w:t>
      </w:r>
    </w:p>
    <w:p>
      <w:pPr>
        <w:pStyle w:val="CLI"/>
        <w:keepLines/>
        <w:shd w:fill="F3F6F8"/>
      </w:pPr>
      <w:r>
        <w:rPr>
          <w:rFonts w:ascii="Consolas" w:hAnsi="Consolas"/>
          <w:sz w:val="17"/>
        </w:rPr>
        <w:t>Cafe-RT1# show ip eigrp neighbors</w:t>
        <w:br/>
      </w:r>
      <w:r>
        <w:rPr>
          <w:rFonts w:ascii="Consolas" w:hAnsi="Consolas"/>
          <w:sz w:val="17"/>
        </w:rPr>
        <w:t>Fallout-RT1# show ip eigrp neighbors</w:t>
        <w:br/>
      </w:r>
    </w:p>
    <w:p>
      <w:r>
        <w:t>Each router should list one neighbor on G0/0/1. Cafe-RT1 should see neighbor 10.0.0.2, and Fallout-RT1 should see neighbor 10.0.0.1.</w:t>
      </w:r>
    </w:p>
    <w:p>
      <w:pPr>
        <w:pStyle w:val="Heading2"/>
      </w:pPr>
      <w:r>
        <w:t>B. Verify EIGRP-learned routes</w:t>
      </w:r>
    </w:p>
    <w:p>
      <w:pPr>
        <w:pStyle w:val="CLI"/>
        <w:keepLines/>
        <w:shd w:fill="F3F6F8"/>
      </w:pPr>
      <w:r>
        <w:rPr>
          <w:rFonts w:ascii="Consolas" w:hAnsi="Consolas"/>
          <w:sz w:val="17"/>
        </w:rPr>
        <w:t>Cafe-RT1# show ip route eigrp</w:t>
        <w:br/>
      </w:r>
      <w:r>
        <w:rPr>
          <w:rFonts w:ascii="Consolas" w:hAnsi="Consolas"/>
          <w:sz w:val="17"/>
        </w:rPr>
        <w:t>Cafe-RT1# show ip route 192.168.3.0</w:t>
        <w:br/>
      </w:r>
      <w:r>
        <w:rPr>
          <w:rFonts w:ascii="Consolas" w:hAnsi="Consolas"/>
          <w:sz w:val="17"/>
        </w:rPr>
        <w:br/>
      </w:r>
      <w:r>
        <w:rPr>
          <w:rFonts w:ascii="Consolas" w:hAnsi="Consolas"/>
          <w:sz w:val="17"/>
        </w:rPr>
        <w:t>Fallout-RT1# show ip route eigrp</w:t>
        <w:br/>
      </w:r>
      <w:r>
        <w:rPr>
          <w:rFonts w:ascii="Consolas" w:hAnsi="Consolas"/>
          <w:sz w:val="17"/>
        </w:rPr>
        <w:t>Fallout-RT1# show ip route 192.168.1.0</w:t>
        <w:br/>
      </w:r>
    </w:p>
    <w:tbl>
      <w:tblPr>
        <w:tblStyle w:val="TableGrid"/>
        <w:tblW w:type="auto" w:w="0"/>
        <w:jc w:val="center"/>
        <w:tblLook w:firstColumn="1" w:firstRow="1" w:lastColumn="0" w:lastRow="0" w:noHBand="0" w:noVBand="1" w:val="04A0"/>
      </w:tblPr>
      <w:tblGrid>
        <w:gridCol w:w="10368"/>
      </w:tblGrid>
      <w:tr>
        <w:tc>
          <w:tcPr>
            <w:tcW w:type="dxa" w:w="10368"/>
            <w:shd w:fill="E2F0D9"/>
          </w:tcPr>
          <w:p>
            <w:r>
              <w:rPr>
                <w:b/>
                <w:color w:val="1F4E79"/>
              </w:rPr>
              <w:t xml:space="preserve">Expected route code: </w:t>
            </w:r>
            <w:r>
              <w:t>The remote LAN should appear with code D. Example on Cafe-RT1: D 192.168.3.0/24 [90/...] via 10.0.0.2. Example on Fallout-RT1: D 192.168.1.0/24 [90/...] via 10.0.0.1.</w:t>
            </w:r>
          </w:p>
        </w:tc>
      </w:tr>
    </w:tbl>
    <w:p/>
    <w:p>
      <w:pPr>
        <w:pStyle w:val="Heading2"/>
      </w:pPr>
      <w:r>
        <w:t>C. Test links and end-to-end connectivity</w:t>
      </w:r>
    </w:p>
    <w:p>
      <w:pPr>
        <w:pStyle w:val="CLI"/>
        <w:keepLines/>
        <w:shd w:fill="F3F6F8"/>
      </w:pPr>
      <w:r>
        <w:rPr>
          <w:rFonts w:ascii="Consolas" w:hAnsi="Consolas"/>
          <w:sz w:val="17"/>
        </w:rPr>
        <w:t>Cafe-RT1# ping 10.0.0.2</w:t>
        <w:br/>
      </w:r>
      <w:r>
        <w:rPr>
          <w:rFonts w:ascii="Consolas" w:hAnsi="Consolas"/>
          <w:sz w:val="17"/>
        </w:rPr>
        <w:t>Fallout-RT1# ping 10.0.0.1</w:t>
        <w:br/>
      </w:r>
      <w:r>
        <w:rPr>
          <w:rFonts w:ascii="Consolas" w:hAnsi="Consolas"/>
          <w:sz w:val="17"/>
        </w:rPr>
        <w:br/>
      </w:r>
      <w:r>
        <w:rPr>
          <w:rFonts w:ascii="Consolas" w:hAnsi="Consolas"/>
          <w:sz w:val="17"/>
        </w:rPr>
        <w:t>PC0&gt; ping 192.168.1.1</w:t>
        <w:br/>
      </w:r>
      <w:r>
        <w:rPr>
          <w:rFonts w:ascii="Consolas" w:hAnsi="Consolas"/>
          <w:sz w:val="17"/>
        </w:rPr>
        <w:t>PC0&gt; ping 192.168.3.101</w:t>
        <w:br/>
      </w:r>
      <w:r>
        <w:rPr>
          <w:rFonts w:ascii="Consolas" w:hAnsi="Consolas"/>
          <w:sz w:val="17"/>
        </w:rPr>
        <w:t>PC1&gt; ping 192.168.3.1</w:t>
        <w:br/>
      </w:r>
      <w:r>
        <w:rPr>
          <w:rFonts w:ascii="Consolas" w:hAnsi="Consolas"/>
          <w:sz w:val="17"/>
        </w:rPr>
        <w:t>PC1&gt; ping 192.168.1.51</w:t>
        <w:br/>
      </w:r>
    </w:p>
    <w:p>
      <w:pPr>
        <w:pStyle w:val="Heading2"/>
      </w:pPr>
      <w:r>
        <w:t>D. Trace the path from PC0 to PC1</w:t>
      </w:r>
    </w:p>
    <w:p>
      <w:pPr>
        <w:pStyle w:val="CLI"/>
        <w:keepLines/>
        <w:shd w:fill="F3F6F8"/>
      </w:pPr>
      <w:r>
        <w:rPr>
          <w:rFonts w:ascii="Consolas" w:hAnsi="Consolas"/>
          <w:sz w:val="17"/>
        </w:rPr>
        <w:t>PC0&gt; tracert 192.168.3.101</w:t>
        <w:br/>
      </w:r>
    </w:p>
    <w:tbl>
      <w:tblPr>
        <w:tblStyle w:val="TableGrid"/>
        <w:tblW w:type="auto" w:w="0"/>
        <w:jc w:val="center"/>
        <w:tblLook w:firstColumn="1" w:firstRow="1" w:lastColumn="0" w:lastRow="0" w:noHBand="0" w:noVBand="1" w:val="04A0"/>
      </w:tblPr>
      <w:tblGrid>
        <w:gridCol w:w="3456"/>
        <w:gridCol w:w="3456"/>
        <w:gridCol w:w="3456"/>
      </w:tblGrid>
      <w:tr>
        <w:tc>
          <w:tcPr>
            <w:tcW w:type="dxa" w:w="1008"/>
            <w:vAlign w:val="center"/>
            <w:shd w:fill="1F4E79"/>
          </w:tcPr>
          <w:p>
            <w:r/>
            <w:r>
              <w:rPr>
                <w:rFonts w:ascii="Aptos" w:hAnsi="Aptos"/>
                <w:b/>
                <w:color w:val="FFFFFF"/>
                <w:sz w:val="18"/>
              </w:rPr>
              <w:t>Hop</w:t>
            </w:r>
          </w:p>
        </w:tc>
        <w:tc>
          <w:tcPr>
            <w:tcW w:type="dxa" w:w="2880"/>
            <w:vAlign w:val="center"/>
            <w:shd w:fill="1F4E79"/>
          </w:tcPr>
          <w:p>
            <w:r/>
            <w:r>
              <w:rPr>
                <w:rFonts w:ascii="Aptos" w:hAnsi="Aptos"/>
                <w:b/>
                <w:color w:val="FFFFFF"/>
                <w:sz w:val="18"/>
              </w:rPr>
              <w:t>Expected address</w:t>
            </w:r>
          </w:p>
        </w:tc>
        <w:tc>
          <w:tcPr>
            <w:tcW w:type="dxa" w:w="5328"/>
            <w:vAlign w:val="center"/>
            <w:shd w:fill="1F4E79"/>
          </w:tcPr>
          <w:p>
            <w:r/>
            <w:r>
              <w:rPr>
                <w:rFonts w:ascii="Aptos" w:hAnsi="Aptos"/>
                <w:b/>
                <w:color w:val="FFFFFF"/>
                <w:sz w:val="18"/>
              </w:rPr>
              <w:t>Device</w:t>
            </w:r>
          </w:p>
        </w:tc>
      </w:tr>
      <w:tr>
        <w:tc>
          <w:tcPr>
            <w:tcW w:type="dxa" w:w="1008"/>
            <w:vAlign w:val="center"/>
          </w:tcPr>
          <w:p>
            <w:r/>
            <w:r>
              <w:rPr>
                <w:rFonts w:ascii="Aptos" w:hAnsi="Aptos"/>
                <w:b w:val="0"/>
                <w:sz w:val="17"/>
              </w:rPr>
              <w:t>1</w:t>
            </w:r>
          </w:p>
        </w:tc>
        <w:tc>
          <w:tcPr>
            <w:tcW w:type="dxa" w:w="2880"/>
            <w:vAlign w:val="center"/>
          </w:tcPr>
          <w:p>
            <w:r/>
            <w:r>
              <w:rPr>
                <w:rFonts w:ascii="Aptos" w:hAnsi="Aptos"/>
                <w:b w:val="0"/>
                <w:sz w:val="17"/>
              </w:rPr>
              <w:t>192.168.1.1</w:t>
            </w:r>
          </w:p>
        </w:tc>
        <w:tc>
          <w:tcPr>
            <w:tcW w:type="dxa" w:w="5328"/>
            <w:vAlign w:val="center"/>
          </w:tcPr>
          <w:p>
            <w:r/>
            <w:r>
              <w:rPr>
                <w:rFonts w:ascii="Aptos" w:hAnsi="Aptos"/>
                <w:b w:val="0"/>
                <w:sz w:val="17"/>
              </w:rPr>
              <w:t>Cafe-RT1 LAN interface</w:t>
            </w:r>
          </w:p>
        </w:tc>
      </w:tr>
      <w:tr>
        <w:tc>
          <w:tcPr>
            <w:tcW w:type="dxa" w:w="1008"/>
            <w:vAlign w:val="center"/>
          </w:tcPr>
          <w:p>
            <w:r/>
            <w:r>
              <w:rPr>
                <w:rFonts w:ascii="Aptos" w:hAnsi="Aptos"/>
                <w:b w:val="0"/>
                <w:sz w:val="17"/>
              </w:rPr>
              <w:t>2</w:t>
            </w:r>
          </w:p>
        </w:tc>
        <w:tc>
          <w:tcPr>
            <w:tcW w:type="dxa" w:w="2880"/>
            <w:vAlign w:val="center"/>
          </w:tcPr>
          <w:p>
            <w:r/>
            <w:r>
              <w:rPr>
                <w:rFonts w:ascii="Aptos" w:hAnsi="Aptos"/>
                <w:b w:val="0"/>
                <w:sz w:val="17"/>
              </w:rPr>
              <w:t>10.0.0.2</w:t>
            </w:r>
          </w:p>
        </w:tc>
        <w:tc>
          <w:tcPr>
            <w:tcW w:type="dxa" w:w="5328"/>
            <w:vAlign w:val="center"/>
          </w:tcPr>
          <w:p>
            <w:r/>
            <w:r>
              <w:rPr>
                <w:rFonts w:ascii="Aptos" w:hAnsi="Aptos"/>
                <w:b w:val="0"/>
                <w:sz w:val="17"/>
              </w:rPr>
              <w:t>Fallout-RT1 WAN interface</w:t>
            </w:r>
          </w:p>
        </w:tc>
      </w:tr>
      <w:tr>
        <w:tc>
          <w:tcPr>
            <w:tcW w:type="dxa" w:w="1008"/>
            <w:vAlign w:val="center"/>
          </w:tcPr>
          <w:p>
            <w:r/>
            <w:r>
              <w:rPr>
                <w:rFonts w:ascii="Aptos" w:hAnsi="Aptos"/>
                <w:b w:val="0"/>
                <w:sz w:val="17"/>
              </w:rPr>
              <w:t>3</w:t>
            </w:r>
          </w:p>
        </w:tc>
        <w:tc>
          <w:tcPr>
            <w:tcW w:type="dxa" w:w="2880"/>
            <w:vAlign w:val="center"/>
          </w:tcPr>
          <w:p>
            <w:r/>
            <w:r>
              <w:rPr>
                <w:rFonts w:ascii="Aptos" w:hAnsi="Aptos"/>
                <w:b w:val="0"/>
                <w:sz w:val="17"/>
              </w:rPr>
              <w:t>192.168.3.101</w:t>
            </w:r>
          </w:p>
        </w:tc>
        <w:tc>
          <w:tcPr>
            <w:tcW w:type="dxa" w:w="5328"/>
            <w:vAlign w:val="center"/>
          </w:tcPr>
          <w:p>
            <w:r/>
            <w:r>
              <w:rPr>
                <w:rFonts w:ascii="Aptos" w:hAnsi="Aptos"/>
                <w:b w:val="0"/>
                <w:sz w:val="17"/>
              </w:rPr>
              <w:t>PC1 destination</w:t>
            </w:r>
          </w:p>
        </w:tc>
      </w:tr>
    </w:tbl>
    <w:p/>
    <w:p>
      <w:pPr>
        <w:pStyle w:val="Heading1"/>
      </w:pPr>
      <w:r>
        <w:t>10. Inspect ARP, MAC, and EIGRP information</w:t>
      </w:r>
    </w:p>
    <w:p>
      <w:pPr>
        <w:pStyle w:val="Heading2"/>
      </w:pPr>
      <w:r>
        <w:t>PC0</w:t>
      </w:r>
    </w:p>
    <w:p>
      <w:pPr>
        <w:pStyle w:val="CLI"/>
        <w:keepLines/>
        <w:shd w:fill="F3F6F8"/>
      </w:pPr>
      <w:r>
        <w:rPr>
          <w:rFonts w:ascii="Consolas" w:hAnsi="Consolas"/>
          <w:sz w:val="17"/>
        </w:rPr>
        <w:t>arp -a</w:t>
        <w:br/>
      </w:r>
      <w:r>
        <w:rPr>
          <w:rFonts w:ascii="Consolas" w:hAnsi="Consolas"/>
          <w:sz w:val="17"/>
        </w:rPr>
        <w:t>tracert 192.168.3.101</w:t>
        <w:br/>
      </w:r>
    </w:p>
    <w:p>
      <w:r>
        <w:t>PC0 should cache the MAC address of its default gateway (192.168.1.1), not the remote PC1 MAC address.</w:t>
      </w:r>
    </w:p>
    <w:p>
      <w:pPr>
        <w:pStyle w:val="Heading2"/>
      </w:pPr>
      <w:r>
        <w:t>Switches</w:t>
      </w:r>
    </w:p>
    <w:p>
      <w:pPr>
        <w:pStyle w:val="CLI"/>
        <w:keepLines/>
        <w:shd w:fill="F3F6F8"/>
      </w:pPr>
      <w:r>
        <w:rPr>
          <w:rFonts w:ascii="Consolas" w:hAnsi="Consolas"/>
          <w:sz w:val="17"/>
        </w:rPr>
        <w:t>show mac address-table</w:t>
        <w:br/>
      </w:r>
      <w:r>
        <w:rPr>
          <w:rFonts w:ascii="Consolas" w:hAnsi="Consolas"/>
          <w:sz w:val="17"/>
        </w:rPr>
        <w:t>show interfaces status</w:t>
        <w:br/>
      </w:r>
      <w:r>
        <w:rPr>
          <w:rFonts w:ascii="Consolas" w:hAnsi="Consolas"/>
          <w:sz w:val="17"/>
        </w:rPr>
        <w:t>show ip interface brief</w:t>
        <w:br/>
      </w:r>
    </w:p>
    <w:p>
      <w:pPr>
        <w:pStyle w:val="Heading2"/>
      </w:pPr>
      <w:r>
        <w:t>Routers</w:t>
      </w:r>
    </w:p>
    <w:p>
      <w:pPr>
        <w:pStyle w:val="CLI"/>
        <w:keepLines/>
        <w:shd w:fill="F3F6F8"/>
      </w:pPr>
      <w:r>
        <w:rPr>
          <w:rFonts w:ascii="Consolas" w:hAnsi="Consolas"/>
          <w:sz w:val="17"/>
        </w:rPr>
        <w:t>show arp</w:t>
        <w:br/>
      </w:r>
      <w:r>
        <w:rPr>
          <w:rFonts w:ascii="Consolas" w:hAnsi="Consolas"/>
          <w:sz w:val="17"/>
        </w:rPr>
        <w:t>show ip route</w:t>
        <w:br/>
      </w:r>
      <w:r>
        <w:rPr>
          <w:rFonts w:ascii="Consolas" w:hAnsi="Consolas"/>
          <w:sz w:val="17"/>
        </w:rPr>
        <w:t>show ip route eigrp</w:t>
        <w:br/>
      </w:r>
      <w:r>
        <w:rPr>
          <w:rFonts w:ascii="Consolas" w:hAnsi="Consolas"/>
          <w:sz w:val="17"/>
        </w:rPr>
        <w:t>show ip eigrp neighbors</w:t>
        <w:br/>
      </w:r>
      <w:r>
        <w:rPr>
          <w:rFonts w:ascii="Consolas" w:hAnsi="Consolas"/>
          <w:sz w:val="17"/>
        </w:rPr>
        <w:t>show ip eigrp topology</w:t>
        <w:br/>
      </w:r>
      <w:r>
        <w:rPr>
          <w:rFonts w:ascii="Consolas" w:hAnsi="Consolas"/>
          <w:sz w:val="17"/>
        </w:rPr>
        <w:t>show ip protocols</w:t>
        <w:br/>
      </w:r>
    </w:p>
    <w:p>
      <w:pPr>
        <w:pStyle w:val="Heading1"/>
      </w:pPr>
      <w:r>
        <w:t>11. Troubleshooting guide</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1F4E79"/>
          </w:tcPr>
          <w:p>
            <w:r/>
            <w:r>
              <w:rPr>
                <w:rFonts w:ascii="Aptos" w:hAnsi="Aptos"/>
                <w:b/>
                <w:color w:val="FFFFFF"/>
                <w:sz w:val="18"/>
              </w:rPr>
              <w:t>Symptom</w:t>
            </w:r>
          </w:p>
        </w:tc>
        <w:tc>
          <w:tcPr>
            <w:tcW w:type="dxa" w:w="3168"/>
            <w:vAlign w:val="center"/>
            <w:shd w:fill="1F4E79"/>
          </w:tcPr>
          <w:p>
            <w:r/>
            <w:r>
              <w:rPr>
                <w:rFonts w:ascii="Aptos" w:hAnsi="Aptos"/>
                <w:b/>
                <w:color w:val="FFFFFF"/>
                <w:sz w:val="18"/>
              </w:rPr>
              <w:t>Likely cause</w:t>
            </w:r>
          </w:p>
        </w:tc>
        <w:tc>
          <w:tcPr>
            <w:tcW w:type="dxa" w:w="4896"/>
            <w:vAlign w:val="center"/>
            <w:shd w:fill="1F4E79"/>
          </w:tcPr>
          <w:p>
            <w:r/>
            <w:r>
              <w:rPr>
                <w:rFonts w:ascii="Aptos" w:hAnsi="Aptos"/>
                <w:b/>
                <w:color w:val="FFFFFF"/>
                <w:sz w:val="18"/>
              </w:rPr>
              <w:t>Corrective check</w:t>
            </w:r>
          </w:p>
        </w:tc>
      </w:tr>
      <w:tr>
        <w:tc>
          <w:tcPr>
            <w:tcW w:type="dxa" w:w="2304"/>
            <w:vAlign w:val="center"/>
          </w:tcPr>
          <w:p>
            <w:r/>
            <w:r>
              <w:rPr>
                <w:rFonts w:ascii="Aptos" w:hAnsi="Aptos"/>
                <w:b w:val="0"/>
                <w:sz w:val="17"/>
              </w:rPr>
              <w:t>No EIGRP neighbor</w:t>
            </w:r>
          </w:p>
        </w:tc>
        <w:tc>
          <w:tcPr>
            <w:tcW w:type="dxa" w:w="3168"/>
            <w:vAlign w:val="center"/>
          </w:tcPr>
          <w:p>
            <w:r/>
            <w:r>
              <w:rPr>
                <w:rFonts w:ascii="Aptos" w:hAnsi="Aptos"/>
                <w:b w:val="0"/>
                <w:sz w:val="17"/>
              </w:rPr>
              <w:t>AS mismatch, WAN interface down, wrong IP/mask, passive WAN</w:t>
            </w:r>
          </w:p>
        </w:tc>
        <w:tc>
          <w:tcPr>
            <w:tcW w:type="dxa" w:w="4896"/>
            <w:vAlign w:val="center"/>
          </w:tcPr>
          <w:p>
            <w:r/>
            <w:r>
              <w:rPr>
                <w:rFonts w:ascii="Aptos" w:hAnsi="Aptos"/>
                <w:b w:val="0"/>
                <w:sz w:val="17"/>
              </w:rPr>
              <w:t>show ip eigrp neighbors; show ip interface brief; show run | section router eigrp</w:t>
            </w:r>
          </w:p>
        </w:tc>
      </w:tr>
      <w:tr>
        <w:tc>
          <w:tcPr>
            <w:tcW w:type="dxa" w:w="2304"/>
            <w:vAlign w:val="center"/>
          </w:tcPr>
          <w:p>
            <w:r/>
            <w:r>
              <w:rPr>
                <w:rFonts w:ascii="Aptos" w:hAnsi="Aptos"/>
                <w:b w:val="0"/>
                <w:sz w:val="17"/>
              </w:rPr>
              <w:t>Neighbor forms but no remote route</w:t>
            </w:r>
          </w:p>
        </w:tc>
        <w:tc>
          <w:tcPr>
            <w:tcW w:type="dxa" w:w="3168"/>
            <w:vAlign w:val="center"/>
          </w:tcPr>
          <w:p>
            <w:r/>
            <w:r>
              <w:rPr>
                <w:rFonts w:ascii="Aptos" w:hAnsi="Aptos"/>
                <w:b w:val="0"/>
                <w:sz w:val="17"/>
              </w:rPr>
              <w:t>Missing LAN network command or wrong wildcard</w:t>
            </w:r>
          </w:p>
        </w:tc>
        <w:tc>
          <w:tcPr>
            <w:tcW w:type="dxa" w:w="4896"/>
            <w:vAlign w:val="center"/>
          </w:tcPr>
          <w:p>
            <w:r/>
            <w:r>
              <w:rPr>
                <w:rFonts w:ascii="Aptos" w:hAnsi="Aptos"/>
                <w:b w:val="0"/>
                <w:sz w:val="17"/>
              </w:rPr>
              <w:t>show ip protocols; verify 192.168.1.0/24 and 192.168.3.0/24 statements</w:t>
            </w:r>
          </w:p>
        </w:tc>
      </w:tr>
      <w:tr>
        <w:tc>
          <w:tcPr>
            <w:tcW w:type="dxa" w:w="2304"/>
            <w:vAlign w:val="center"/>
          </w:tcPr>
          <w:p>
            <w:r/>
            <w:r>
              <w:rPr>
                <w:rFonts w:ascii="Aptos" w:hAnsi="Aptos"/>
                <w:b w:val="0"/>
                <w:sz w:val="17"/>
              </w:rPr>
              <w:t>Route is still S instead of D</w:t>
            </w:r>
          </w:p>
        </w:tc>
        <w:tc>
          <w:tcPr>
            <w:tcW w:type="dxa" w:w="3168"/>
            <w:vAlign w:val="center"/>
          </w:tcPr>
          <w:p>
            <w:r/>
            <w:r>
              <w:rPr>
                <w:rFonts w:ascii="Aptos" w:hAnsi="Aptos"/>
                <w:b w:val="0"/>
                <w:sz w:val="17"/>
              </w:rPr>
              <w:t>Static route was not removed</w:t>
            </w:r>
          </w:p>
        </w:tc>
        <w:tc>
          <w:tcPr>
            <w:tcW w:type="dxa" w:w="4896"/>
            <w:vAlign w:val="center"/>
          </w:tcPr>
          <w:p>
            <w:r/>
            <w:r>
              <w:rPr>
                <w:rFonts w:ascii="Aptos" w:hAnsi="Aptos"/>
                <w:b w:val="0"/>
                <w:sz w:val="17"/>
              </w:rPr>
              <w:t>show run | include ^ip route; remove only LAN-to-LAN static route</w:t>
            </w:r>
          </w:p>
        </w:tc>
      </w:tr>
      <w:tr>
        <w:tc>
          <w:tcPr>
            <w:tcW w:type="dxa" w:w="2304"/>
            <w:vAlign w:val="center"/>
          </w:tcPr>
          <w:p>
            <w:r/>
            <w:r>
              <w:rPr>
                <w:rFonts w:ascii="Aptos" w:hAnsi="Aptos"/>
                <w:b w:val="0"/>
                <w:sz w:val="17"/>
              </w:rPr>
              <w:t>PC cannot reach local gateway</w:t>
            </w:r>
          </w:p>
        </w:tc>
        <w:tc>
          <w:tcPr>
            <w:tcW w:type="dxa" w:w="3168"/>
            <w:vAlign w:val="center"/>
          </w:tcPr>
          <w:p>
            <w:r/>
            <w:r>
              <w:rPr>
                <w:rFonts w:ascii="Aptos" w:hAnsi="Aptos"/>
                <w:b w:val="0"/>
                <w:sz w:val="17"/>
              </w:rPr>
              <w:t>Wrong host IP/gateway, switch port down, router LAN interface down</w:t>
            </w:r>
          </w:p>
        </w:tc>
        <w:tc>
          <w:tcPr>
            <w:tcW w:type="dxa" w:w="4896"/>
            <w:vAlign w:val="center"/>
          </w:tcPr>
          <w:p>
            <w:r/>
            <w:r>
              <w:rPr>
                <w:rFonts w:ascii="Aptos" w:hAnsi="Aptos"/>
                <w:b w:val="0"/>
                <w:sz w:val="17"/>
              </w:rPr>
              <w:t>ipconfig; show interfaces status; show ip interface brief</w:t>
            </w:r>
          </w:p>
        </w:tc>
      </w:tr>
      <w:tr>
        <w:tc>
          <w:tcPr>
            <w:tcW w:type="dxa" w:w="2304"/>
            <w:vAlign w:val="center"/>
          </w:tcPr>
          <w:p>
            <w:r/>
            <w:r>
              <w:rPr>
                <w:rFonts w:ascii="Aptos" w:hAnsi="Aptos"/>
                <w:b w:val="0"/>
                <w:sz w:val="17"/>
              </w:rPr>
              <w:t>EIGRP route present but ping fails</w:t>
            </w:r>
          </w:p>
        </w:tc>
        <w:tc>
          <w:tcPr>
            <w:tcW w:type="dxa" w:w="3168"/>
            <w:vAlign w:val="center"/>
          </w:tcPr>
          <w:p>
            <w:r/>
            <w:r>
              <w:rPr>
                <w:rFonts w:ascii="Aptos" w:hAnsi="Aptos"/>
                <w:b w:val="0"/>
                <w:sz w:val="17"/>
              </w:rPr>
              <w:t>Host firewall, wrong gateway, return path issue</w:t>
            </w:r>
          </w:p>
        </w:tc>
        <w:tc>
          <w:tcPr>
            <w:tcW w:type="dxa" w:w="4896"/>
            <w:vAlign w:val="center"/>
          </w:tcPr>
          <w:p>
            <w:r/>
            <w:r>
              <w:rPr>
                <w:rFonts w:ascii="Aptos" w:hAnsi="Aptos"/>
                <w:b w:val="0"/>
                <w:sz w:val="17"/>
              </w:rPr>
              <w:t>Ping hop-by-hop; verify both PCs and both learned routes</w:t>
            </w:r>
          </w:p>
        </w:tc>
      </w:tr>
      <w:tr>
        <w:tc>
          <w:tcPr>
            <w:tcW w:type="dxa" w:w="2304"/>
            <w:vAlign w:val="center"/>
          </w:tcPr>
          <w:p>
            <w:r/>
            <w:r>
              <w:rPr>
                <w:rFonts w:ascii="Aptos" w:hAnsi="Aptos"/>
                <w:b w:val="0"/>
                <w:sz w:val="17"/>
              </w:rPr>
              <w:t>First ping loses one packet</w:t>
            </w:r>
          </w:p>
        </w:tc>
        <w:tc>
          <w:tcPr>
            <w:tcW w:type="dxa" w:w="3168"/>
            <w:vAlign w:val="center"/>
          </w:tcPr>
          <w:p>
            <w:r/>
            <w:r>
              <w:rPr>
                <w:rFonts w:ascii="Aptos" w:hAnsi="Aptos"/>
                <w:b w:val="0"/>
                <w:sz w:val="17"/>
              </w:rPr>
              <w:t>ARP resolution</w:t>
            </w:r>
          </w:p>
        </w:tc>
        <w:tc>
          <w:tcPr>
            <w:tcW w:type="dxa" w:w="4896"/>
            <w:vAlign w:val="center"/>
          </w:tcPr>
          <w:p>
            <w:r/>
            <w:r>
              <w:rPr>
                <w:rFonts w:ascii="Aptos" w:hAnsi="Aptos"/>
                <w:b w:val="0"/>
                <w:sz w:val="17"/>
              </w:rPr>
              <w:t>Repeat ping after ARP tables populate</w:t>
            </w:r>
          </w:p>
        </w:tc>
      </w:tr>
    </w:tbl>
    <w:p/>
    <w:p>
      <w:pPr>
        <w:pStyle w:val="Heading1"/>
      </w:pPr>
      <w:r>
        <w:t>12. Save and complete the lab</w:t>
      </w:r>
    </w:p>
    <w:p>
      <w:pPr>
        <w:pStyle w:val="CLI"/>
        <w:keepLines/>
        <w:shd w:fill="F3F6F8"/>
      </w:pPr>
      <w:r>
        <w:rPr>
          <w:rFonts w:ascii="Consolas" w:hAnsi="Consolas"/>
          <w:sz w:val="17"/>
        </w:rPr>
        <w:t>Cafe-RT1# copy running-config startup-config</w:t>
        <w:br/>
      </w:r>
      <w:r>
        <w:rPr>
          <w:rFonts w:ascii="Consolas" w:hAnsi="Consolas"/>
          <w:sz w:val="17"/>
        </w:rPr>
        <w:t>Fallout-RT1# copy running-config startup-config</w:t>
        <w:br/>
      </w:r>
      <w:r>
        <w:rPr>
          <w:rFonts w:ascii="Consolas" w:hAnsi="Consolas"/>
          <w:sz w:val="17"/>
        </w:rPr>
        <w:t>Cafe-LAN-SW# copy running-config startup-config</w:t>
        <w:br/>
      </w:r>
      <w:r>
        <w:rPr>
          <w:rFonts w:ascii="Consolas" w:hAnsi="Consolas"/>
          <w:sz w:val="17"/>
        </w:rPr>
        <w:t>Fallout-LAN-SW# copy running-config startup-config</w:t>
        <w:br/>
      </w:r>
    </w:p>
    <w:p>
      <w:r>
        <w:t>☐ LAN-to-LAN static routes have been removed, while default routes remain.</w:t>
      </w:r>
    </w:p>
    <w:p>
      <w:r>
        <w:t>☐ Both routers use EIGRP autonomous system 1.</w:t>
      </w:r>
    </w:p>
    <w:p>
      <w:r>
        <w:t>☐ Cafe-RT1 advertises 192.168.1.0/24 and 10.0.0.0/24.</w:t>
      </w:r>
    </w:p>
    <w:p>
      <w:r>
        <w:t>☐ Fallout-RT1 advertises 192.168.3.0/24 and 10.0.0.0/24.</w:t>
      </w:r>
    </w:p>
    <w:p>
      <w:r>
        <w:t>☐ Each router lists the other as an EIGRP neighbor on G0/0/1.</w:t>
      </w:r>
    </w:p>
    <w:p>
      <w:r>
        <w:t>☐ Cafe-RT1 has a D route to 192.168.3.0/24.</w:t>
      </w:r>
    </w:p>
    <w:p>
      <w:r>
        <w:t>☐ Fallout-RT1 has a D route to 192.168.1.0/24.</w:t>
      </w:r>
    </w:p>
    <w:p>
      <w:r>
        <w:t>☐ PC0 can ping and trace to PC1 at 192.168.3.101.</w:t>
      </w:r>
    </w:p>
    <w:p>
      <w:r>
        <w:t>☐ All router and switch configurations are saved.</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CCNA Packet Tracer Lab | Skill 09 - EIGRP AS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
    <w:name w:val="CLI"/>
    <w:pPr>
      <w:spacing w:after="6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