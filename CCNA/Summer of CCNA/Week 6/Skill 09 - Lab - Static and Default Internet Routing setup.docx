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CCNA Lab Guide</w:t>
        <w:br/>
        <w:t>Internet and Local LAN Routing</w:t>
      </w:r>
    </w:p>
    <w:p>
      <w:pPr>
        <w:jc w:val="center"/>
      </w:pPr>
      <w:r>
        <w:rPr>
          <w:b/>
          <w:color w:val="1F4E79"/>
        </w:rPr>
        <w:t>Coffee House LAN, Fallout Shelter LAN, EIGRP, default routes, and Internet simulation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40880" cy="29126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7-04_13-11-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912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Uploaded topology for the local LANs and simulated Internet uplink.</w:t>
      </w:r>
    </w:p>
    <w:p>
      <w:pPr>
        <w:pStyle w:val="Callout"/>
      </w:pPr>
      <w:r>
        <w:rPr>
          <w:b/>
        </w:rPr>
        <w:t xml:space="preserve">Important addressing note: </w:t>
      </w:r>
      <w:r>
        <w:t>In the diagram, Shelter-SRV is labeled 192.168.3.1, but Fallout-RT1 G0/1 is also labeled 192.168.3.1/24. Two devices on the same LAN cannot use the same IP address. Keep Fallout-RT1 G0/1 as 192.168.3.1/24 because it is the default gateway. Change Shelter-SRV to an unused address such as 192.168.3.10/24 or 192.168.3.50/24 with default gateway 192.168.3.1.</w:t>
      </w:r>
    </w:p>
    <w:p>
      <w:pPr>
        <w:pStyle w:val="Heading1"/>
      </w:pPr>
      <w:r>
        <w:t>1. Purpose of this lab</w:t>
      </w:r>
    </w:p>
    <w:p>
      <w:pPr>
        <w:pStyle w:val="ListBullet"/>
      </w:pPr>
      <w:r>
        <w:t>Understand the difference between a local LAN route and an Internet/default route.</w:t>
      </w:r>
    </w:p>
    <w:p>
      <w:pPr>
        <w:pStyle w:val="ListBullet"/>
      </w:pPr>
      <w:r>
        <w:t>Build routing between the Cafe LAN and Shelter LAN using EIGRP.</w:t>
      </w:r>
    </w:p>
    <w:p>
      <w:pPr>
        <w:pStyle w:val="ListBullet"/>
      </w:pPr>
      <w:r>
        <w:t>Connect the Cafe router to a simulated ISP gateway.</w:t>
      </w:r>
    </w:p>
    <w:p>
      <w:pPr>
        <w:pStyle w:val="ListBullet"/>
      </w:pPr>
      <w:r>
        <w:t>Use static default routes so inside networks can reach the simulated Internet.</w:t>
      </w:r>
    </w:p>
    <w:p>
      <w:pPr>
        <w:pStyle w:val="ListBullet"/>
      </w:pPr>
      <w:r>
        <w:t>Read routing tables and explain C, L, D, S, and S* routes.</w:t>
      </w:r>
    </w:p>
    <w:p>
      <w:pPr>
        <w:pStyle w:val="ListBullet"/>
      </w:pPr>
      <w:r>
        <w:t>Test end-to-end connectivity with ping and traceroute/tracert.</w:t>
      </w:r>
    </w:p>
    <w:p>
      <w:pPr>
        <w:pStyle w:val="Heading1"/>
      </w:pPr>
      <w:r>
        <w:t>2. Addressing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</w:rPr>
              <w:t>Device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</w:rPr>
              <w:t>Interface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</w:rPr>
              <w:t>IP address / mask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</w:rPr>
              <w:t>Default gateway</w:t>
            </w:r>
          </w:p>
        </w:tc>
        <w:tc>
          <w:tcPr>
            <w:tcW w:type="dxa" w:w="2102"/>
            <w:vAlign w:val="center"/>
            <w:shd w:fill="D9EAF7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Bunker-Terminal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Fa0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192.168.1.50 /24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192.168.1.1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Cafe LAN host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Cafe-RT1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G0/0 or E0/0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192.168.1.1 /24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-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Cafe LAN gateway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Cafe-RT1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G0/1 or E0/1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192.168.2.1 /30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-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Router-to-router link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Fallout-RT1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G0/0 or E0/0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192.168.2.2 /30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-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Router-to-router link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Fallout-RT1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G0/1 or E0/1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192.168.3.1 /24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-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Shelter LAN gateway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Shelter-SRV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Fa0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192.168.3.10 /24 recommended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192.168.3.1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Shelter LAN server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Cafe-RT1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G0/2 or E0/2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216.0.5.2 /30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-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Uplink toward ISP-GW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ISP-GW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E0/0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216.0.5.1 /30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-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ISP side of the WAN link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ISP-GW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Loopback0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203.0.113.8 /32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-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b w:val="0"/>
              </w:rPr>
              <w:t>Simulated Internet destination</w:t>
            </w:r>
          </w:p>
        </w:tc>
      </w:tr>
    </w:tbl>
    <w:p/>
    <w:p>
      <w:r>
        <w:rPr>
          <w:b/>
        </w:rPr>
        <w:t xml:space="preserve">Interface name note: </w:t>
      </w:r>
      <w:r>
        <w:t>Your diagram uses GigabitEthernet labels, while the uploaded CLI traces show Ethernet0/x. Use the interface names that appear on your device when you run show ip interface brief.</w:t>
      </w:r>
    </w:p>
    <w:p>
      <w:pPr>
        <w:pStyle w:val="Heading1"/>
      </w:pPr>
      <w:r>
        <w:t>3. What your uploaded traces already show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</w:rPr>
              <w:t>Device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</w:rPr>
              <w:t>Evidence from trace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Cafe-RT1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192.168.1.1/24, 192.168.2.1/30, and 216.0.5.2/30 are up/up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Cafe has a LAN, a router-to-router link, and an ISP uplink.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Cafe-RT1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D 192.168.3.0/24 via 192.168.2.2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Cafe is learning the Shelter LAN dynamically through EIGRP.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Fallout-RT1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D 192.168.1.0/24 via 192.168.2.1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Fallout is learning the Cafe LAN dynamically through EIGRP.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ISP-GW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Loopback0 203.0.113.8/32 and E0/0 216.0.5.1/30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The ISP router has a simulated Internet address.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ISP-GW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ip route 192.168.0.0 255.255.0.0 216.0.5.2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The ISP has a return route back to the private lab networks.</w:t>
            </w:r>
          </w:p>
        </w:tc>
      </w:tr>
    </w:tbl>
    <w:p/>
    <w:p>
      <w:pPr>
        <w:pStyle w:val="Heading1"/>
      </w:pPr>
      <w:r>
        <w:t>4. Local LAN vs Internet route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</w:rPr>
              <w:t>Concept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</w:rPr>
              <w:t>Example in this lab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</w:rPr>
              <w:t>Explanation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Local LAN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192.168.1.0/24 and 192.168.3.0/24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Private networks used inside the organization or lab.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Transit/WAN link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192.168.2.0/30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Small point-to-point network used only between routers.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ISP uplink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216.0.5.0/30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Network between Cafe-RT1 and ISP-GW.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Simulated Internet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203.0.113.8/32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Loopback address on ISP-GW used as a test Internet destination.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Default route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0.0.0.0/0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Route used when the router has no more specific route.</w:t>
            </w:r>
          </w:p>
        </w:tc>
      </w:tr>
    </w:tbl>
    <w:p/>
    <w:p>
      <w:r>
        <w:t>A router checks its routing table from most specific to least specific. If it has a route for 192.168.3.0/24, it uses that route. If it does not have a specific route for a destination such as 203.0.113.8, it needs a default route.</w:t>
      </w:r>
    </w:p>
    <w:p>
      <w:pPr>
        <w:pStyle w:val="Heading1"/>
      </w:pPr>
      <w:r>
        <w:t>5. Configure the PCs and server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</w:rPr>
              <w:t>Host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</w:rPr>
              <w:t>IP address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</w:rPr>
              <w:t>Subnet mask</w:t>
            </w:r>
          </w:p>
        </w:tc>
        <w:tc>
          <w:tcPr>
            <w:tcW w:type="dxa" w:w="2628"/>
            <w:vAlign w:val="center"/>
            <w:shd w:fill="D9EAF7"/>
          </w:tcPr>
          <w:p>
            <w:r/>
            <w:r>
              <w:rPr>
                <w:b/>
              </w:rPr>
              <w:t>Default gateway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</w:rPr>
              <w:t>Bunker-Terminal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</w:rPr>
              <w:t>192.168.1.50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</w:rPr>
              <w:t>255.255.255.0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</w:rPr>
              <w:t>192.168.1.1</w:t>
            </w:r>
          </w:p>
        </w:tc>
      </w:tr>
      <w:tr>
        <w:tc>
          <w:tcPr>
            <w:tcW w:type="dxa" w:w="2628"/>
            <w:vAlign w:val="center"/>
          </w:tcPr>
          <w:p>
            <w:r/>
            <w:r>
              <w:rPr>
                <w:b w:val="0"/>
              </w:rPr>
              <w:t>Shelter-SRV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</w:rPr>
              <w:t>192.168.3.10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</w:rPr>
              <w:t>255.255.255.0</w:t>
            </w:r>
          </w:p>
        </w:tc>
        <w:tc>
          <w:tcPr>
            <w:tcW w:type="dxa" w:w="2628"/>
            <w:vAlign w:val="center"/>
          </w:tcPr>
          <w:p>
            <w:r/>
            <w:r>
              <w:rPr>
                <w:b w:val="0"/>
              </w:rPr>
              <w:t>192.168.3.1</w:t>
            </w:r>
          </w:p>
        </w:tc>
      </w:tr>
    </w:tbl>
    <w:p/>
    <w:p>
      <w:pPr>
        <w:pStyle w:val="Heading2"/>
      </w:pPr>
      <w:r>
        <w:t>6. Configure Cafe-RT1 interfaces</w:t>
      </w:r>
    </w:p>
    <w:p>
      <w:pPr>
        <w:pStyle w:val="CLICode"/>
      </w:pPr>
      <w:r>
        <w:rPr>
          <w:rFonts w:ascii="Consolas" w:hAnsi="Consolas"/>
        </w:rPr>
        <w:t>enable</w:t>
      </w:r>
    </w:p>
    <w:p>
      <w:pPr>
        <w:pStyle w:val="CLICode"/>
      </w:pPr>
      <w:r>
        <w:rPr>
          <w:rFonts w:ascii="Consolas" w:hAnsi="Consolas"/>
        </w:rPr>
        <w:t>configure terminal</w:t>
      </w:r>
    </w:p>
    <w:p>
      <w:pPr>
        <w:pStyle w:val="CLICode"/>
      </w:pPr>
      <w:r>
        <w:rPr>
          <w:rFonts w:ascii="Consolas" w:hAnsi="Consolas"/>
        </w:rPr>
        <w:t>hostname Cafe-RT1</w:t>
      </w:r>
    </w:p>
    <w:p>
      <w:pPr>
        <w:pStyle w:val="CLICode"/>
      </w:pPr>
      <w:r>
        <w:rPr>
          <w:rFonts w:ascii="Consolas" w:hAnsi="Consolas"/>
        </w:rPr>
        <w:t>no ip domain-lookup</w:t>
      </w:r>
    </w:p>
    <w:p>
      <w:pPr>
        <w:pStyle w:val="CLICode"/>
      </w:pPr>
      <w:r>
        <w:rPr>
          <w:rFonts w:ascii="Consolas" w:hAnsi="Consolas"/>
        </w:rPr>
      </w:r>
    </w:p>
    <w:p>
      <w:pPr>
        <w:pStyle w:val="CLICode"/>
      </w:pPr>
      <w:r>
        <w:rPr>
          <w:rFonts w:ascii="Consolas" w:hAnsi="Consolas"/>
        </w:rPr>
        <w:t>interface ethernet0/0</w:t>
      </w:r>
    </w:p>
    <w:p>
      <w:pPr>
        <w:pStyle w:val="CLICode"/>
      </w:pPr>
      <w:r>
        <w:rPr>
          <w:rFonts w:ascii="Consolas" w:hAnsi="Consolas"/>
        </w:rPr>
        <w:t xml:space="preserve"> description Cafe-LAN to Bunker-Terminal</w:t>
      </w:r>
    </w:p>
    <w:p>
      <w:pPr>
        <w:pStyle w:val="CLICode"/>
      </w:pPr>
      <w:r>
        <w:rPr>
          <w:rFonts w:ascii="Consolas" w:hAnsi="Consolas"/>
        </w:rPr>
        <w:t xml:space="preserve"> ip address 192.168.1.1 255.255.255.0</w:t>
      </w:r>
    </w:p>
    <w:p>
      <w:pPr>
        <w:pStyle w:val="CLICode"/>
      </w:pPr>
      <w:r>
        <w:rPr>
          <w:rFonts w:ascii="Consolas" w:hAnsi="Consolas"/>
        </w:rPr>
        <w:t xml:space="preserve"> no shutdown</w:t>
      </w:r>
    </w:p>
    <w:p>
      <w:pPr>
        <w:pStyle w:val="CLICode"/>
      </w:pPr>
      <w:r>
        <w:rPr>
          <w:rFonts w:ascii="Consolas" w:hAnsi="Consolas"/>
        </w:rPr>
        <w:t xml:space="preserve"> exit</w:t>
      </w:r>
    </w:p>
    <w:p>
      <w:pPr>
        <w:pStyle w:val="CLICode"/>
      </w:pPr>
      <w:r>
        <w:rPr>
          <w:rFonts w:ascii="Consolas" w:hAnsi="Consolas"/>
        </w:rPr>
      </w:r>
    </w:p>
    <w:p>
      <w:pPr>
        <w:pStyle w:val="CLICode"/>
      </w:pPr>
      <w:r>
        <w:rPr>
          <w:rFonts w:ascii="Consolas" w:hAnsi="Consolas"/>
        </w:rPr>
        <w:t>interface ethernet0/1</w:t>
      </w:r>
    </w:p>
    <w:p>
      <w:pPr>
        <w:pStyle w:val="CLICode"/>
      </w:pPr>
      <w:r>
        <w:rPr>
          <w:rFonts w:ascii="Consolas" w:hAnsi="Consolas"/>
        </w:rPr>
        <w:t xml:space="preserve"> description Castle Link to Fallout-RT1 E0/0</w:t>
      </w:r>
    </w:p>
    <w:p>
      <w:pPr>
        <w:pStyle w:val="CLICode"/>
      </w:pPr>
      <w:r>
        <w:rPr>
          <w:rFonts w:ascii="Consolas" w:hAnsi="Consolas"/>
        </w:rPr>
        <w:t xml:space="preserve"> ip address 192.168.2.1 255.255.255.252</w:t>
      </w:r>
    </w:p>
    <w:p>
      <w:pPr>
        <w:pStyle w:val="CLICode"/>
      </w:pPr>
      <w:r>
        <w:rPr>
          <w:rFonts w:ascii="Consolas" w:hAnsi="Consolas"/>
        </w:rPr>
        <w:t xml:space="preserve"> no shutdown</w:t>
      </w:r>
    </w:p>
    <w:p>
      <w:pPr>
        <w:pStyle w:val="CLICode"/>
      </w:pPr>
      <w:r>
        <w:rPr>
          <w:rFonts w:ascii="Consolas" w:hAnsi="Consolas"/>
        </w:rPr>
        <w:t xml:space="preserve"> exit</w:t>
      </w:r>
    </w:p>
    <w:p>
      <w:pPr>
        <w:pStyle w:val="CLICode"/>
      </w:pPr>
      <w:r>
        <w:rPr>
          <w:rFonts w:ascii="Consolas" w:hAnsi="Consolas"/>
        </w:rPr>
      </w:r>
    </w:p>
    <w:p>
      <w:pPr>
        <w:pStyle w:val="CLICode"/>
      </w:pPr>
      <w:r>
        <w:rPr>
          <w:rFonts w:ascii="Consolas" w:hAnsi="Consolas"/>
        </w:rPr>
        <w:t>interface ethernet0/2</w:t>
      </w:r>
    </w:p>
    <w:p>
      <w:pPr>
        <w:pStyle w:val="CLICode"/>
      </w:pPr>
      <w:r>
        <w:rPr>
          <w:rFonts w:ascii="Consolas" w:hAnsi="Consolas"/>
        </w:rPr>
        <w:t xml:space="preserve"> description ISP Uplink to ISP-GW E0/0</w:t>
      </w:r>
    </w:p>
    <w:p>
      <w:pPr>
        <w:pStyle w:val="CLICode"/>
      </w:pPr>
      <w:r>
        <w:rPr>
          <w:rFonts w:ascii="Consolas" w:hAnsi="Consolas"/>
        </w:rPr>
        <w:t xml:space="preserve"> ip address 216.0.5.2 255.255.255.252</w:t>
      </w:r>
    </w:p>
    <w:p>
      <w:pPr>
        <w:pStyle w:val="CLICode"/>
      </w:pPr>
      <w:r>
        <w:rPr>
          <w:rFonts w:ascii="Consolas" w:hAnsi="Consolas"/>
        </w:rPr>
        <w:t xml:space="preserve"> no shutdown</w:t>
      </w:r>
    </w:p>
    <w:p>
      <w:pPr>
        <w:pStyle w:val="CLICode"/>
      </w:pPr>
      <w:r>
        <w:rPr>
          <w:rFonts w:ascii="Consolas" w:hAnsi="Consolas"/>
        </w:rPr>
        <w:t xml:space="preserve"> exit</w:t>
      </w:r>
    </w:p>
    <w:p>
      <w:pPr>
        <w:pStyle w:val="Heading2"/>
      </w:pPr>
      <w:r>
        <w:t>7. Configure Fallout-RT1 interfaces</w:t>
      </w:r>
    </w:p>
    <w:p>
      <w:pPr>
        <w:pStyle w:val="CLICode"/>
      </w:pPr>
      <w:r>
        <w:rPr>
          <w:rFonts w:ascii="Consolas" w:hAnsi="Consolas"/>
        </w:rPr>
        <w:t>enable</w:t>
      </w:r>
    </w:p>
    <w:p>
      <w:pPr>
        <w:pStyle w:val="CLICode"/>
      </w:pPr>
      <w:r>
        <w:rPr>
          <w:rFonts w:ascii="Consolas" w:hAnsi="Consolas"/>
        </w:rPr>
        <w:t>configure terminal</w:t>
      </w:r>
    </w:p>
    <w:p>
      <w:pPr>
        <w:pStyle w:val="CLICode"/>
      </w:pPr>
      <w:r>
        <w:rPr>
          <w:rFonts w:ascii="Consolas" w:hAnsi="Consolas"/>
        </w:rPr>
        <w:t>hostname Fallout-RT1</w:t>
      </w:r>
    </w:p>
    <w:p>
      <w:pPr>
        <w:pStyle w:val="CLICode"/>
      </w:pPr>
      <w:r>
        <w:rPr>
          <w:rFonts w:ascii="Consolas" w:hAnsi="Consolas"/>
        </w:rPr>
        <w:t>no ip domain-lookup</w:t>
      </w:r>
    </w:p>
    <w:p>
      <w:pPr>
        <w:pStyle w:val="CLICode"/>
      </w:pPr>
      <w:r>
        <w:rPr>
          <w:rFonts w:ascii="Consolas" w:hAnsi="Consolas"/>
        </w:rPr>
      </w:r>
    </w:p>
    <w:p>
      <w:pPr>
        <w:pStyle w:val="CLICode"/>
      </w:pPr>
      <w:r>
        <w:rPr>
          <w:rFonts w:ascii="Consolas" w:hAnsi="Consolas"/>
        </w:rPr>
        <w:t>interface ethernet0/0</w:t>
      </w:r>
    </w:p>
    <w:p>
      <w:pPr>
        <w:pStyle w:val="CLICode"/>
      </w:pPr>
      <w:r>
        <w:rPr>
          <w:rFonts w:ascii="Consolas" w:hAnsi="Consolas"/>
        </w:rPr>
        <w:t xml:space="preserve"> description Castle Link to Cafe-RT1 E0/1</w:t>
      </w:r>
    </w:p>
    <w:p>
      <w:pPr>
        <w:pStyle w:val="CLICode"/>
      </w:pPr>
      <w:r>
        <w:rPr>
          <w:rFonts w:ascii="Consolas" w:hAnsi="Consolas"/>
        </w:rPr>
        <w:t xml:space="preserve"> ip address 192.168.2.2 255.255.255.252</w:t>
      </w:r>
    </w:p>
    <w:p>
      <w:pPr>
        <w:pStyle w:val="CLICode"/>
      </w:pPr>
      <w:r>
        <w:rPr>
          <w:rFonts w:ascii="Consolas" w:hAnsi="Consolas"/>
        </w:rPr>
        <w:t xml:space="preserve"> no shutdown</w:t>
      </w:r>
    </w:p>
    <w:p>
      <w:pPr>
        <w:pStyle w:val="CLICode"/>
      </w:pPr>
      <w:r>
        <w:rPr>
          <w:rFonts w:ascii="Consolas" w:hAnsi="Consolas"/>
        </w:rPr>
        <w:t xml:space="preserve"> exit</w:t>
      </w:r>
    </w:p>
    <w:p>
      <w:pPr>
        <w:pStyle w:val="CLICode"/>
      </w:pPr>
      <w:r>
        <w:rPr>
          <w:rFonts w:ascii="Consolas" w:hAnsi="Consolas"/>
        </w:rPr>
      </w:r>
    </w:p>
    <w:p>
      <w:pPr>
        <w:pStyle w:val="CLICode"/>
      </w:pPr>
      <w:r>
        <w:rPr>
          <w:rFonts w:ascii="Consolas" w:hAnsi="Consolas"/>
        </w:rPr>
        <w:t>interface ethernet0/1</w:t>
      </w:r>
    </w:p>
    <w:p>
      <w:pPr>
        <w:pStyle w:val="CLICode"/>
      </w:pPr>
      <w:r>
        <w:rPr>
          <w:rFonts w:ascii="Consolas" w:hAnsi="Consolas"/>
        </w:rPr>
        <w:t xml:space="preserve"> description Shelter LAN to Shelter-SRV</w:t>
      </w:r>
    </w:p>
    <w:p>
      <w:pPr>
        <w:pStyle w:val="CLICode"/>
      </w:pPr>
      <w:r>
        <w:rPr>
          <w:rFonts w:ascii="Consolas" w:hAnsi="Consolas"/>
        </w:rPr>
        <w:t xml:space="preserve"> ip address 192.168.3.1 255.255.255.0</w:t>
      </w:r>
    </w:p>
    <w:p>
      <w:pPr>
        <w:pStyle w:val="CLICode"/>
      </w:pPr>
      <w:r>
        <w:rPr>
          <w:rFonts w:ascii="Consolas" w:hAnsi="Consolas"/>
        </w:rPr>
        <w:t xml:space="preserve"> no shutdown</w:t>
      </w:r>
    </w:p>
    <w:p>
      <w:pPr>
        <w:pStyle w:val="CLICode"/>
      </w:pPr>
      <w:r>
        <w:rPr>
          <w:rFonts w:ascii="Consolas" w:hAnsi="Consolas"/>
        </w:rPr>
        <w:t xml:space="preserve"> exit</w:t>
      </w:r>
    </w:p>
    <w:p>
      <w:pPr>
        <w:pStyle w:val="Heading2"/>
      </w:pPr>
      <w:r>
        <w:t>8. Configure ISP-GW interfaces</w:t>
      </w:r>
    </w:p>
    <w:p>
      <w:pPr>
        <w:pStyle w:val="CLICode"/>
      </w:pPr>
      <w:r>
        <w:rPr>
          <w:rFonts w:ascii="Consolas" w:hAnsi="Consolas"/>
        </w:rPr>
        <w:t>enable</w:t>
      </w:r>
    </w:p>
    <w:p>
      <w:pPr>
        <w:pStyle w:val="CLICode"/>
      </w:pPr>
      <w:r>
        <w:rPr>
          <w:rFonts w:ascii="Consolas" w:hAnsi="Consolas"/>
        </w:rPr>
        <w:t>configure terminal</w:t>
      </w:r>
    </w:p>
    <w:p>
      <w:pPr>
        <w:pStyle w:val="CLICode"/>
      </w:pPr>
      <w:r>
        <w:rPr>
          <w:rFonts w:ascii="Consolas" w:hAnsi="Consolas"/>
        </w:rPr>
        <w:t>hostname ISP-GW</w:t>
      </w:r>
    </w:p>
    <w:p>
      <w:pPr>
        <w:pStyle w:val="CLICode"/>
      </w:pPr>
      <w:r>
        <w:rPr>
          <w:rFonts w:ascii="Consolas" w:hAnsi="Consolas"/>
        </w:rPr>
        <w:t>no ip domain-lookup</w:t>
      </w:r>
    </w:p>
    <w:p>
      <w:pPr>
        <w:pStyle w:val="CLICode"/>
      </w:pPr>
      <w:r>
        <w:rPr>
          <w:rFonts w:ascii="Consolas" w:hAnsi="Consolas"/>
        </w:rPr>
      </w:r>
    </w:p>
    <w:p>
      <w:pPr>
        <w:pStyle w:val="CLICode"/>
      </w:pPr>
      <w:r>
        <w:rPr>
          <w:rFonts w:ascii="Consolas" w:hAnsi="Consolas"/>
        </w:rPr>
        <w:t>interface ethernet0/0</w:t>
      </w:r>
    </w:p>
    <w:p>
      <w:pPr>
        <w:pStyle w:val="CLICode"/>
      </w:pPr>
      <w:r>
        <w:rPr>
          <w:rFonts w:ascii="Consolas" w:hAnsi="Consolas"/>
        </w:rPr>
        <w:t xml:space="preserve"> description Uplink to Cafe-RT1 E0/2</w:t>
      </w:r>
    </w:p>
    <w:p>
      <w:pPr>
        <w:pStyle w:val="CLICode"/>
      </w:pPr>
      <w:r>
        <w:rPr>
          <w:rFonts w:ascii="Consolas" w:hAnsi="Consolas"/>
        </w:rPr>
        <w:t xml:space="preserve"> ip address 216.0.5.1 255.255.255.252</w:t>
      </w:r>
    </w:p>
    <w:p>
      <w:pPr>
        <w:pStyle w:val="CLICode"/>
      </w:pPr>
      <w:r>
        <w:rPr>
          <w:rFonts w:ascii="Consolas" w:hAnsi="Consolas"/>
        </w:rPr>
        <w:t xml:space="preserve"> no shutdown</w:t>
      </w:r>
    </w:p>
    <w:p>
      <w:pPr>
        <w:pStyle w:val="CLICode"/>
      </w:pPr>
      <w:r>
        <w:rPr>
          <w:rFonts w:ascii="Consolas" w:hAnsi="Consolas"/>
        </w:rPr>
        <w:t xml:space="preserve"> exit</w:t>
      </w:r>
    </w:p>
    <w:p>
      <w:pPr>
        <w:pStyle w:val="CLICode"/>
      </w:pPr>
      <w:r>
        <w:rPr>
          <w:rFonts w:ascii="Consolas" w:hAnsi="Consolas"/>
        </w:rPr>
      </w:r>
    </w:p>
    <w:p>
      <w:pPr>
        <w:pStyle w:val="CLICode"/>
      </w:pPr>
      <w:r>
        <w:rPr>
          <w:rFonts w:ascii="Consolas" w:hAnsi="Consolas"/>
        </w:rPr>
        <w:t>interface loopback0</w:t>
      </w:r>
    </w:p>
    <w:p>
      <w:pPr>
        <w:pStyle w:val="CLICode"/>
      </w:pPr>
      <w:r>
        <w:rPr>
          <w:rFonts w:ascii="Consolas" w:hAnsi="Consolas"/>
        </w:rPr>
        <w:t xml:space="preserve"> description Internet Simulation</w:t>
      </w:r>
    </w:p>
    <w:p>
      <w:pPr>
        <w:pStyle w:val="CLICode"/>
      </w:pPr>
      <w:r>
        <w:rPr>
          <w:rFonts w:ascii="Consolas" w:hAnsi="Consolas"/>
        </w:rPr>
        <w:t xml:space="preserve"> ip address 203.0.113.8 255.255.255.255</w:t>
      </w:r>
    </w:p>
    <w:p>
      <w:pPr>
        <w:pStyle w:val="CLICode"/>
      </w:pPr>
      <w:r>
        <w:rPr>
          <w:rFonts w:ascii="Consolas" w:hAnsi="Consolas"/>
        </w:rPr>
        <w:t xml:space="preserve"> exit</w:t>
      </w:r>
    </w:p>
    <w:p>
      <w:pPr>
        <w:pStyle w:val="Heading1"/>
      </w:pPr>
      <w:r>
        <w:t>9. Configure dynamic routing for the local LANs with EIGRP</w:t>
      </w:r>
    </w:p>
    <w:p>
      <w:r>
        <w:rPr>
          <w:b/>
        </w:rPr>
        <w:t xml:space="preserve">Goal: </w:t>
      </w:r>
      <w:r>
        <w:t>Cafe-RT1 and Fallout-RT1 should automatically learn each other's LAN routes over the 192.168.2.0/30 link.</w:t>
      </w:r>
    </w:p>
    <w:p>
      <w:pPr>
        <w:pStyle w:val="Heading2"/>
      </w:pPr>
      <w:r>
        <w:t>Cafe-RT1 EIGRP</w:t>
      </w:r>
    </w:p>
    <w:p>
      <w:pPr>
        <w:pStyle w:val="CLICode"/>
      </w:pPr>
      <w:r>
        <w:rPr>
          <w:rFonts w:ascii="Consolas" w:hAnsi="Consolas"/>
        </w:rPr>
        <w:t>router eigrp 1</w:t>
      </w:r>
    </w:p>
    <w:p>
      <w:pPr>
        <w:pStyle w:val="CLICode"/>
      </w:pPr>
      <w:r>
        <w:rPr>
          <w:rFonts w:ascii="Consolas" w:hAnsi="Consolas"/>
        </w:rPr>
        <w:t xml:space="preserve"> no auto-summary</w:t>
      </w:r>
    </w:p>
    <w:p>
      <w:pPr>
        <w:pStyle w:val="CLICode"/>
      </w:pPr>
      <w:r>
        <w:rPr>
          <w:rFonts w:ascii="Consolas" w:hAnsi="Consolas"/>
        </w:rPr>
        <w:t xml:space="preserve"> network 192.168.1.0 0.0.0.255</w:t>
      </w:r>
    </w:p>
    <w:p>
      <w:pPr>
        <w:pStyle w:val="CLICode"/>
      </w:pPr>
      <w:r>
        <w:rPr>
          <w:rFonts w:ascii="Consolas" w:hAnsi="Consolas"/>
        </w:rPr>
        <w:t xml:space="preserve"> network 192.168.2.0 0.0.0.3</w:t>
      </w:r>
    </w:p>
    <w:p>
      <w:pPr>
        <w:pStyle w:val="CLICode"/>
      </w:pPr>
      <w:r>
        <w:rPr>
          <w:rFonts w:ascii="Consolas" w:hAnsi="Consolas"/>
        </w:rPr>
        <w:t xml:space="preserve"> passive-interface ethernet0/0</w:t>
      </w:r>
    </w:p>
    <w:p>
      <w:pPr>
        <w:pStyle w:val="CLICode"/>
      </w:pPr>
      <w:r>
        <w:rPr>
          <w:rFonts w:ascii="Consolas" w:hAnsi="Consolas"/>
        </w:rPr>
        <w:t xml:space="preserve"> exit</w:t>
      </w:r>
    </w:p>
    <w:p>
      <w:pPr>
        <w:pStyle w:val="Heading2"/>
      </w:pPr>
      <w:r>
        <w:t>Fallout-RT1 EIGRP</w:t>
      </w:r>
    </w:p>
    <w:p>
      <w:pPr>
        <w:pStyle w:val="CLICode"/>
      </w:pPr>
      <w:r>
        <w:rPr>
          <w:rFonts w:ascii="Consolas" w:hAnsi="Consolas"/>
        </w:rPr>
        <w:t>router eigrp 1</w:t>
      </w:r>
    </w:p>
    <w:p>
      <w:pPr>
        <w:pStyle w:val="CLICode"/>
      </w:pPr>
      <w:r>
        <w:rPr>
          <w:rFonts w:ascii="Consolas" w:hAnsi="Consolas"/>
        </w:rPr>
        <w:t xml:space="preserve"> no auto-summary</w:t>
      </w:r>
    </w:p>
    <w:p>
      <w:pPr>
        <w:pStyle w:val="CLICode"/>
      </w:pPr>
      <w:r>
        <w:rPr>
          <w:rFonts w:ascii="Consolas" w:hAnsi="Consolas"/>
        </w:rPr>
        <w:t xml:space="preserve"> network 192.168.2.0 0.0.0.3</w:t>
      </w:r>
    </w:p>
    <w:p>
      <w:pPr>
        <w:pStyle w:val="CLICode"/>
      </w:pPr>
      <w:r>
        <w:rPr>
          <w:rFonts w:ascii="Consolas" w:hAnsi="Consolas"/>
        </w:rPr>
        <w:t xml:space="preserve"> network 192.168.3.0 0.0.0.255</w:t>
      </w:r>
    </w:p>
    <w:p>
      <w:pPr>
        <w:pStyle w:val="CLICode"/>
      </w:pPr>
      <w:r>
        <w:rPr>
          <w:rFonts w:ascii="Consolas" w:hAnsi="Consolas"/>
        </w:rPr>
        <w:t xml:space="preserve"> passive-interface ethernet0/1</w:t>
      </w:r>
    </w:p>
    <w:p>
      <w:pPr>
        <w:pStyle w:val="CLICode"/>
      </w:pPr>
      <w:r>
        <w:rPr>
          <w:rFonts w:ascii="Consolas" w:hAnsi="Consolas"/>
        </w:rPr>
        <w:t xml:space="preserve"> exit</w:t>
      </w:r>
    </w:p>
    <w:p>
      <w:r>
        <w:t>Use passive-interface on LAN-facing interfaces because PCs and servers do not form EIGRP neighbor relationships. Do not make the router-to-router link passive.</w:t>
      </w:r>
    </w:p>
    <w:p>
      <w:pPr>
        <w:pStyle w:val="Heading1"/>
      </w:pPr>
      <w:r>
        <w:t>10. Configure Internet/default routing</w:t>
      </w:r>
    </w:p>
    <w:p>
      <w:r>
        <w:rPr>
          <w:b/>
        </w:rPr>
        <w:t xml:space="preserve">Important: </w:t>
      </w:r>
      <w:r>
        <w:t>EIGRP is only handling the two local LANs. To reach the simulated Internet address 203.0.113.8, the inside routers need a path toward ISP-GW, and ISP-GW needs a return path back to the private networks.</w:t>
      </w:r>
    </w:p>
    <w:p>
      <w:pPr>
        <w:pStyle w:val="Heading2"/>
      </w:pPr>
      <w:r>
        <w:t>Cafe-RT1 default route toward ISP-GW</w:t>
      </w:r>
    </w:p>
    <w:p>
      <w:pPr>
        <w:pStyle w:val="CLICode"/>
      </w:pPr>
      <w:r>
        <w:rPr>
          <w:rFonts w:ascii="Consolas" w:hAnsi="Consolas"/>
        </w:rPr>
        <w:t>configure terminal</w:t>
      </w:r>
    </w:p>
    <w:p>
      <w:pPr>
        <w:pStyle w:val="CLICode"/>
      </w:pPr>
      <w:r>
        <w:rPr>
          <w:rFonts w:ascii="Consolas" w:hAnsi="Consolas"/>
        </w:rPr>
        <w:t>ip route 0.0.0.0 0.0.0.0 216.0.5.1</w:t>
      </w:r>
    </w:p>
    <w:p>
      <w:pPr>
        <w:pStyle w:val="CLICode"/>
      </w:pPr>
      <w:r>
        <w:rPr>
          <w:rFonts w:ascii="Consolas" w:hAnsi="Consolas"/>
        </w:rPr>
        <w:t>end</w:t>
      </w:r>
    </w:p>
    <w:p>
      <w:pPr>
        <w:pStyle w:val="Heading2"/>
      </w:pPr>
      <w:r>
        <w:t>Fallout-RT1 default route toward Cafe-RT1</w:t>
      </w:r>
    </w:p>
    <w:p>
      <w:pPr>
        <w:pStyle w:val="CLICode"/>
      </w:pPr>
      <w:r>
        <w:rPr>
          <w:rFonts w:ascii="Consolas" w:hAnsi="Consolas"/>
        </w:rPr>
        <w:t>configure terminal</w:t>
      </w:r>
    </w:p>
    <w:p>
      <w:pPr>
        <w:pStyle w:val="CLICode"/>
      </w:pPr>
      <w:r>
        <w:rPr>
          <w:rFonts w:ascii="Consolas" w:hAnsi="Consolas"/>
        </w:rPr>
        <w:t>ip route 0.0.0.0 0.0.0.0 192.168.2.1</w:t>
      </w:r>
    </w:p>
    <w:p>
      <w:pPr>
        <w:pStyle w:val="CLICode"/>
      </w:pPr>
      <w:r>
        <w:rPr>
          <w:rFonts w:ascii="Consolas" w:hAnsi="Consolas"/>
        </w:rPr>
        <w:t>end</w:t>
      </w:r>
    </w:p>
    <w:p>
      <w:pPr>
        <w:pStyle w:val="Heading2"/>
      </w:pPr>
      <w:r>
        <w:t>ISP-GW return route toward Cafe-RT1</w:t>
      </w:r>
    </w:p>
    <w:p>
      <w:pPr>
        <w:pStyle w:val="CLICode"/>
      </w:pPr>
      <w:r>
        <w:rPr>
          <w:rFonts w:ascii="Consolas" w:hAnsi="Consolas"/>
        </w:rPr>
        <w:t>configure terminal</w:t>
      </w:r>
    </w:p>
    <w:p>
      <w:pPr>
        <w:pStyle w:val="CLICode"/>
      </w:pPr>
      <w:r>
        <w:rPr>
          <w:rFonts w:ascii="Consolas" w:hAnsi="Consolas"/>
        </w:rPr>
        <w:t>ip route 192.168.0.0 255.255.0.0 216.0.5.2</w:t>
      </w:r>
    </w:p>
    <w:p>
      <w:pPr>
        <w:pStyle w:val="CLICode"/>
      </w:pPr>
      <w:r>
        <w:rPr>
          <w:rFonts w:ascii="Consolas" w:hAnsi="Consolas"/>
        </w:rPr>
        <w:t>end</w:t>
      </w:r>
    </w:p>
    <w:p>
      <w:pPr>
        <w:pStyle w:val="Callout"/>
      </w:pPr>
      <w:r>
        <w:rPr>
          <w:b/>
        </w:rPr>
        <w:t xml:space="preserve">Why this works: </w:t>
      </w:r>
      <w:r>
        <w:t>Cafe-RT1 sends unknown destinations to 216.0.5.1. Fallout-RT1 sends unknown destinations to Cafe-RT1 at 192.168.2.1. ISP-GW sends replies for 192.168.x.x networks back to Cafe-RT1 at 216.0.5.2.</w:t>
      </w:r>
    </w:p>
    <w:p>
      <w:pPr>
        <w:pStyle w:val="Heading1"/>
      </w:pPr>
      <w:r>
        <w:t>11. Optional: advertise the default route with EIGRP instead of a static default on Fallout-RT1</w:t>
      </w:r>
    </w:p>
    <w:p>
      <w:r>
        <w:t>For a beginner lab, the static default route on Fallout-RT1 is simple and clear. If your instructor wants Cafe-RT1 to advertise a default route dynamically to Fallout-RT1, use this instead:</w:t>
      </w:r>
    </w:p>
    <w:p>
      <w:pPr>
        <w:pStyle w:val="Heading2"/>
      </w:pPr>
      <w:r>
        <w:t>Cafe-RT1: redistribute the static default into EIGRP</w:t>
      </w:r>
    </w:p>
    <w:p>
      <w:pPr>
        <w:pStyle w:val="CLICode"/>
      </w:pPr>
      <w:r>
        <w:rPr>
          <w:rFonts w:ascii="Consolas" w:hAnsi="Consolas"/>
        </w:rPr>
        <w:t>configure terminal</w:t>
      </w:r>
    </w:p>
    <w:p>
      <w:pPr>
        <w:pStyle w:val="CLICode"/>
      </w:pPr>
      <w:r>
        <w:rPr>
          <w:rFonts w:ascii="Consolas" w:hAnsi="Consolas"/>
        </w:rPr>
        <w:t>router eigrp 1</w:t>
      </w:r>
    </w:p>
    <w:p>
      <w:pPr>
        <w:pStyle w:val="CLICode"/>
      </w:pPr>
      <w:r>
        <w:rPr>
          <w:rFonts w:ascii="Consolas" w:hAnsi="Consolas"/>
        </w:rPr>
        <w:t xml:space="preserve"> redistribute static</w:t>
      </w:r>
    </w:p>
    <w:p>
      <w:pPr>
        <w:pStyle w:val="CLICode"/>
      </w:pPr>
      <w:r>
        <w:rPr>
          <w:rFonts w:ascii="Consolas" w:hAnsi="Consolas"/>
        </w:rPr>
        <w:t xml:space="preserve"> exit</w:t>
      </w:r>
    </w:p>
    <w:p>
      <w:pPr>
        <w:pStyle w:val="CLICode"/>
      </w:pPr>
      <w:r>
        <w:rPr>
          <w:rFonts w:ascii="Consolas" w:hAnsi="Consolas"/>
        </w:rPr>
        <w:t>end</w:t>
      </w:r>
    </w:p>
    <w:p>
      <w:r>
        <w:t>Then remove the static default route from Fallout-RT1 if it is no longer needed:</w:t>
      </w:r>
    </w:p>
    <w:p>
      <w:pPr>
        <w:pStyle w:val="Heading2"/>
      </w:pPr>
      <w:r>
        <w:t>Fallout-RT1: remove static default if using EIGRP-learned default</w:t>
      </w:r>
    </w:p>
    <w:p>
      <w:pPr>
        <w:pStyle w:val="CLICode"/>
      </w:pPr>
      <w:r>
        <w:rPr>
          <w:rFonts w:ascii="Consolas" w:hAnsi="Consolas"/>
        </w:rPr>
        <w:t>configure terminal</w:t>
      </w:r>
    </w:p>
    <w:p>
      <w:pPr>
        <w:pStyle w:val="CLICode"/>
      </w:pPr>
      <w:r>
        <w:rPr>
          <w:rFonts w:ascii="Consolas" w:hAnsi="Consolas"/>
        </w:rPr>
        <w:t>no ip route 0.0.0.0 0.0.0.0 192.168.2.1</w:t>
      </w:r>
    </w:p>
    <w:p>
      <w:pPr>
        <w:pStyle w:val="CLICode"/>
      </w:pPr>
      <w:r>
        <w:rPr>
          <w:rFonts w:ascii="Consolas" w:hAnsi="Consolas"/>
        </w:rPr>
        <w:t>end</w:t>
      </w:r>
    </w:p>
    <w:p>
      <w:pPr>
        <w:pStyle w:val="Heading1"/>
      </w:pPr>
      <w:r>
        <w:t>12. NAT note for real Internet vs lab Internet</w:t>
      </w:r>
    </w:p>
    <w:p>
      <w:r>
        <w:t>In a real home or business network, private addresses such as 192.168.1.50 and 192.168.3.10 usually need NAT/PAT before going to the public Internet. In this lab, NAT is not required if ISP-GW has a return route for 192.168.0.0/16. That static route makes the simulated Internet know how to send replies back to the private lab networks.</w:t>
      </w:r>
    </w:p>
    <w:p>
      <w:pPr>
        <w:pStyle w:val="Heading2"/>
      </w:pPr>
      <w:r>
        <w:t>Optional realistic NAT/PAT on Cafe-RT1</w:t>
      </w:r>
    </w:p>
    <w:p>
      <w:pPr>
        <w:pStyle w:val="CLICode"/>
      </w:pPr>
      <w:r>
        <w:rPr>
          <w:rFonts w:ascii="Consolas" w:hAnsi="Consolas"/>
        </w:rPr>
        <w:t>configure terminal</w:t>
      </w:r>
    </w:p>
    <w:p>
      <w:pPr>
        <w:pStyle w:val="CLICode"/>
      </w:pPr>
      <w:r>
        <w:rPr>
          <w:rFonts w:ascii="Consolas" w:hAnsi="Consolas"/>
        </w:rPr>
        <w:t>access-list 1 permit 192.168.0.0 0.0.255.255</w:t>
      </w:r>
    </w:p>
    <w:p>
      <w:pPr>
        <w:pStyle w:val="CLICode"/>
      </w:pPr>
      <w:r>
        <w:rPr>
          <w:rFonts w:ascii="Consolas" w:hAnsi="Consolas"/>
        </w:rPr>
      </w:r>
    </w:p>
    <w:p>
      <w:pPr>
        <w:pStyle w:val="CLICode"/>
      </w:pPr>
      <w:r>
        <w:rPr>
          <w:rFonts w:ascii="Consolas" w:hAnsi="Consolas"/>
        </w:rPr>
        <w:t>interface ethernet0/0</w:t>
      </w:r>
    </w:p>
    <w:p>
      <w:pPr>
        <w:pStyle w:val="CLICode"/>
      </w:pPr>
      <w:r>
        <w:rPr>
          <w:rFonts w:ascii="Consolas" w:hAnsi="Consolas"/>
        </w:rPr>
        <w:t xml:space="preserve"> ip nat inside</w:t>
      </w:r>
    </w:p>
    <w:p>
      <w:pPr>
        <w:pStyle w:val="CLICode"/>
      </w:pPr>
      <w:r>
        <w:rPr>
          <w:rFonts w:ascii="Consolas" w:hAnsi="Consolas"/>
        </w:rPr>
        <w:t xml:space="preserve"> exit</w:t>
      </w:r>
    </w:p>
    <w:p>
      <w:pPr>
        <w:pStyle w:val="CLICode"/>
      </w:pPr>
      <w:r>
        <w:rPr>
          <w:rFonts w:ascii="Consolas" w:hAnsi="Consolas"/>
        </w:rPr>
        <w:t>interface ethernet0/1</w:t>
      </w:r>
    </w:p>
    <w:p>
      <w:pPr>
        <w:pStyle w:val="CLICode"/>
      </w:pPr>
      <w:r>
        <w:rPr>
          <w:rFonts w:ascii="Consolas" w:hAnsi="Consolas"/>
        </w:rPr>
        <w:t xml:space="preserve"> ip nat inside</w:t>
      </w:r>
    </w:p>
    <w:p>
      <w:pPr>
        <w:pStyle w:val="CLICode"/>
      </w:pPr>
      <w:r>
        <w:rPr>
          <w:rFonts w:ascii="Consolas" w:hAnsi="Consolas"/>
        </w:rPr>
        <w:t xml:space="preserve"> exit</w:t>
      </w:r>
    </w:p>
    <w:p>
      <w:pPr>
        <w:pStyle w:val="CLICode"/>
      </w:pPr>
      <w:r>
        <w:rPr>
          <w:rFonts w:ascii="Consolas" w:hAnsi="Consolas"/>
        </w:rPr>
        <w:t>interface ethernet0/2</w:t>
      </w:r>
    </w:p>
    <w:p>
      <w:pPr>
        <w:pStyle w:val="CLICode"/>
      </w:pPr>
      <w:r>
        <w:rPr>
          <w:rFonts w:ascii="Consolas" w:hAnsi="Consolas"/>
        </w:rPr>
        <w:t xml:space="preserve"> ip nat outside</w:t>
      </w:r>
    </w:p>
    <w:p>
      <w:pPr>
        <w:pStyle w:val="CLICode"/>
      </w:pPr>
      <w:r>
        <w:rPr>
          <w:rFonts w:ascii="Consolas" w:hAnsi="Consolas"/>
        </w:rPr>
        <w:t xml:space="preserve"> exit</w:t>
      </w:r>
    </w:p>
    <w:p>
      <w:pPr>
        <w:pStyle w:val="CLICode"/>
      </w:pPr>
      <w:r>
        <w:rPr>
          <w:rFonts w:ascii="Consolas" w:hAnsi="Consolas"/>
        </w:rPr>
      </w:r>
    </w:p>
    <w:p>
      <w:pPr>
        <w:pStyle w:val="CLICode"/>
      </w:pPr>
      <w:r>
        <w:rPr>
          <w:rFonts w:ascii="Consolas" w:hAnsi="Consolas"/>
        </w:rPr>
        <w:t>ip nat inside source list 1 interface ethernet0/2 overload</w:t>
      </w:r>
    </w:p>
    <w:p>
      <w:pPr>
        <w:pStyle w:val="CLICode"/>
      </w:pPr>
      <w:r>
        <w:rPr>
          <w:rFonts w:ascii="Consolas" w:hAnsi="Consolas"/>
        </w:rPr>
        <w:t>end</w:t>
      </w:r>
    </w:p>
    <w:p>
      <w:r>
        <w:t>Only add NAT if your lab requires realistic Internet behavior. For basic routing-table learning, keep the lab simple with static return routes.</w:t>
      </w:r>
    </w:p>
    <w:p>
      <w:pPr>
        <w:pStyle w:val="Heading1"/>
      </w:pPr>
      <w:r>
        <w:t>13. Verification commands</w:t>
      </w:r>
    </w:p>
    <w:p>
      <w:pPr>
        <w:pStyle w:val="Heading2"/>
      </w:pPr>
      <w:r>
        <w:t>Run on Cafe-RT1</w:t>
      </w:r>
    </w:p>
    <w:p>
      <w:pPr>
        <w:pStyle w:val="CLICode"/>
      </w:pPr>
      <w:r>
        <w:rPr>
          <w:rFonts w:ascii="Consolas" w:hAnsi="Consolas"/>
        </w:rPr>
        <w:t>show ip interface brief</w:t>
      </w:r>
    </w:p>
    <w:p>
      <w:pPr>
        <w:pStyle w:val="CLICode"/>
      </w:pPr>
      <w:r>
        <w:rPr>
          <w:rFonts w:ascii="Consolas" w:hAnsi="Consolas"/>
        </w:rPr>
        <w:t>show ip eigrp neighbors</w:t>
      </w:r>
    </w:p>
    <w:p>
      <w:pPr>
        <w:pStyle w:val="CLICode"/>
      </w:pPr>
      <w:r>
        <w:rPr>
          <w:rFonts w:ascii="Consolas" w:hAnsi="Consolas"/>
        </w:rPr>
        <w:t>show ip route</w:t>
      </w:r>
    </w:p>
    <w:p>
      <w:pPr>
        <w:pStyle w:val="CLICode"/>
      </w:pPr>
      <w:r>
        <w:rPr>
          <w:rFonts w:ascii="Consolas" w:hAnsi="Consolas"/>
        </w:rPr>
        <w:t>show ip route eigrp</w:t>
      </w:r>
    </w:p>
    <w:p>
      <w:pPr>
        <w:pStyle w:val="CLICode"/>
      </w:pPr>
      <w:r>
        <w:rPr>
          <w:rFonts w:ascii="Consolas" w:hAnsi="Consolas"/>
        </w:rPr>
        <w:t>show ip route static</w:t>
      </w:r>
    </w:p>
    <w:p>
      <w:pPr>
        <w:pStyle w:val="Heading2"/>
      </w:pPr>
      <w:r>
        <w:t>Run on Fallout-RT1</w:t>
      </w:r>
    </w:p>
    <w:p>
      <w:pPr>
        <w:pStyle w:val="CLICode"/>
      </w:pPr>
      <w:r>
        <w:rPr>
          <w:rFonts w:ascii="Consolas" w:hAnsi="Consolas"/>
        </w:rPr>
        <w:t>show ip interface brief</w:t>
      </w:r>
    </w:p>
    <w:p>
      <w:pPr>
        <w:pStyle w:val="CLICode"/>
      </w:pPr>
      <w:r>
        <w:rPr>
          <w:rFonts w:ascii="Consolas" w:hAnsi="Consolas"/>
        </w:rPr>
        <w:t>show ip eigrp neighbors</w:t>
      </w:r>
    </w:p>
    <w:p>
      <w:pPr>
        <w:pStyle w:val="CLICode"/>
      </w:pPr>
      <w:r>
        <w:rPr>
          <w:rFonts w:ascii="Consolas" w:hAnsi="Consolas"/>
        </w:rPr>
        <w:t>show ip route</w:t>
      </w:r>
    </w:p>
    <w:p>
      <w:pPr>
        <w:pStyle w:val="CLICode"/>
      </w:pPr>
      <w:r>
        <w:rPr>
          <w:rFonts w:ascii="Consolas" w:hAnsi="Consolas"/>
        </w:rPr>
        <w:t>show ip route eigrp</w:t>
      </w:r>
    </w:p>
    <w:p>
      <w:pPr>
        <w:pStyle w:val="CLICode"/>
      </w:pPr>
      <w:r>
        <w:rPr>
          <w:rFonts w:ascii="Consolas" w:hAnsi="Consolas"/>
        </w:rPr>
        <w:t>show ip route static</w:t>
      </w:r>
    </w:p>
    <w:p>
      <w:pPr>
        <w:pStyle w:val="Heading2"/>
      </w:pPr>
      <w:r>
        <w:t>Run on ISP-GW</w:t>
      </w:r>
    </w:p>
    <w:p>
      <w:pPr>
        <w:pStyle w:val="CLICode"/>
      </w:pPr>
      <w:r>
        <w:rPr>
          <w:rFonts w:ascii="Consolas" w:hAnsi="Consolas"/>
        </w:rPr>
        <w:t>show ip interface brief</w:t>
      </w:r>
    </w:p>
    <w:p>
      <w:pPr>
        <w:pStyle w:val="CLICode"/>
      </w:pPr>
      <w:r>
        <w:rPr>
          <w:rFonts w:ascii="Consolas" w:hAnsi="Consolas"/>
        </w:rPr>
        <w:t>show ip route</w:t>
      </w:r>
    </w:p>
    <w:p>
      <w:pPr>
        <w:pStyle w:val="CLICode"/>
      </w:pPr>
      <w:r>
        <w:rPr>
          <w:rFonts w:ascii="Consolas" w:hAnsi="Consolas"/>
        </w:rPr>
        <w:t>show running-config | include ip route</w:t>
      </w:r>
    </w:p>
    <w:p>
      <w:pPr>
        <w:pStyle w:val="Heading1"/>
      </w:pPr>
      <w:r>
        <w:t>14. Expected routing-table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</w:rPr>
              <w:t>Router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</w:rPr>
              <w:t>Expected route</w:t>
            </w:r>
          </w:p>
        </w:tc>
        <w:tc>
          <w:tcPr>
            <w:tcW w:type="dxa" w:w="3504"/>
            <w:vAlign w:val="center"/>
            <w:shd w:fill="D9EAF7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Cafe-RT1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D 192.168.3.0/24 via 192.168.2.2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EIGRP route to the Shelter LAN.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Cafe-RT1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S* 0.0.0.0/0 via 216.0.5.1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Default route to the ISP.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Fallout-RT1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D 192.168.1.0/24 via 192.168.2.1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EIGRP route to the Cafe LAN.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Fallout-RT1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S* 0.0.0.0/0 via 192.168.2.1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Default route to the Internet through Cafe-RT1.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ISP-GW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S 192.168.0.0/16 via 216.0.5.2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</w:rPr>
              <w:t>Return route back to private lab networks.</w:t>
            </w:r>
          </w:p>
        </w:tc>
      </w:tr>
    </w:tbl>
    <w:p/>
    <w:p>
      <w:pPr>
        <w:pStyle w:val="Heading1"/>
      </w:pPr>
      <w:r>
        <w:t>15. Ping and traceroute tests</w:t>
      </w:r>
    </w:p>
    <w:p>
      <w:pPr>
        <w:pStyle w:val="Heading2"/>
      </w:pPr>
      <w:r>
        <w:t>From Bunker-Terminal</w:t>
      </w:r>
    </w:p>
    <w:p>
      <w:pPr>
        <w:pStyle w:val="CLICode"/>
      </w:pPr>
      <w:r>
        <w:rPr>
          <w:rFonts w:ascii="Consolas" w:hAnsi="Consolas"/>
        </w:rPr>
        <w:t>ping 192.168.1.1</w:t>
      </w:r>
    </w:p>
    <w:p>
      <w:pPr>
        <w:pStyle w:val="CLICode"/>
      </w:pPr>
      <w:r>
        <w:rPr>
          <w:rFonts w:ascii="Consolas" w:hAnsi="Consolas"/>
        </w:rPr>
        <w:t>ping 192.168.2.2</w:t>
      </w:r>
    </w:p>
    <w:p>
      <w:pPr>
        <w:pStyle w:val="CLICode"/>
      </w:pPr>
      <w:r>
        <w:rPr>
          <w:rFonts w:ascii="Consolas" w:hAnsi="Consolas"/>
        </w:rPr>
        <w:t>ping 192.168.3.1</w:t>
      </w:r>
    </w:p>
    <w:p>
      <w:pPr>
        <w:pStyle w:val="CLICode"/>
      </w:pPr>
      <w:r>
        <w:rPr>
          <w:rFonts w:ascii="Consolas" w:hAnsi="Consolas"/>
        </w:rPr>
        <w:t>ping 192.168.3.10</w:t>
      </w:r>
    </w:p>
    <w:p>
      <w:pPr>
        <w:pStyle w:val="CLICode"/>
      </w:pPr>
      <w:r>
        <w:rPr>
          <w:rFonts w:ascii="Consolas" w:hAnsi="Consolas"/>
        </w:rPr>
        <w:t>ping 216.0.5.1</w:t>
      </w:r>
    </w:p>
    <w:p>
      <w:pPr>
        <w:pStyle w:val="CLICode"/>
      </w:pPr>
      <w:r>
        <w:rPr>
          <w:rFonts w:ascii="Consolas" w:hAnsi="Consolas"/>
        </w:rPr>
        <w:t>ping 203.0.113.8</w:t>
      </w:r>
    </w:p>
    <w:p>
      <w:pPr>
        <w:pStyle w:val="CLICode"/>
      </w:pPr>
      <w:r>
        <w:rPr>
          <w:rFonts w:ascii="Consolas" w:hAnsi="Consolas"/>
        </w:rPr>
        <w:t>tracert 192.168.3.10</w:t>
      </w:r>
    </w:p>
    <w:p>
      <w:pPr>
        <w:pStyle w:val="CLICode"/>
      </w:pPr>
      <w:r>
        <w:rPr>
          <w:rFonts w:ascii="Consolas" w:hAnsi="Consolas"/>
        </w:rPr>
        <w:t>tracert 203.0.113.8</w:t>
      </w:r>
    </w:p>
    <w:p>
      <w:pPr>
        <w:pStyle w:val="Heading2"/>
      </w:pPr>
      <w:r>
        <w:t>From Shelter-SRV</w:t>
      </w:r>
    </w:p>
    <w:p>
      <w:pPr>
        <w:pStyle w:val="CLICode"/>
      </w:pPr>
      <w:r>
        <w:rPr>
          <w:rFonts w:ascii="Consolas" w:hAnsi="Consolas"/>
        </w:rPr>
        <w:t>ping 192.168.3.1</w:t>
      </w:r>
    </w:p>
    <w:p>
      <w:pPr>
        <w:pStyle w:val="CLICode"/>
      </w:pPr>
      <w:r>
        <w:rPr>
          <w:rFonts w:ascii="Consolas" w:hAnsi="Consolas"/>
        </w:rPr>
        <w:t>ping 192.168.2.1</w:t>
      </w:r>
    </w:p>
    <w:p>
      <w:pPr>
        <w:pStyle w:val="CLICode"/>
      </w:pPr>
      <w:r>
        <w:rPr>
          <w:rFonts w:ascii="Consolas" w:hAnsi="Consolas"/>
        </w:rPr>
        <w:t>ping 192.168.1.1</w:t>
      </w:r>
    </w:p>
    <w:p>
      <w:pPr>
        <w:pStyle w:val="CLICode"/>
      </w:pPr>
      <w:r>
        <w:rPr>
          <w:rFonts w:ascii="Consolas" w:hAnsi="Consolas"/>
        </w:rPr>
        <w:t>ping 192.168.1.50</w:t>
      </w:r>
    </w:p>
    <w:p>
      <w:pPr>
        <w:pStyle w:val="CLICode"/>
      </w:pPr>
      <w:r>
        <w:rPr>
          <w:rFonts w:ascii="Consolas" w:hAnsi="Consolas"/>
        </w:rPr>
        <w:t>ping 216.0.5.1</w:t>
      </w:r>
    </w:p>
    <w:p>
      <w:pPr>
        <w:pStyle w:val="CLICode"/>
      </w:pPr>
      <w:r>
        <w:rPr>
          <w:rFonts w:ascii="Consolas" w:hAnsi="Consolas"/>
        </w:rPr>
        <w:t>ping 203.0.113.8</w:t>
      </w:r>
    </w:p>
    <w:p>
      <w:pPr>
        <w:pStyle w:val="CLICode"/>
      </w:pPr>
      <w:r>
        <w:rPr>
          <w:rFonts w:ascii="Consolas" w:hAnsi="Consolas"/>
        </w:rPr>
        <w:t>tracert 192.168.1.50</w:t>
      </w:r>
    </w:p>
    <w:p>
      <w:pPr>
        <w:pStyle w:val="CLICode"/>
      </w:pPr>
      <w:r>
        <w:rPr>
          <w:rFonts w:ascii="Consolas" w:hAnsi="Consolas"/>
        </w:rPr>
        <w:t>tracert 203.0.113.8</w:t>
      </w:r>
    </w:p>
    <w:p>
      <w:pPr>
        <w:pStyle w:val="Heading2"/>
      </w:pPr>
      <w:r>
        <w:t>From Cafe-RT1</w:t>
      </w:r>
    </w:p>
    <w:p>
      <w:pPr>
        <w:pStyle w:val="CLICode"/>
      </w:pPr>
      <w:r>
        <w:rPr>
          <w:rFonts w:ascii="Consolas" w:hAnsi="Consolas"/>
        </w:rPr>
        <w:t>ping 192.168.2.2</w:t>
      </w:r>
    </w:p>
    <w:p>
      <w:pPr>
        <w:pStyle w:val="CLICode"/>
      </w:pPr>
      <w:r>
        <w:rPr>
          <w:rFonts w:ascii="Consolas" w:hAnsi="Consolas"/>
        </w:rPr>
        <w:t>ping 192.168.3.1</w:t>
      </w:r>
    </w:p>
    <w:p>
      <w:pPr>
        <w:pStyle w:val="CLICode"/>
      </w:pPr>
      <w:r>
        <w:rPr>
          <w:rFonts w:ascii="Consolas" w:hAnsi="Consolas"/>
        </w:rPr>
        <w:t>ping 216.0.5.1</w:t>
      </w:r>
    </w:p>
    <w:p>
      <w:pPr>
        <w:pStyle w:val="CLICode"/>
      </w:pPr>
      <w:r>
        <w:rPr>
          <w:rFonts w:ascii="Consolas" w:hAnsi="Consolas"/>
        </w:rPr>
        <w:t>ping 203.0.113.8</w:t>
      </w:r>
    </w:p>
    <w:p>
      <w:pPr>
        <w:pStyle w:val="CLICode"/>
      </w:pPr>
      <w:r>
        <w:rPr>
          <w:rFonts w:ascii="Consolas" w:hAnsi="Consolas"/>
        </w:rPr>
        <w:t>traceroute 203.0.113.8</w:t>
      </w:r>
    </w:p>
    <w:p>
      <w:pPr>
        <w:pStyle w:val="Heading2"/>
      </w:pPr>
      <w:r>
        <w:t>From Fallout-RT1</w:t>
      </w:r>
    </w:p>
    <w:p>
      <w:pPr>
        <w:pStyle w:val="CLICode"/>
      </w:pPr>
      <w:r>
        <w:rPr>
          <w:rFonts w:ascii="Consolas" w:hAnsi="Consolas"/>
        </w:rPr>
        <w:t>ping 192.168.2.1</w:t>
      </w:r>
    </w:p>
    <w:p>
      <w:pPr>
        <w:pStyle w:val="CLICode"/>
      </w:pPr>
      <w:r>
        <w:rPr>
          <w:rFonts w:ascii="Consolas" w:hAnsi="Consolas"/>
        </w:rPr>
        <w:t>ping 192.168.1.1</w:t>
      </w:r>
    </w:p>
    <w:p>
      <w:pPr>
        <w:pStyle w:val="CLICode"/>
      </w:pPr>
      <w:r>
        <w:rPr>
          <w:rFonts w:ascii="Consolas" w:hAnsi="Consolas"/>
        </w:rPr>
        <w:t>ping 216.0.5.1</w:t>
      </w:r>
    </w:p>
    <w:p>
      <w:pPr>
        <w:pStyle w:val="CLICode"/>
      </w:pPr>
      <w:r>
        <w:rPr>
          <w:rFonts w:ascii="Consolas" w:hAnsi="Consolas"/>
        </w:rPr>
        <w:t>ping 203.0.113.8</w:t>
      </w:r>
    </w:p>
    <w:p>
      <w:pPr>
        <w:pStyle w:val="CLICode"/>
      </w:pPr>
      <w:r>
        <w:rPr>
          <w:rFonts w:ascii="Consolas" w:hAnsi="Consolas"/>
        </w:rPr>
        <w:t>traceroute 203.0.113.8</w:t>
      </w:r>
    </w:p>
    <w:p>
      <w:pPr>
        <w:pStyle w:val="Heading1"/>
      </w:pPr>
      <w:r>
        <w:t>16. Troubleshooting checklist</w:t>
      </w:r>
    </w:p>
    <w:p>
      <w:pPr>
        <w:pStyle w:val="ListBullet"/>
      </w:pPr>
      <w:r>
        <w:t>If Bunker-Terminal cannot ping 192.168.1.1, check its IP address, subnet mask, default gateway, and cable to Cafe-RT1.</w:t>
      </w:r>
    </w:p>
    <w:p>
      <w:pPr>
        <w:pStyle w:val="ListBullet"/>
      </w:pPr>
      <w:r>
        <w:t>If Cafe-RT1 cannot ping Fallout-RT1 at 192.168.2.2, check the 192.168.2.0/30 addressing and make sure both router interfaces are up/up.</w:t>
      </w:r>
    </w:p>
    <w:p>
      <w:pPr>
        <w:pStyle w:val="ListBullet"/>
      </w:pPr>
      <w:r>
        <w:t>If EIGRP neighbor is missing, verify both routers use the same EIGRP AS number and the 192.168.2.0 0.0.0.3 network command.</w:t>
      </w:r>
    </w:p>
    <w:p>
      <w:pPr>
        <w:pStyle w:val="ListBullet"/>
      </w:pPr>
      <w:r>
        <w:t>If Cafe-RT1 does not learn 192.168.3.0/24, verify Fallout-RT1 advertises network 192.168.3.0 0.0.0.255.</w:t>
      </w:r>
    </w:p>
    <w:p>
      <w:pPr>
        <w:pStyle w:val="ListBullet"/>
      </w:pPr>
      <w:r>
        <w:t>If Fallout-RT1 does not learn 192.168.1.0/24, verify Cafe-RT1 advertises network 192.168.1.0 0.0.0.255.</w:t>
      </w:r>
    </w:p>
    <w:p>
      <w:pPr>
        <w:pStyle w:val="ListBullet"/>
      </w:pPr>
      <w:r>
        <w:t>If inside devices cannot reach 203.0.113.8, check the default routes on Cafe-RT1 and Fallout-RT1.</w:t>
      </w:r>
    </w:p>
    <w:p>
      <w:pPr>
        <w:pStyle w:val="ListBullet"/>
      </w:pPr>
      <w:r>
        <w:t>If replies from ISP-GW fail, check the ISP-GW return route: ip route 192.168.0.0 255.255.0.0 216.0.5.2.</w:t>
      </w:r>
    </w:p>
    <w:p>
      <w:pPr>
        <w:pStyle w:val="ListBullet"/>
      </w:pPr>
      <w:r>
        <w:t>If Shelter-SRV uses 192.168.3.1, change it to a different address because 192.168.3.1 belongs to Fallout-RT1.</w:t>
      </w:r>
    </w:p>
    <w:p>
      <w:pPr>
        <w:pStyle w:val="Heading1"/>
      </w:pPr>
      <w:r>
        <w:t>17. Beginner Q&amp;A</w:t>
      </w:r>
    </w:p>
    <w:p>
      <w:r>
        <w:rPr>
          <w:b/>
        </w:rPr>
        <w:t>Q: What is a LAN?</w:t>
      </w:r>
    </w:p>
    <w:p>
      <w:r>
        <w:t>A: A local area network. In this lab, 192.168.1.0/24 is the Cafe LAN and 192.168.3.0/24 is the Shelter LAN.</w:t>
      </w:r>
    </w:p>
    <w:p>
      <w:r>
        <w:rPr>
          <w:b/>
        </w:rPr>
        <w:t>Q: What is the Internet link?</w:t>
      </w:r>
    </w:p>
    <w:p>
      <w:r>
        <w:t>A: The Internet link is the path from Cafe-RT1 to ISP-GW using 216.0.5.0/30.</w:t>
      </w:r>
    </w:p>
    <w:p>
      <w:r>
        <w:rPr>
          <w:b/>
        </w:rPr>
        <w:t>Q: Why do we use /30 on router links?</w:t>
      </w:r>
    </w:p>
    <w:p>
      <w:r>
        <w:t>A: A /30 gives two usable IP addresses, which is enough for a point-to-point router link.</w:t>
      </w:r>
    </w:p>
    <w:p>
      <w:r>
        <w:rPr>
          <w:b/>
        </w:rPr>
        <w:t>Q: What does EIGRP do?</w:t>
      </w:r>
    </w:p>
    <w:p>
      <w:r>
        <w:t>A: EIGRP allows Cafe-RT1 and Fallout-RT1 to dynamically learn each other's LAN networks.</w:t>
      </w:r>
    </w:p>
    <w:p>
      <w:r>
        <w:rPr>
          <w:b/>
        </w:rPr>
        <w:t>Q: What does D mean in show ip route?</w:t>
      </w:r>
    </w:p>
    <w:p>
      <w:r>
        <w:t>A: D means the route was learned by EIGRP.</w:t>
      </w:r>
    </w:p>
    <w:p>
      <w:r>
        <w:rPr>
          <w:b/>
        </w:rPr>
        <w:t>Q: What does S* mean?</w:t>
      </w:r>
    </w:p>
    <w:p>
      <w:r>
        <w:t>A: S means static, and the asterisk means candidate default route.</w:t>
      </w:r>
    </w:p>
    <w:p>
      <w:r>
        <w:rPr>
          <w:b/>
        </w:rPr>
        <w:t>Q: Why do we need a default route?</w:t>
      </w:r>
    </w:p>
    <w:p>
      <w:r>
        <w:t>A: The router uses the default route when it does not have a more specific route for the destination.</w:t>
      </w:r>
    </w:p>
    <w:p>
      <w:r>
        <w:rPr>
          <w:b/>
        </w:rPr>
        <w:t>Q: Why does ISP-GW need a route back?</w:t>
      </w:r>
    </w:p>
    <w:p>
      <w:r>
        <w:t>A: Routing must work in both directions. ISP-GW must know how to send replies back to 192.168.1.0/24 and 192.168.3.0/24.</w:t>
      </w:r>
    </w:p>
    <w:p>
      <w:pPr>
        <w:pStyle w:val="Heading1"/>
      </w:pPr>
      <w:r>
        <w:t>18. Completion checklist</w:t>
      </w:r>
    </w:p>
    <w:p>
      <w:r>
        <w:t>☐ Bunker-Terminal can ping 192.168.1.1.</w:t>
      </w:r>
    </w:p>
    <w:p>
      <w:r>
        <w:t>☐ Cafe-RT1 can ping Fallout-RT1 at 192.168.2.2.</w:t>
      </w:r>
    </w:p>
    <w:p>
      <w:r>
        <w:t>☐ Cafe-RT1 learns 192.168.3.0/24 through EIGRP.</w:t>
      </w:r>
    </w:p>
    <w:p>
      <w:r>
        <w:t>☐ Fallout-RT1 learns 192.168.1.0/24 through EIGRP.</w:t>
      </w:r>
    </w:p>
    <w:p>
      <w:r>
        <w:t>☐ Cafe-RT1 can ping ISP-GW at 216.0.5.1.</w:t>
      </w:r>
    </w:p>
    <w:p>
      <w:r>
        <w:t>☐ Bunker-Terminal can ping Shelter-SRV.</w:t>
      </w:r>
    </w:p>
    <w:p>
      <w:r>
        <w:t>☐ Shelter-SRV can ping Bunker-Terminal.</w:t>
      </w:r>
    </w:p>
    <w:p>
      <w:r>
        <w:t>☐ Inside devices can ping the simulated Internet address 203.0.113.8.</w:t>
      </w:r>
    </w:p>
    <w:p>
      <w:r>
        <w:t>☐ All router configurations are saved with copy running-config startup-config.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Code">
    <w:name w:val="CLI Code"/>
    <w:pPr>
      <w:spacing w:after="0" w:before="0"/>
      <w:ind w:left="216"/>
    </w:pPr>
    <w:rPr>
      <w:rFonts w:ascii="Consolas" w:hAnsi="Consolas" w:eastAsia="Consolas"/>
      <w:sz w:val="16"/>
    </w:rPr>
  </w:style>
  <w:style w:type="paragraph" w:customStyle="1" w:styleId="Callout">
    <w:name w:val="Callout"/>
    <w:pPr>
      <w:ind w:left="216" w:right="216"/>
    </w:pPr>
    <w:rPr>
      <w:rFonts w:ascii="Aptos" w:hAnsi="Aptos"/>
      <w:i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