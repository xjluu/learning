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022F3" w14:textId="77777777" w:rsidR="00FC4B91" w:rsidRDefault="00000000">
      <w:pPr>
        <w:jc w:val="center"/>
      </w:pPr>
      <w:r>
        <w:rPr>
          <w:b/>
          <w:color w:val="26567D"/>
          <w:sz w:val="48"/>
        </w:rPr>
        <w:t>Skill 10 - Lab 0 - Configuration Static NAT</w:t>
      </w:r>
    </w:p>
    <w:p w14:paraId="0D6981A6" w14:textId="77777777" w:rsidR="00FC4B91" w:rsidRDefault="00000000">
      <w:pPr>
        <w:jc w:val="center"/>
      </w:pPr>
      <w:r>
        <w:rPr>
          <w:b/>
          <w:color w:val="26567D"/>
          <w:sz w:val="26"/>
        </w:rPr>
        <w:t>CCNA beginner lab: static one-to-one NAT with a simulated ISP and outside global targets</w:t>
      </w:r>
    </w:p>
    <w:p w14:paraId="239F67B7" w14:textId="77777777" w:rsidR="00FC4B91" w:rsidRDefault="00000000">
      <w:pPr>
        <w:jc w:val="center"/>
      </w:pPr>
      <w:r>
        <w:rPr>
          <w:noProof/>
        </w:rPr>
        <w:drawing>
          <wp:inline distT="0" distB="0" distL="0" distR="0" wp14:anchorId="2D6FE285" wp14:editId="3851DC3D">
            <wp:extent cx="6583680" cy="33516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10_lab0_static_nat_topology_clean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5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A9FA" w14:textId="77777777" w:rsidR="00FC4B91" w:rsidRDefault="00000000">
      <w:pPr>
        <w:jc w:val="center"/>
      </w:pPr>
      <w:r>
        <w:rPr>
          <w:i/>
          <w:sz w:val="18"/>
        </w:rPr>
        <w:t>Figure 1. Network topology for Cafe LAN, Static NAT, and simulated ISP outside global targets.</w:t>
      </w:r>
    </w:p>
    <w:p w14:paraId="7237B522" w14:textId="77777777" w:rsidR="00FC4B91" w:rsidRDefault="00000000">
      <w:pPr>
        <w:pStyle w:val="Heading1"/>
      </w:pPr>
      <w:r>
        <w:t>Field Briefing</w:t>
      </w:r>
    </w:p>
    <w:p w14:paraId="5E2CC6F8" w14:textId="1D2CD527" w:rsidR="00FC4B91" w:rsidRDefault="00000000">
      <w:r>
        <w:rPr>
          <w:b/>
        </w:rPr>
        <w:t xml:space="preserve">Coffee House Beta </w:t>
      </w:r>
      <w:r>
        <w:t xml:space="preserve">has two inside LAN hosts that use private IPv4 addresses. The cafe router, Cafe-RT, must translate each inside private address to one dedicated public address using static NAT. The ISP router is simulated with two loopback addresses, </w:t>
      </w:r>
      <w:r>
        <w:rPr>
          <w:b/>
        </w:rPr>
        <w:t>1.1.1.1</w:t>
      </w:r>
      <w:r>
        <w:t xml:space="preserve"> and </w:t>
      </w:r>
      <w:r w:rsidR="00B55347">
        <w:rPr>
          <w:b/>
        </w:rPr>
        <w:t>8.8.8.8</w:t>
      </w:r>
      <w:r>
        <w:t>, which act as outside global Internet targets. Students will configure the switch, both routers, static NAT, routing, and verification commands from beginning to end.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FC4B91" w14:paraId="26677E5B" w14:textId="77777777">
        <w:tc>
          <w:tcPr>
            <w:tcW w:w="10368" w:type="dxa"/>
            <w:shd w:val="clear" w:color="auto" w:fill="FFF2CC"/>
          </w:tcPr>
          <w:p w14:paraId="76DA0E67" w14:textId="1DCA49AF" w:rsidR="00FC4B91" w:rsidRDefault="00000000">
            <w:proofErr w:type="gramStart"/>
            <w:r>
              <w:rPr>
                <w:b/>
                <w:color w:val="9C5700"/>
              </w:rPr>
              <w:t>Beginner</w:t>
            </w:r>
            <w:proofErr w:type="gramEnd"/>
            <w:r>
              <w:rPr>
                <w:b/>
                <w:color w:val="9C5700"/>
              </w:rPr>
              <w:t xml:space="preserve"> note: </w:t>
            </w:r>
            <w:r>
              <w:t xml:space="preserve">In NAT vocabulary, 1.1.1.1 and </w:t>
            </w:r>
            <w:r w:rsidR="00B55347">
              <w:t>8.8.8.8</w:t>
            </w:r>
            <w:r>
              <w:t xml:space="preserve"> are outside global addresses. The public NAT addresses 216.0.5.20 and 216.0.5.21 are inside global addresses because they represent the inside PCs to the outside network.</w:t>
            </w:r>
          </w:p>
        </w:tc>
      </w:tr>
    </w:tbl>
    <w:p w14:paraId="6B672320" w14:textId="77777777" w:rsidR="00FC4B91" w:rsidRDefault="00FC4B91"/>
    <w:p w14:paraId="6EBB7A0F" w14:textId="77777777" w:rsidR="00FC4B91" w:rsidRDefault="00000000">
      <w:pPr>
        <w:pStyle w:val="Heading1"/>
      </w:pPr>
      <w:r>
        <w:t>Lab Objectives</w:t>
      </w:r>
    </w:p>
    <w:p w14:paraId="29467FF8" w14:textId="77777777" w:rsidR="00FC4B91" w:rsidRDefault="00000000">
      <w:pPr>
        <w:pStyle w:val="ListBullet"/>
      </w:pPr>
      <w:r>
        <w:t>Build and label the Packet Tracer topology.</w:t>
      </w:r>
    </w:p>
    <w:p w14:paraId="10A823F0" w14:textId="77777777" w:rsidR="00FC4B91" w:rsidRDefault="00000000">
      <w:pPr>
        <w:pStyle w:val="ListBullet"/>
      </w:pPr>
      <w:r>
        <w:t>Configure the Cafe-LAN-SW switch management IP and access ports.</w:t>
      </w:r>
    </w:p>
    <w:p w14:paraId="1D7775AC" w14:textId="77777777" w:rsidR="00FC4B91" w:rsidRDefault="00000000">
      <w:pPr>
        <w:pStyle w:val="ListBullet"/>
      </w:pPr>
      <w:r>
        <w:t>Configure Cafe-RT LAN and WAN interfaces.</w:t>
      </w:r>
    </w:p>
    <w:p w14:paraId="0AEA05E7" w14:textId="7629BF93" w:rsidR="00FC4B91" w:rsidRDefault="00000000">
      <w:pPr>
        <w:pStyle w:val="ListBullet"/>
      </w:pPr>
      <w:r>
        <w:t xml:space="preserve">Configure ISP-RT as a simulated ISP with loopbacks 1.1.1.1 and </w:t>
      </w:r>
      <w:r w:rsidR="00B55347">
        <w:t>8.8.8.8</w:t>
      </w:r>
      <w:r>
        <w:t>.</w:t>
      </w:r>
    </w:p>
    <w:p w14:paraId="4EF12E28" w14:textId="77777777" w:rsidR="00FC4B91" w:rsidRDefault="00000000">
      <w:pPr>
        <w:pStyle w:val="ListBullet"/>
      </w:pPr>
      <w:r>
        <w:t>Configure one-to-one static NAT for two inside hosts.</w:t>
      </w:r>
    </w:p>
    <w:p w14:paraId="15849A10" w14:textId="77777777" w:rsidR="00FC4B91" w:rsidRDefault="00000000">
      <w:pPr>
        <w:pStyle w:val="ListBullet"/>
      </w:pPr>
      <w:r>
        <w:t>Configure routing so return traffic reaches the NAT inside global addresses.</w:t>
      </w:r>
    </w:p>
    <w:p w14:paraId="1B171003" w14:textId="77777777" w:rsidR="00FC4B91" w:rsidRDefault="00000000">
      <w:pPr>
        <w:pStyle w:val="ListBullet"/>
      </w:pPr>
      <w:r>
        <w:t>Verify NAT translations using ping and show commands.</w:t>
      </w:r>
    </w:p>
    <w:p w14:paraId="5ECDFF68" w14:textId="77777777" w:rsidR="00FC4B91" w:rsidRDefault="00000000">
      <w:pPr>
        <w:pStyle w:val="ListBullet"/>
      </w:pPr>
      <w:r>
        <w:t>Explain inside local, inside global, outside local, and outside global addresses.</w:t>
      </w:r>
    </w:p>
    <w:p w14:paraId="1FCC1B17" w14:textId="77777777" w:rsidR="00FC4B91" w:rsidRDefault="00000000">
      <w:pPr>
        <w:pStyle w:val="Heading1"/>
      </w:pPr>
      <w:r>
        <w:lastRenderedPageBreak/>
        <w:t>Access Credentials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5760"/>
      </w:tblGrid>
      <w:tr w:rsidR="00FC4B91" w14:paraId="257237C5" w14:textId="77777777">
        <w:trPr>
          <w:jc w:val="center"/>
        </w:trPr>
        <w:tc>
          <w:tcPr>
            <w:tcW w:w="4608" w:type="dxa"/>
            <w:shd w:val="clear" w:color="auto" w:fill="1F4E79"/>
            <w:vAlign w:val="center"/>
          </w:tcPr>
          <w:p w14:paraId="743800D1" w14:textId="77777777" w:rsidR="00FC4B91" w:rsidRDefault="00000000">
            <w:r>
              <w:rPr>
                <w:b/>
                <w:color w:val="FFFFFF"/>
                <w:sz w:val="20"/>
              </w:rPr>
              <w:t>Device access</w:t>
            </w:r>
          </w:p>
        </w:tc>
        <w:tc>
          <w:tcPr>
            <w:tcW w:w="5760" w:type="dxa"/>
            <w:shd w:val="clear" w:color="auto" w:fill="1F4E79"/>
            <w:vAlign w:val="center"/>
          </w:tcPr>
          <w:p w14:paraId="23844C5C" w14:textId="77777777" w:rsidR="00FC4B91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FC4B91" w14:paraId="513E7BA2" w14:textId="77777777">
        <w:trPr>
          <w:jc w:val="center"/>
        </w:trPr>
        <w:tc>
          <w:tcPr>
            <w:tcW w:w="4608" w:type="dxa"/>
            <w:vAlign w:val="center"/>
          </w:tcPr>
          <w:p w14:paraId="29D24BF2" w14:textId="77777777" w:rsidR="00FC4B91" w:rsidRDefault="00000000">
            <w:r>
              <w:rPr>
                <w:sz w:val="19"/>
              </w:rPr>
              <w:t>Console / VTY username</w:t>
            </w:r>
          </w:p>
        </w:tc>
        <w:tc>
          <w:tcPr>
            <w:tcW w:w="5760" w:type="dxa"/>
            <w:vAlign w:val="center"/>
          </w:tcPr>
          <w:p w14:paraId="03B8526B" w14:textId="0889083B" w:rsidR="00FC4B91" w:rsidRDefault="00B55347">
            <w:r>
              <w:rPr>
                <w:sz w:val="19"/>
              </w:rPr>
              <w:t>cisco</w:t>
            </w:r>
          </w:p>
        </w:tc>
      </w:tr>
      <w:tr w:rsidR="00FC4B91" w14:paraId="55159658" w14:textId="77777777">
        <w:trPr>
          <w:jc w:val="center"/>
        </w:trPr>
        <w:tc>
          <w:tcPr>
            <w:tcW w:w="4608" w:type="dxa"/>
            <w:vAlign w:val="center"/>
          </w:tcPr>
          <w:p w14:paraId="6519C87F" w14:textId="77777777" w:rsidR="00FC4B91" w:rsidRDefault="00000000">
            <w:r>
              <w:rPr>
                <w:sz w:val="19"/>
              </w:rPr>
              <w:t>Console / VTY password</w:t>
            </w:r>
          </w:p>
        </w:tc>
        <w:tc>
          <w:tcPr>
            <w:tcW w:w="5760" w:type="dxa"/>
            <w:vAlign w:val="center"/>
          </w:tcPr>
          <w:p w14:paraId="292D9764" w14:textId="77777777" w:rsidR="00FC4B91" w:rsidRDefault="00000000">
            <w:r>
              <w:rPr>
                <w:sz w:val="19"/>
              </w:rPr>
              <w:t>cisco</w:t>
            </w:r>
          </w:p>
        </w:tc>
      </w:tr>
      <w:tr w:rsidR="00FC4B91" w14:paraId="5FBC20D9" w14:textId="77777777">
        <w:trPr>
          <w:jc w:val="center"/>
        </w:trPr>
        <w:tc>
          <w:tcPr>
            <w:tcW w:w="4608" w:type="dxa"/>
            <w:vAlign w:val="center"/>
          </w:tcPr>
          <w:p w14:paraId="38357E98" w14:textId="77777777" w:rsidR="00FC4B91" w:rsidRDefault="00000000">
            <w:r>
              <w:rPr>
                <w:sz w:val="19"/>
              </w:rPr>
              <w:t>Privileged EXEC secret</w:t>
            </w:r>
          </w:p>
        </w:tc>
        <w:tc>
          <w:tcPr>
            <w:tcW w:w="5760" w:type="dxa"/>
            <w:vAlign w:val="center"/>
          </w:tcPr>
          <w:p w14:paraId="774651C6" w14:textId="77777777" w:rsidR="00FC4B91" w:rsidRDefault="00000000">
            <w:r>
              <w:rPr>
                <w:sz w:val="19"/>
              </w:rPr>
              <w:t>CrC0ffee!</w:t>
            </w:r>
          </w:p>
        </w:tc>
      </w:tr>
      <w:tr w:rsidR="00FC4B91" w14:paraId="27C361EF" w14:textId="77777777">
        <w:trPr>
          <w:jc w:val="center"/>
        </w:trPr>
        <w:tc>
          <w:tcPr>
            <w:tcW w:w="4608" w:type="dxa"/>
            <w:vAlign w:val="center"/>
          </w:tcPr>
          <w:p w14:paraId="4F4511DA" w14:textId="77777777" w:rsidR="00FC4B91" w:rsidRDefault="00000000">
            <w:r>
              <w:rPr>
                <w:sz w:val="19"/>
              </w:rPr>
              <w:t>Recommended save command</w:t>
            </w:r>
          </w:p>
        </w:tc>
        <w:tc>
          <w:tcPr>
            <w:tcW w:w="5760" w:type="dxa"/>
            <w:vAlign w:val="center"/>
          </w:tcPr>
          <w:p w14:paraId="27CABD0D" w14:textId="77777777" w:rsidR="00FC4B91" w:rsidRDefault="00000000">
            <w:r>
              <w:rPr>
                <w:sz w:val="19"/>
              </w:rPr>
              <w:t>copy running-config startup-config</w:t>
            </w:r>
          </w:p>
        </w:tc>
      </w:tr>
    </w:tbl>
    <w:p w14:paraId="0D90C8DF" w14:textId="77777777" w:rsidR="00FC4B91" w:rsidRDefault="00FC4B91"/>
    <w:p w14:paraId="0676CB96" w14:textId="77777777" w:rsidR="00FC4B91" w:rsidRDefault="00000000">
      <w:pPr>
        <w:pStyle w:val="Heading1"/>
      </w:pPr>
      <w:r>
        <w:t>Task 0 - Create the Network Topology</w:t>
      </w:r>
    </w:p>
    <w:p w14:paraId="166CF24A" w14:textId="77777777" w:rsidR="00FC4B91" w:rsidRDefault="00000000">
      <w:r>
        <w:t>Objective: Add devices, connect cables, and rename each device before configuration.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880"/>
        <w:gridCol w:w="2304"/>
        <w:gridCol w:w="3600"/>
      </w:tblGrid>
      <w:tr w:rsidR="00FC4B91" w14:paraId="3B2604F5" w14:textId="77777777">
        <w:trPr>
          <w:jc w:val="center"/>
        </w:trPr>
        <w:tc>
          <w:tcPr>
            <w:tcW w:w="1584" w:type="dxa"/>
            <w:shd w:val="clear" w:color="auto" w:fill="1F4E79"/>
            <w:vAlign w:val="center"/>
          </w:tcPr>
          <w:p w14:paraId="6C97CE95" w14:textId="77777777" w:rsidR="00FC4B91" w:rsidRDefault="00000000">
            <w:r>
              <w:rPr>
                <w:b/>
                <w:color w:val="FFFFFF"/>
                <w:sz w:val="20"/>
              </w:rPr>
              <w:t>Device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16DD11D5" w14:textId="77777777" w:rsidR="00FC4B91" w:rsidRDefault="00000000">
            <w:r>
              <w:rPr>
                <w:b/>
                <w:color w:val="FFFFFF"/>
                <w:sz w:val="20"/>
              </w:rPr>
              <w:t>Suggested Packet Tracer device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3A01DAD7" w14:textId="77777777" w:rsidR="00FC4B91" w:rsidRDefault="00000000">
            <w:r>
              <w:rPr>
                <w:b/>
                <w:color w:val="FFFFFF"/>
                <w:sz w:val="20"/>
              </w:rPr>
              <w:t>Hostname / label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7435485D" w14:textId="77777777" w:rsidR="00FC4B91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FC4B91" w14:paraId="555E6B5C" w14:textId="77777777">
        <w:trPr>
          <w:jc w:val="center"/>
        </w:trPr>
        <w:tc>
          <w:tcPr>
            <w:tcW w:w="1584" w:type="dxa"/>
            <w:vAlign w:val="center"/>
          </w:tcPr>
          <w:p w14:paraId="3C98F782" w14:textId="77777777" w:rsidR="00FC4B91" w:rsidRDefault="00000000">
            <w:r>
              <w:rPr>
                <w:sz w:val="19"/>
              </w:rPr>
              <w:t>PC</w:t>
            </w:r>
          </w:p>
        </w:tc>
        <w:tc>
          <w:tcPr>
            <w:tcW w:w="2880" w:type="dxa"/>
            <w:vAlign w:val="center"/>
          </w:tcPr>
          <w:p w14:paraId="535BFB29" w14:textId="77777777" w:rsidR="00FC4B91" w:rsidRDefault="00000000">
            <w:r>
              <w:rPr>
                <w:sz w:val="19"/>
              </w:rPr>
              <w:t>PC-PT</w:t>
            </w:r>
          </w:p>
        </w:tc>
        <w:tc>
          <w:tcPr>
            <w:tcW w:w="2304" w:type="dxa"/>
            <w:vAlign w:val="center"/>
          </w:tcPr>
          <w:p w14:paraId="0ABF31EF" w14:textId="77777777" w:rsidR="00FC4B91" w:rsidRDefault="00000000">
            <w:r>
              <w:rPr>
                <w:sz w:val="19"/>
              </w:rPr>
              <w:t>PC2</w:t>
            </w:r>
          </w:p>
        </w:tc>
        <w:tc>
          <w:tcPr>
            <w:tcW w:w="3600" w:type="dxa"/>
            <w:vAlign w:val="center"/>
          </w:tcPr>
          <w:p w14:paraId="63EB4FB9" w14:textId="77777777" w:rsidR="00FC4B91" w:rsidRDefault="00000000">
            <w:r>
              <w:rPr>
                <w:sz w:val="19"/>
              </w:rPr>
              <w:t>Inside LAN host 1</w:t>
            </w:r>
          </w:p>
        </w:tc>
      </w:tr>
      <w:tr w:rsidR="00FC4B91" w14:paraId="202F8544" w14:textId="77777777">
        <w:trPr>
          <w:jc w:val="center"/>
        </w:trPr>
        <w:tc>
          <w:tcPr>
            <w:tcW w:w="1584" w:type="dxa"/>
            <w:vAlign w:val="center"/>
          </w:tcPr>
          <w:p w14:paraId="22498BA1" w14:textId="77777777" w:rsidR="00FC4B91" w:rsidRDefault="00000000">
            <w:r>
              <w:rPr>
                <w:sz w:val="19"/>
              </w:rPr>
              <w:t>PC</w:t>
            </w:r>
          </w:p>
        </w:tc>
        <w:tc>
          <w:tcPr>
            <w:tcW w:w="2880" w:type="dxa"/>
            <w:vAlign w:val="center"/>
          </w:tcPr>
          <w:p w14:paraId="7A7E65D8" w14:textId="77777777" w:rsidR="00FC4B91" w:rsidRDefault="00000000">
            <w:r>
              <w:rPr>
                <w:sz w:val="19"/>
              </w:rPr>
              <w:t>PC-PT</w:t>
            </w:r>
          </w:p>
        </w:tc>
        <w:tc>
          <w:tcPr>
            <w:tcW w:w="2304" w:type="dxa"/>
            <w:vAlign w:val="center"/>
          </w:tcPr>
          <w:p w14:paraId="5E15FED0" w14:textId="77777777" w:rsidR="00FC4B91" w:rsidRDefault="00000000">
            <w:r>
              <w:rPr>
                <w:sz w:val="19"/>
              </w:rPr>
              <w:t>PC1</w:t>
            </w:r>
          </w:p>
        </w:tc>
        <w:tc>
          <w:tcPr>
            <w:tcW w:w="3600" w:type="dxa"/>
            <w:vAlign w:val="center"/>
          </w:tcPr>
          <w:p w14:paraId="0CDD4868" w14:textId="77777777" w:rsidR="00FC4B91" w:rsidRDefault="00000000">
            <w:r>
              <w:rPr>
                <w:sz w:val="19"/>
              </w:rPr>
              <w:t>Inside LAN host 2</w:t>
            </w:r>
          </w:p>
        </w:tc>
      </w:tr>
      <w:tr w:rsidR="00FC4B91" w14:paraId="3FFAEEFF" w14:textId="77777777">
        <w:trPr>
          <w:jc w:val="center"/>
        </w:trPr>
        <w:tc>
          <w:tcPr>
            <w:tcW w:w="1584" w:type="dxa"/>
            <w:vAlign w:val="center"/>
          </w:tcPr>
          <w:p w14:paraId="5A18401E" w14:textId="77777777" w:rsidR="00FC4B91" w:rsidRDefault="00000000">
            <w:r>
              <w:rPr>
                <w:sz w:val="19"/>
              </w:rPr>
              <w:t>Switch</w:t>
            </w:r>
          </w:p>
        </w:tc>
        <w:tc>
          <w:tcPr>
            <w:tcW w:w="2880" w:type="dxa"/>
            <w:vAlign w:val="center"/>
          </w:tcPr>
          <w:p w14:paraId="6F60A480" w14:textId="77777777" w:rsidR="00FC4B91" w:rsidRDefault="00000000">
            <w:r>
              <w:rPr>
                <w:sz w:val="19"/>
              </w:rPr>
              <w:t>2960 switch</w:t>
            </w:r>
          </w:p>
        </w:tc>
        <w:tc>
          <w:tcPr>
            <w:tcW w:w="2304" w:type="dxa"/>
            <w:vAlign w:val="center"/>
          </w:tcPr>
          <w:p w14:paraId="6993A807" w14:textId="77777777" w:rsidR="00FC4B91" w:rsidRDefault="00000000">
            <w:r>
              <w:rPr>
                <w:sz w:val="19"/>
              </w:rPr>
              <w:t>Cafe-LAN-SW</w:t>
            </w:r>
          </w:p>
        </w:tc>
        <w:tc>
          <w:tcPr>
            <w:tcW w:w="3600" w:type="dxa"/>
            <w:vAlign w:val="center"/>
          </w:tcPr>
          <w:p w14:paraId="60A1F32D" w14:textId="77777777" w:rsidR="00FC4B91" w:rsidRDefault="00000000">
            <w:r>
              <w:rPr>
                <w:sz w:val="19"/>
              </w:rPr>
              <w:t>Layer 2 LAN switch</w:t>
            </w:r>
          </w:p>
        </w:tc>
      </w:tr>
      <w:tr w:rsidR="00FC4B91" w14:paraId="636CF9B3" w14:textId="77777777">
        <w:trPr>
          <w:jc w:val="center"/>
        </w:trPr>
        <w:tc>
          <w:tcPr>
            <w:tcW w:w="1584" w:type="dxa"/>
            <w:vAlign w:val="center"/>
          </w:tcPr>
          <w:p w14:paraId="18AF8AD3" w14:textId="77777777" w:rsidR="00FC4B91" w:rsidRDefault="00000000">
            <w:r>
              <w:rPr>
                <w:sz w:val="19"/>
              </w:rPr>
              <w:t>Router</w:t>
            </w:r>
          </w:p>
        </w:tc>
        <w:tc>
          <w:tcPr>
            <w:tcW w:w="2880" w:type="dxa"/>
            <w:vAlign w:val="center"/>
          </w:tcPr>
          <w:p w14:paraId="216D807E" w14:textId="77777777" w:rsidR="00FC4B91" w:rsidRDefault="00000000">
            <w:r>
              <w:rPr>
                <w:sz w:val="19"/>
              </w:rPr>
              <w:t>1941 / 2911 / ISR router</w:t>
            </w:r>
          </w:p>
        </w:tc>
        <w:tc>
          <w:tcPr>
            <w:tcW w:w="2304" w:type="dxa"/>
            <w:vAlign w:val="center"/>
          </w:tcPr>
          <w:p w14:paraId="00E73253" w14:textId="77777777" w:rsidR="00FC4B91" w:rsidRDefault="00000000">
            <w:r>
              <w:rPr>
                <w:sz w:val="19"/>
              </w:rPr>
              <w:t>Cafe-RT</w:t>
            </w:r>
          </w:p>
        </w:tc>
        <w:tc>
          <w:tcPr>
            <w:tcW w:w="3600" w:type="dxa"/>
            <w:vAlign w:val="center"/>
          </w:tcPr>
          <w:p w14:paraId="408257BE" w14:textId="77777777" w:rsidR="00FC4B91" w:rsidRDefault="00000000">
            <w:r>
              <w:rPr>
                <w:sz w:val="19"/>
              </w:rPr>
              <w:t>Cafe default gateway and NAT router</w:t>
            </w:r>
          </w:p>
        </w:tc>
      </w:tr>
      <w:tr w:rsidR="00FC4B91" w14:paraId="56567946" w14:textId="77777777">
        <w:trPr>
          <w:jc w:val="center"/>
        </w:trPr>
        <w:tc>
          <w:tcPr>
            <w:tcW w:w="1584" w:type="dxa"/>
            <w:vAlign w:val="center"/>
          </w:tcPr>
          <w:p w14:paraId="66B43FFC" w14:textId="77777777" w:rsidR="00FC4B91" w:rsidRDefault="00000000">
            <w:r>
              <w:rPr>
                <w:sz w:val="19"/>
              </w:rPr>
              <w:t>Router</w:t>
            </w:r>
          </w:p>
        </w:tc>
        <w:tc>
          <w:tcPr>
            <w:tcW w:w="2880" w:type="dxa"/>
            <w:vAlign w:val="center"/>
          </w:tcPr>
          <w:p w14:paraId="2C079F55" w14:textId="77777777" w:rsidR="00FC4B91" w:rsidRDefault="00000000">
            <w:r>
              <w:rPr>
                <w:sz w:val="19"/>
              </w:rPr>
              <w:t>1941 / 2911 / ISR router</w:t>
            </w:r>
          </w:p>
        </w:tc>
        <w:tc>
          <w:tcPr>
            <w:tcW w:w="2304" w:type="dxa"/>
            <w:vAlign w:val="center"/>
          </w:tcPr>
          <w:p w14:paraId="3B78523A" w14:textId="77777777" w:rsidR="00FC4B91" w:rsidRDefault="00000000">
            <w:r>
              <w:rPr>
                <w:sz w:val="19"/>
              </w:rPr>
              <w:t>ISP-RT</w:t>
            </w:r>
          </w:p>
        </w:tc>
        <w:tc>
          <w:tcPr>
            <w:tcW w:w="3600" w:type="dxa"/>
            <w:vAlign w:val="center"/>
          </w:tcPr>
          <w:p w14:paraId="11F74674" w14:textId="77777777" w:rsidR="00FC4B91" w:rsidRDefault="00000000">
            <w:r>
              <w:rPr>
                <w:sz w:val="19"/>
              </w:rPr>
              <w:t>Simulated ISP router with outside global loopbacks</w:t>
            </w:r>
          </w:p>
        </w:tc>
      </w:tr>
    </w:tbl>
    <w:p w14:paraId="4E7767EB" w14:textId="77777777" w:rsidR="00FC4B91" w:rsidRDefault="00FC4B9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736"/>
        <w:gridCol w:w="2880"/>
      </w:tblGrid>
      <w:tr w:rsidR="00FC4B91" w14:paraId="551CAD5C" w14:textId="77777777"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55DA7504" w14:textId="77777777" w:rsidR="00FC4B91" w:rsidRDefault="00000000">
            <w:r>
              <w:rPr>
                <w:b/>
                <w:color w:val="FFFFFF"/>
                <w:sz w:val="20"/>
              </w:rPr>
              <w:t>Cable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38C801B4" w14:textId="77777777" w:rsidR="00FC4B91" w:rsidRDefault="00000000">
            <w:r>
              <w:rPr>
                <w:b/>
                <w:color w:val="FFFFFF"/>
                <w:sz w:val="20"/>
              </w:rPr>
              <w:t>From</w:t>
            </w:r>
          </w:p>
        </w:tc>
        <w:tc>
          <w:tcPr>
            <w:tcW w:w="2736" w:type="dxa"/>
            <w:shd w:val="clear" w:color="auto" w:fill="1F4E79"/>
            <w:vAlign w:val="center"/>
          </w:tcPr>
          <w:p w14:paraId="6BF63BC4" w14:textId="77777777" w:rsidR="00FC4B91" w:rsidRDefault="00000000">
            <w:r>
              <w:rPr>
                <w:b/>
                <w:color w:val="FFFFFF"/>
                <w:sz w:val="20"/>
              </w:rPr>
              <w:t>To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605FC530" w14:textId="77777777" w:rsidR="00FC4B91" w:rsidRDefault="00000000">
            <w:r>
              <w:rPr>
                <w:b/>
                <w:color w:val="FFFFFF"/>
                <w:sz w:val="20"/>
              </w:rPr>
              <w:t>Interface notes</w:t>
            </w:r>
          </w:p>
        </w:tc>
      </w:tr>
      <w:tr w:rsidR="00FC4B91" w14:paraId="65F25D7A" w14:textId="77777777">
        <w:trPr>
          <w:jc w:val="center"/>
        </w:trPr>
        <w:tc>
          <w:tcPr>
            <w:tcW w:w="2448" w:type="dxa"/>
            <w:vAlign w:val="center"/>
          </w:tcPr>
          <w:p w14:paraId="483383FA" w14:textId="77777777" w:rsidR="00FC4B91" w:rsidRDefault="00000000">
            <w:r>
              <w:rPr>
                <w:sz w:val="19"/>
              </w:rPr>
              <w:t>Copper straight-through</w:t>
            </w:r>
          </w:p>
        </w:tc>
        <w:tc>
          <w:tcPr>
            <w:tcW w:w="2448" w:type="dxa"/>
            <w:vAlign w:val="center"/>
          </w:tcPr>
          <w:p w14:paraId="7B5AFAB0" w14:textId="77777777" w:rsidR="00FC4B91" w:rsidRDefault="00000000">
            <w:r>
              <w:rPr>
                <w:sz w:val="19"/>
              </w:rPr>
              <w:t>PC2 Fa0</w:t>
            </w:r>
          </w:p>
        </w:tc>
        <w:tc>
          <w:tcPr>
            <w:tcW w:w="2736" w:type="dxa"/>
            <w:vAlign w:val="center"/>
          </w:tcPr>
          <w:p w14:paraId="6C502F37" w14:textId="77777777" w:rsidR="00FC4B91" w:rsidRDefault="00000000">
            <w:r>
              <w:rPr>
                <w:sz w:val="19"/>
              </w:rPr>
              <w:t>Cafe-LAN-SW Fa0/3</w:t>
            </w:r>
          </w:p>
        </w:tc>
        <w:tc>
          <w:tcPr>
            <w:tcW w:w="2880" w:type="dxa"/>
            <w:vAlign w:val="center"/>
          </w:tcPr>
          <w:p w14:paraId="5B3045CB" w14:textId="77777777" w:rsidR="00FC4B91" w:rsidRDefault="00000000">
            <w:r>
              <w:rPr>
                <w:sz w:val="19"/>
              </w:rPr>
              <w:t>PC2 inside host</w:t>
            </w:r>
          </w:p>
        </w:tc>
      </w:tr>
      <w:tr w:rsidR="00FC4B91" w14:paraId="2B005144" w14:textId="77777777">
        <w:trPr>
          <w:jc w:val="center"/>
        </w:trPr>
        <w:tc>
          <w:tcPr>
            <w:tcW w:w="2448" w:type="dxa"/>
            <w:vAlign w:val="center"/>
          </w:tcPr>
          <w:p w14:paraId="1DF8FE45" w14:textId="77777777" w:rsidR="00FC4B91" w:rsidRDefault="00000000">
            <w:r>
              <w:rPr>
                <w:sz w:val="19"/>
              </w:rPr>
              <w:t>Copper straight-through</w:t>
            </w:r>
          </w:p>
        </w:tc>
        <w:tc>
          <w:tcPr>
            <w:tcW w:w="2448" w:type="dxa"/>
            <w:vAlign w:val="center"/>
          </w:tcPr>
          <w:p w14:paraId="743F5496" w14:textId="77777777" w:rsidR="00FC4B91" w:rsidRDefault="00000000">
            <w:r>
              <w:rPr>
                <w:sz w:val="19"/>
              </w:rPr>
              <w:t>PC1 Fa0</w:t>
            </w:r>
          </w:p>
        </w:tc>
        <w:tc>
          <w:tcPr>
            <w:tcW w:w="2736" w:type="dxa"/>
            <w:vAlign w:val="center"/>
          </w:tcPr>
          <w:p w14:paraId="3C9CEF2F" w14:textId="77777777" w:rsidR="00FC4B91" w:rsidRDefault="00000000">
            <w:r>
              <w:rPr>
                <w:sz w:val="19"/>
              </w:rPr>
              <w:t>Cafe-LAN-SW Fa0/2</w:t>
            </w:r>
          </w:p>
        </w:tc>
        <w:tc>
          <w:tcPr>
            <w:tcW w:w="2880" w:type="dxa"/>
            <w:vAlign w:val="center"/>
          </w:tcPr>
          <w:p w14:paraId="6B90BF1B" w14:textId="77777777" w:rsidR="00FC4B91" w:rsidRDefault="00000000">
            <w:r>
              <w:rPr>
                <w:sz w:val="19"/>
              </w:rPr>
              <w:t>PC1 inside host</w:t>
            </w:r>
          </w:p>
        </w:tc>
      </w:tr>
      <w:tr w:rsidR="00FC4B91" w14:paraId="7BFEDBA9" w14:textId="77777777">
        <w:trPr>
          <w:jc w:val="center"/>
        </w:trPr>
        <w:tc>
          <w:tcPr>
            <w:tcW w:w="2448" w:type="dxa"/>
            <w:vAlign w:val="center"/>
          </w:tcPr>
          <w:p w14:paraId="463A6B41" w14:textId="77777777" w:rsidR="00FC4B91" w:rsidRDefault="00000000">
            <w:r>
              <w:rPr>
                <w:sz w:val="19"/>
              </w:rPr>
              <w:t>Copper straight-through</w:t>
            </w:r>
          </w:p>
        </w:tc>
        <w:tc>
          <w:tcPr>
            <w:tcW w:w="2448" w:type="dxa"/>
            <w:vAlign w:val="center"/>
          </w:tcPr>
          <w:p w14:paraId="4A317661" w14:textId="77777777" w:rsidR="00FC4B91" w:rsidRDefault="00000000">
            <w:r>
              <w:rPr>
                <w:sz w:val="19"/>
              </w:rPr>
              <w:t>Cafe-LAN-SW Fa0/1</w:t>
            </w:r>
          </w:p>
        </w:tc>
        <w:tc>
          <w:tcPr>
            <w:tcW w:w="2736" w:type="dxa"/>
            <w:vAlign w:val="center"/>
          </w:tcPr>
          <w:p w14:paraId="669731F1" w14:textId="77777777" w:rsidR="00FC4B91" w:rsidRDefault="00000000">
            <w:r>
              <w:rPr>
                <w:sz w:val="19"/>
              </w:rPr>
              <w:t>Cafe-RT G0/0</w:t>
            </w:r>
          </w:p>
        </w:tc>
        <w:tc>
          <w:tcPr>
            <w:tcW w:w="2880" w:type="dxa"/>
            <w:vAlign w:val="center"/>
          </w:tcPr>
          <w:p w14:paraId="5163C810" w14:textId="77777777" w:rsidR="00FC4B91" w:rsidRDefault="00000000">
            <w:r>
              <w:rPr>
                <w:sz w:val="19"/>
              </w:rPr>
              <w:t>LAN gateway link</w:t>
            </w:r>
          </w:p>
        </w:tc>
      </w:tr>
      <w:tr w:rsidR="00FC4B91" w14:paraId="69EE47E0" w14:textId="77777777">
        <w:trPr>
          <w:jc w:val="center"/>
        </w:trPr>
        <w:tc>
          <w:tcPr>
            <w:tcW w:w="2448" w:type="dxa"/>
            <w:vAlign w:val="center"/>
          </w:tcPr>
          <w:p w14:paraId="7B3DD807" w14:textId="77777777" w:rsidR="00FC4B91" w:rsidRDefault="00000000">
            <w:r>
              <w:rPr>
                <w:sz w:val="19"/>
              </w:rPr>
              <w:t>Copper crossover or auto cable</w:t>
            </w:r>
          </w:p>
        </w:tc>
        <w:tc>
          <w:tcPr>
            <w:tcW w:w="2448" w:type="dxa"/>
            <w:vAlign w:val="center"/>
          </w:tcPr>
          <w:p w14:paraId="0E958BA4" w14:textId="77777777" w:rsidR="00FC4B91" w:rsidRDefault="00000000">
            <w:r>
              <w:rPr>
                <w:sz w:val="19"/>
              </w:rPr>
              <w:t>Cafe-RT G0/1</w:t>
            </w:r>
          </w:p>
        </w:tc>
        <w:tc>
          <w:tcPr>
            <w:tcW w:w="2736" w:type="dxa"/>
            <w:vAlign w:val="center"/>
          </w:tcPr>
          <w:p w14:paraId="1A1AD93D" w14:textId="77777777" w:rsidR="00FC4B91" w:rsidRDefault="00000000">
            <w:r>
              <w:rPr>
                <w:sz w:val="19"/>
              </w:rPr>
              <w:t>ISP-RT G0/0</w:t>
            </w:r>
          </w:p>
        </w:tc>
        <w:tc>
          <w:tcPr>
            <w:tcW w:w="2880" w:type="dxa"/>
            <w:vAlign w:val="center"/>
          </w:tcPr>
          <w:p w14:paraId="130CB7A7" w14:textId="77777777" w:rsidR="00FC4B91" w:rsidRDefault="00000000">
            <w:r>
              <w:rPr>
                <w:sz w:val="19"/>
              </w:rPr>
              <w:t>WAN / ISP link</w:t>
            </w:r>
          </w:p>
        </w:tc>
      </w:tr>
    </w:tbl>
    <w:p w14:paraId="75483DC7" w14:textId="77777777" w:rsidR="00FC4B91" w:rsidRDefault="00FC4B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FC4B91" w14:paraId="435E8017" w14:textId="77777777">
        <w:tc>
          <w:tcPr>
            <w:tcW w:w="10368" w:type="dxa"/>
            <w:shd w:val="clear" w:color="auto" w:fill="FFF2CC"/>
          </w:tcPr>
          <w:p w14:paraId="6F770096" w14:textId="77777777" w:rsidR="00FC4B91" w:rsidRDefault="00000000">
            <w:r>
              <w:rPr>
                <w:b/>
                <w:color w:val="9C5700"/>
              </w:rPr>
              <w:t xml:space="preserve">Beginner note: </w:t>
            </w:r>
            <w:r>
              <w:t>If your router shows Ethernet0/0 instead of GigabitEthernet0/0, use the Ethernet interface names shown by show ip interface brief. The IP addresses and NAT logic stay the same.</w:t>
            </w:r>
          </w:p>
        </w:tc>
      </w:tr>
    </w:tbl>
    <w:p w14:paraId="1B64C71A" w14:textId="77777777" w:rsidR="00FC4B91" w:rsidRDefault="00FC4B91"/>
    <w:p w14:paraId="0436F4A2" w14:textId="77777777" w:rsidR="00FC4B91" w:rsidRDefault="00000000">
      <w:pPr>
        <w:pStyle w:val="Heading1"/>
      </w:pPr>
      <w:r>
        <w:t>Addressing and NAT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1680"/>
        <w:gridCol w:w="1961"/>
        <w:gridCol w:w="2115"/>
        <w:gridCol w:w="3033"/>
      </w:tblGrid>
      <w:tr w:rsidR="00FC4B91" w14:paraId="5F0E6CBC" w14:textId="77777777"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4B53A991" w14:textId="77777777" w:rsidR="00FC4B91" w:rsidRDefault="00000000">
            <w:r>
              <w:rPr>
                <w:b/>
                <w:color w:val="FFFFFF"/>
                <w:sz w:val="20"/>
              </w:rPr>
              <w:t>Device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639CFAC9" w14:textId="77777777" w:rsidR="00FC4B91" w:rsidRDefault="00000000">
            <w:r>
              <w:rPr>
                <w:b/>
                <w:color w:val="FFFFFF"/>
                <w:sz w:val="20"/>
              </w:rPr>
              <w:t>Interface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184DEC6E" w14:textId="77777777" w:rsidR="00FC4B91" w:rsidRDefault="00000000">
            <w:r>
              <w:rPr>
                <w:b/>
                <w:color w:val="FFFFFF"/>
                <w:sz w:val="20"/>
              </w:rPr>
              <w:t>IPv4 address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0073F1A9" w14:textId="77777777" w:rsidR="00FC4B91" w:rsidRDefault="00000000">
            <w:r>
              <w:rPr>
                <w:b/>
                <w:color w:val="FFFFFF"/>
                <w:sz w:val="20"/>
              </w:rPr>
              <w:t>Mask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7B0A8E9F" w14:textId="77777777" w:rsidR="00FC4B91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FC4B91" w14:paraId="51718090" w14:textId="77777777">
        <w:trPr>
          <w:jc w:val="center"/>
        </w:trPr>
        <w:tc>
          <w:tcPr>
            <w:tcW w:w="1872" w:type="dxa"/>
            <w:vAlign w:val="center"/>
          </w:tcPr>
          <w:p w14:paraId="476E6128" w14:textId="77777777" w:rsidR="00FC4B91" w:rsidRDefault="00000000">
            <w:r>
              <w:rPr>
                <w:sz w:val="19"/>
              </w:rPr>
              <w:t>PC2</w:t>
            </w:r>
          </w:p>
        </w:tc>
        <w:tc>
          <w:tcPr>
            <w:tcW w:w="1728" w:type="dxa"/>
            <w:vAlign w:val="center"/>
          </w:tcPr>
          <w:p w14:paraId="709214D8" w14:textId="77777777" w:rsidR="00FC4B91" w:rsidRDefault="00000000">
            <w:r>
              <w:rPr>
                <w:sz w:val="19"/>
              </w:rPr>
              <w:t>Fa0</w:t>
            </w:r>
          </w:p>
        </w:tc>
        <w:tc>
          <w:tcPr>
            <w:tcW w:w="2016" w:type="dxa"/>
            <w:vAlign w:val="center"/>
          </w:tcPr>
          <w:p w14:paraId="2F369017" w14:textId="77777777" w:rsidR="00FC4B91" w:rsidRDefault="00000000">
            <w:r>
              <w:rPr>
                <w:sz w:val="19"/>
              </w:rPr>
              <w:t>192.168.1.50</w:t>
            </w:r>
          </w:p>
        </w:tc>
        <w:tc>
          <w:tcPr>
            <w:tcW w:w="2160" w:type="dxa"/>
            <w:vAlign w:val="center"/>
          </w:tcPr>
          <w:p w14:paraId="5B42924D" w14:textId="77777777" w:rsidR="00FC4B91" w:rsidRDefault="00000000">
            <w:r>
              <w:rPr>
                <w:sz w:val="19"/>
              </w:rPr>
              <w:t>255.255.255.0</w:t>
            </w:r>
          </w:p>
        </w:tc>
        <w:tc>
          <w:tcPr>
            <w:tcW w:w="3168" w:type="dxa"/>
            <w:vAlign w:val="center"/>
          </w:tcPr>
          <w:p w14:paraId="23F38CE9" w14:textId="77777777" w:rsidR="00FC4B91" w:rsidRDefault="00000000">
            <w:r>
              <w:rPr>
                <w:sz w:val="19"/>
              </w:rPr>
              <w:t>Inside host 1</w:t>
            </w:r>
          </w:p>
        </w:tc>
      </w:tr>
      <w:tr w:rsidR="00FC4B91" w14:paraId="5234B28E" w14:textId="77777777">
        <w:trPr>
          <w:jc w:val="center"/>
        </w:trPr>
        <w:tc>
          <w:tcPr>
            <w:tcW w:w="1872" w:type="dxa"/>
            <w:vAlign w:val="center"/>
          </w:tcPr>
          <w:p w14:paraId="0A5DFDD1" w14:textId="77777777" w:rsidR="00FC4B91" w:rsidRDefault="00000000">
            <w:r>
              <w:rPr>
                <w:sz w:val="19"/>
              </w:rPr>
              <w:t>PC1</w:t>
            </w:r>
          </w:p>
        </w:tc>
        <w:tc>
          <w:tcPr>
            <w:tcW w:w="1728" w:type="dxa"/>
            <w:vAlign w:val="center"/>
          </w:tcPr>
          <w:p w14:paraId="52DEE4CF" w14:textId="77777777" w:rsidR="00FC4B91" w:rsidRDefault="00000000">
            <w:r>
              <w:rPr>
                <w:sz w:val="19"/>
              </w:rPr>
              <w:t>Fa0</w:t>
            </w:r>
          </w:p>
        </w:tc>
        <w:tc>
          <w:tcPr>
            <w:tcW w:w="2016" w:type="dxa"/>
            <w:vAlign w:val="center"/>
          </w:tcPr>
          <w:p w14:paraId="4BFCC7A5" w14:textId="77777777" w:rsidR="00FC4B91" w:rsidRDefault="00000000">
            <w:r>
              <w:rPr>
                <w:sz w:val="19"/>
              </w:rPr>
              <w:t>192.168.1.51</w:t>
            </w:r>
          </w:p>
        </w:tc>
        <w:tc>
          <w:tcPr>
            <w:tcW w:w="2160" w:type="dxa"/>
            <w:vAlign w:val="center"/>
          </w:tcPr>
          <w:p w14:paraId="3B83D4BE" w14:textId="77777777" w:rsidR="00FC4B91" w:rsidRDefault="00000000">
            <w:r>
              <w:rPr>
                <w:sz w:val="19"/>
              </w:rPr>
              <w:t>255.255.255.0</w:t>
            </w:r>
          </w:p>
        </w:tc>
        <w:tc>
          <w:tcPr>
            <w:tcW w:w="3168" w:type="dxa"/>
            <w:vAlign w:val="center"/>
          </w:tcPr>
          <w:p w14:paraId="4B8541A8" w14:textId="77777777" w:rsidR="00FC4B91" w:rsidRDefault="00000000">
            <w:r>
              <w:rPr>
                <w:sz w:val="19"/>
              </w:rPr>
              <w:t>Inside host 2</w:t>
            </w:r>
          </w:p>
        </w:tc>
      </w:tr>
      <w:tr w:rsidR="00FC4B91" w14:paraId="0ADA574D" w14:textId="77777777">
        <w:trPr>
          <w:jc w:val="center"/>
        </w:trPr>
        <w:tc>
          <w:tcPr>
            <w:tcW w:w="1872" w:type="dxa"/>
            <w:vAlign w:val="center"/>
          </w:tcPr>
          <w:p w14:paraId="4AB2DA56" w14:textId="77777777" w:rsidR="00FC4B91" w:rsidRDefault="00000000">
            <w:r>
              <w:rPr>
                <w:sz w:val="19"/>
              </w:rPr>
              <w:t>Cafe-LAN-SW</w:t>
            </w:r>
          </w:p>
        </w:tc>
        <w:tc>
          <w:tcPr>
            <w:tcW w:w="1728" w:type="dxa"/>
            <w:vAlign w:val="center"/>
          </w:tcPr>
          <w:p w14:paraId="4A6EEC89" w14:textId="77777777" w:rsidR="00FC4B91" w:rsidRDefault="00000000">
            <w:r>
              <w:rPr>
                <w:sz w:val="19"/>
              </w:rPr>
              <w:t>VLAN 1</w:t>
            </w:r>
          </w:p>
        </w:tc>
        <w:tc>
          <w:tcPr>
            <w:tcW w:w="2016" w:type="dxa"/>
            <w:vAlign w:val="center"/>
          </w:tcPr>
          <w:p w14:paraId="1C750EB3" w14:textId="77777777" w:rsidR="00FC4B91" w:rsidRDefault="00000000">
            <w:r>
              <w:rPr>
                <w:sz w:val="19"/>
              </w:rPr>
              <w:t>192.168.1.2</w:t>
            </w:r>
          </w:p>
        </w:tc>
        <w:tc>
          <w:tcPr>
            <w:tcW w:w="2160" w:type="dxa"/>
            <w:vAlign w:val="center"/>
          </w:tcPr>
          <w:p w14:paraId="51C1B514" w14:textId="77777777" w:rsidR="00FC4B91" w:rsidRDefault="00000000">
            <w:r>
              <w:rPr>
                <w:sz w:val="19"/>
              </w:rPr>
              <w:t>255.255.255.0</w:t>
            </w:r>
          </w:p>
        </w:tc>
        <w:tc>
          <w:tcPr>
            <w:tcW w:w="3168" w:type="dxa"/>
            <w:vAlign w:val="center"/>
          </w:tcPr>
          <w:p w14:paraId="0F4CA81F" w14:textId="77777777" w:rsidR="00FC4B91" w:rsidRDefault="00000000">
            <w:r>
              <w:rPr>
                <w:sz w:val="19"/>
              </w:rPr>
              <w:t>Switch management IP</w:t>
            </w:r>
          </w:p>
        </w:tc>
      </w:tr>
      <w:tr w:rsidR="00FC4B91" w14:paraId="7706C771" w14:textId="77777777">
        <w:trPr>
          <w:jc w:val="center"/>
        </w:trPr>
        <w:tc>
          <w:tcPr>
            <w:tcW w:w="1872" w:type="dxa"/>
            <w:vAlign w:val="center"/>
          </w:tcPr>
          <w:p w14:paraId="7553D4A0" w14:textId="77777777" w:rsidR="00FC4B91" w:rsidRDefault="00000000">
            <w:r>
              <w:rPr>
                <w:sz w:val="19"/>
              </w:rPr>
              <w:t>Cafe-RT</w:t>
            </w:r>
          </w:p>
        </w:tc>
        <w:tc>
          <w:tcPr>
            <w:tcW w:w="1728" w:type="dxa"/>
            <w:vAlign w:val="center"/>
          </w:tcPr>
          <w:p w14:paraId="2C10EC0C" w14:textId="77777777" w:rsidR="00FC4B91" w:rsidRDefault="00000000">
            <w:r>
              <w:rPr>
                <w:sz w:val="19"/>
              </w:rPr>
              <w:t>G0/0</w:t>
            </w:r>
          </w:p>
        </w:tc>
        <w:tc>
          <w:tcPr>
            <w:tcW w:w="2016" w:type="dxa"/>
            <w:vAlign w:val="center"/>
          </w:tcPr>
          <w:p w14:paraId="203C4DD2" w14:textId="77777777" w:rsidR="00FC4B91" w:rsidRDefault="00000000">
            <w:r>
              <w:rPr>
                <w:sz w:val="19"/>
              </w:rPr>
              <w:t>192.168.1.1</w:t>
            </w:r>
          </w:p>
        </w:tc>
        <w:tc>
          <w:tcPr>
            <w:tcW w:w="2160" w:type="dxa"/>
            <w:vAlign w:val="center"/>
          </w:tcPr>
          <w:p w14:paraId="44823360" w14:textId="77777777" w:rsidR="00FC4B91" w:rsidRDefault="00000000">
            <w:r>
              <w:rPr>
                <w:sz w:val="19"/>
              </w:rPr>
              <w:t>255.255.255.0</w:t>
            </w:r>
          </w:p>
        </w:tc>
        <w:tc>
          <w:tcPr>
            <w:tcW w:w="3168" w:type="dxa"/>
            <w:vAlign w:val="center"/>
          </w:tcPr>
          <w:p w14:paraId="51F9CBA8" w14:textId="77777777" w:rsidR="00FC4B91" w:rsidRDefault="00000000">
            <w:r>
              <w:rPr>
                <w:sz w:val="19"/>
              </w:rPr>
              <w:t>Default gateway / NAT inside</w:t>
            </w:r>
          </w:p>
        </w:tc>
      </w:tr>
      <w:tr w:rsidR="00FC4B91" w14:paraId="6C7125A2" w14:textId="77777777">
        <w:trPr>
          <w:jc w:val="center"/>
        </w:trPr>
        <w:tc>
          <w:tcPr>
            <w:tcW w:w="1872" w:type="dxa"/>
            <w:vAlign w:val="center"/>
          </w:tcPr>
          <w:p w14:paraId="5A1E2AF7" w14:textId="77777777" w:rsidR="00FC4B91" w:rsidRDefault="00000000">
            <w:r>
              <w:rPr>
                <w:sz w:val="19"/>
              </w:rPr>
              <w:t>Cafe-RT</w:t>
            </w:r>
          </w:p>
        </w:tc>
        <w:tc>
          <w:tcPr>
            <w:tcW w:w="1728" w:type="dxa"/>
            <w:vAlign w:val="center"/>
          </w:tcPr>
          <w:p w14:paraId="52633BBE" w14:textId="77777777" w:rsidR="00FC4B91" w:rsidRDefault="00000000">
            <w:r>
              <w:rPr>
                <w:sz w:val="19"/>
              </w:rPr>
              <w:t>G0/1</w:t>
            </w:r>
          </w:p>
        </w:tc>
        <w:tc>
          <w:tcPr>
            <w:tcW w:w="2016" w:type="dxa"/>
            <w:vAlign w:val="center"/>
          </w:tcPr>
          <w:p w14:paraId="43F7C516" w14:textId="77777777" w:rsidR="00FC4B91" w:rsidRDefault="00000000">
            <w:r>
              <w:rPr>
                <w:sz w:val="19"/>
              </w:rPr>
              <w:t>216.0.5.2</w:t>
            </w:r>
          </w:p>
        </w:tc>
        <w:tc>
          <w:tcPr>
            <w:tcW w:w="2160" w:type="dxa"/>
            <w:vAlign w:val="center"/>
          </w:tcPr>
          <w:p w14:paraId="1350A766" w14:textId="77777777" w:rsidR="00FC4B91" w:rsidRDefault="00000000">
            <w:r>
              <w:rPr>
                <w:sz w:val="19"/>
              </w:rPr>
              <w:t>255.255.255.252</w:t>
            </w:r>
          </w:p>
        </w:tc>
        <w:tc>
          <w:tcPr>
            <w:tcW w:w="3168" w:type="dxa"/>
            <w:vAlign w:val="center"/>
          </w:tcPr>
          <w:p w14:paraId="1832B5B2" w14:textId="77777777" w:rsidR="00FC4B91" w:rsidRDefault="00000000">
            <w:r>
              <w:rPr>
                <w:sz w:val="19"/>
              </w:rPr>
              <w:t>WAN / NAT outside</w:t>
            </w:r>
          </w:p>
        </w:tc>
      </w:tr>
      <w:tr w:rsidR="00FC4B91" w14:paraId="7B9F3CC3" w14:textId="77777777">
        <w:trPr>
          <w:jc w:val="center"/>
        </w:trPr>
        <w:tc>
          <w:tcPr>
            <w:tcW w:w="1872" w:type="dxa"/>
            <w:vAlign w:val="center"/>
          </w:tcPr>
          <w:p w14:paraId="4BBDABFD" w14:textId="77777777" w:rsidR="00FC4B91" w:rsidRDefault="00000000">
            <w:r>
              <w:rPr>
                <w:sz w:val="19"/>
              </w:rPr>
              <w:t>ISP-RT</w:t>
            </w:r>
          </w:p>
        </w:tc>
        <w:tc>
          <w:tcPr>
            <w:tcW w:w="1728" w:type="dxa"/>
            <w:vAlign w:val="center"/>
          </w:tcPr>
          <w:p w14:paraId="467BF7BB" w14:textId="77777777" w:rsidR="00FC4B91" w:rsidRDefault="00000000">
            <w:r>
              <w:rPr>
                <w:sz w:val="19"/>
              </w:rPr>
              <w:t>G0/0</w:t>
            </w:r>
          </w:p>
        </w:tc>
        <w:tc>
          <w:tcPr>
            <w:tcW w:w="2016" w:type="dxa"/>
            <w:vAlign w:val="center"/>
          </w:tcPr>
          <w:p w14:paraId="1CDB8D37" w14:textId="77777777" w:rsidR="00FC4B91" w:rsidRDefault="00000000">
            <w:r>
              <w:rPr>
                <w:sz w:val="19"/>
              </w:rPr>
              <w:t>216.0.5.1</w:t>
            </w:r>
          </w:p>
        </w:tc>
        <w:tc>
          <w:tcPr>
            <w:tcW w:w="2160" w:type="dxa"/>
            <w:vAlign w:val="center"/>
          </w:tcPr>
          <w:p w14:paraId="2DC52703" w14:textId="77777777" w:rsidR="00FC4B91" w:rsidRDefault="00000000">
            <w:r>
              <w:rPr>
                <w:sz w:val="19"/>
              </w:rPr>
              <w:t>255.255.255.252</w:t>
            </w:r>
          </w:p>
        </w:tc>
        <w:tc>
          <w:tcPr>
            <w:tcW w:w="3168" w:type="dxa"/>
            <w:vAlign w:val="center"/>
          </w:tcPr>
          <w:p w14:paraId="7F76621F" w14:textId="77777777" w:rsidR="00FC4B91" w:rsidRDefault="00000000">
            <w:r>
              <w:rPr>
                <w:sz w:val="19"/>
              </w:rPr>
              <w:t>ISP gateway</w:t>
            </w:r>
          </w:p>
        </w:tc>
      </w:tr>
      <w:tr w:rsidR="00FC4B91" w14:paraId="6EDFFF94" w14:textId="77777777">
        <w:trPr>
          <w:jc w:val="center"/>
        </w:trPr>
        <w:tc>
          <w:tcPr>
            <w:tcW w:w="1872" w:type="dxa"/>
            <w:vAlign w:val="center"/>
          </w:tcPr>
          <w:p w14:paraId="26EB0EA3" w14:textId="77777777" w:rsidR="00FC4B91" w:rsidRDefault="00000000">
            <w:r>
              <w:rPr>
                <w:sz w:val="19"/>
              </w:rPr>
              <w:t>ISP-RT</w:t>
            </w:r>
          </w:p>
        </w:tc>
        <w:tc>
          <w:tcPr>
            <w:tcW w:w="1728" w:type="dxa"/>
            <w:vAlign w:val="center"/>
          </w:tcPr>
          <w:p w14:paraId="229D3831" w14:textId="77777777" w:rsidR="00FC4B91" w:rsidRDefault="00000000">
            <w:r>
              <w:rPr>
                <w:sz w:val="19"/>
              </w:rPr>
              <w:t>Loopback0</w:t>
            </w:r>
          </w:p>
        </w:tc>
        <w:tc>
          <w:tcPr>
            <w:tcW w:w="2016" w:type="dxa"/>
            <w:vAlign w:val="center"/>
          </w:tcPr>
          <w:p w14:paraId="04817364" w14:textId="77777777" w:rsidR="00FC4B91" w:rsidRDefault="00000000">
            <w:r>
              <w:rPr>
                <w:sz w:val="19"/>
              </w:rPr>
              <w:t>1.1.1.1</w:t>
            </w:r>
          </w:p>
        </w:tc>
        <w:tc>
          <w:tcPr>
            <w:tcW w:w="2160" w:type="dxa"/>
            <w:vAlign w:val="center"/>
          </w:tcPr>
          <w:p w14:paraId="753470A8" w14:textId="77777777" w:rsidR="00FC4B91" w:rsidRDefault="00000000">
            <w:r>
              <w:rPr>
                <w:sz w:val="19"/>
              </w:rPr>
              <w:t>255.255.255.255</w:t>
            </w:r>
          </w:p>
        </w:tc>
        <w:tc>
          <w:tcPr>
            <w:tcW w:w="3168" w:type="dxa"/>
            <w:vAlign w:val="center"/>
          </w:tcPr>
          <w:p w14:paraId="77D2D91C" w14:textId="77777777" w:rsidR="00FC4B91" w:rsidRDefault="00000000">
            <w:r>
              <w:rPr>
                <w:sz w:val="19"/>
              </w:rPr>
              <w:t>Simulated Internet outside global target</w:t>
            </w:r>
          </w:p>
        </w:tc>
      </w:tr>
      <w:tr w:rsidR="00FC4B91" w14:paraId="292ACAD6" w14:textId="77777777">
        <w:trPr>
          <w:jc w:val="center"/>
        </w:trPr>
        <w:tc>
          <w:tcPr>
            <w:tcW w:w="1872" w:type="dxa"/>
            <w:vAlign w:val="center"/>
          </w:tcPr>
          <w:p w14:paraId="225CCD13" w14:textId="77777777" w:rsidR="00FC4B91" w:rsidRDefault="00000000">
            <w:r>
              <w:rPr>
                <w:sz w:val="19"/>
              </w:rPr>
              <w:t>ISP-RT</w:t>
            </w:r>
          </w:p>
        </w:tc>
        <w:tc>
          <w:tcPr>
            <w:tcW w:w="1728" w:type="dxa"/>
            <w:vAlign w:val="center"/>
          </w:tcPr>
          <w:p w14:paraId="5D341290" w14:textId="77777777" w:rsidR="00FC4B91" w:rsidRDefault="00000000">
            <w:r>
              <w:rPr>
                <w:sz w:val="19"/>
              </w:rPr>
              <w:t>Loopback1</w:t>
            </w:r>
          </w:p>
        </w:tc>
        <w:tc>
          <w:tcPr>
            <w:tcW w:w="2016" w:type="dxa"/>
            <w:vAlign w:val="center"/>
          </w:tcPr>
          <w:p w14:paraId="31B91526" w14:textId="1268F066" w:rsidR="00FC4B91" w:rsidRDefault="00B55347">
            <w:r>
              <w:rPr>
                <w:sz w:val="19"/>
              </w:rPr>
              <w:t>8.8.8.8</w:t>
            </w:r>
          </w:p>
        </w:tc>
        <w:tc>
          <w:tcPr>
            <w:tcW w:w="2160" w:type="dxa"/>
            <w:vAlign w:val="center"/>
          </w:tcPr>
          <w:p w14:paraId="246D2FCB" w14:textId="77777777" w:rsidR="00FC4B91" w:rsidRDefault="00000000">
            <w:r>
              <w:rPr>
                <w:sz w:val="19"/>
              </w:rPr>
              <w:t>255.255.255.255</w:t>
            </w:r>
          </w:p>
        </w:tc>
        <w:tc>
          <w:tcPr>
            <w:tcW w:w="3168" w:type="dxa"/>
            <w:vAlign w:val="center"/>
          </w:tcPr>
          <w:p w14:paraId="0BCF422F" w14:textId="77777777" w:rsidR="00FC4B91" w:rsidRDefault="00000000">
            <w:r>
              <w:rPr>
                <w:sz w:val="19"/>
              </w:rPr>
              <w:t>Simulated Internet outside global target</w:t>
            </w:r>
          </w:p>
        </w:tc>
      </w:tr>
    </w:tbl>
    <w:p w14:paraId="69B42B56" w14:textId="77777777" w:rsidR="00FC4B91" w:rsidRDefault="00FC4B9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592"/>
        <w:gridCol w:w="2592"/>
        <w:gridCol w:w="3744"/>
      </w:tblGrid>
      <w:tr w:rsidR="00FC4B91" w14:paraId="73F9C3B3" w14:textId="77777777">
        <w:trPr>
          <w:jc w:val="center"/>
        </w:trPr>
        <w:tc>
          <w:tcPr>
            <w:tcW w:w="1440" w:type="dxa"/>
            <w:shd w:val="clear" w:color="auto" w:fill="1F4E79"/>
            <w:vAlign w:val="center"/>
          </w:tcPr>
          <w:p w14:paraId="3FEF79E7" w14:textId="77777777" w:rsidR="00FC4B91" w:rsidRDefault="00000000">
            <w:r>
              <w:rPr>
                <w:b/>
                <w:color w:val="FFFFFF"/>
                <w:sz w:val="20"/>
              </w:rPr>
              <w:t>Inside host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61246FD4" w14:textId="77777777" w:rsidR="00FC4B91" w:rsidRDefault="00000000">
            <w:r>
              <w:rPr>
                <w:b/>
                <w:color w:val="FFFFFF"/>
                <w:sz w:val="20"/>
              </w:rPr>
              <w:t>Inside local address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4DE2FAD8" w14:textId="77777777" w:rsidR="00FC4B91" w:rsidRDefault="00000000">
            <w:r>
              <w:rPr>
                <w:b/>
                <w:color w:val="FFFFFF"/>
                <w:sz w:val="20"/>
              </w:rPr>
              <w:t>Inside global address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17BE20B7" w14:textId="77777777" w:rsidR="00FC4B91" w:rsidRDefault="00000000">
            <w:r>
              <w:rPr>
                <w:b/>
                <w:color w:val="FFFFFF"/>
                <w:sz w:val="20"/>
              </w:rPr>
              <w:t>Explanation</w:t>
            </w:r>
          </w:p>
        </w:tc>
      </w:tr>
      <w:tr w:rsidR="00FC4B91" w14:paraId="7609A824" w14:textId="77777777">
        <w:trPr>
          <w:jc w:val="center"/>
        </w:trPr>
        <w:tc>
          <w:tcPr>
            <w:tcW w:w="1440" w:type="dxa"/>
            <w:vAlign w:val="center"/>
          </w:tcPr>
          <w:p w14:paraId="4FD5A535" w14:textId="77777777" w:rsidR="00FC4B91" w:rsidRDefault="00000000">
            <w:r>
              <w:rPr>
                <w:sz w:val="19"/>
              </w:rPr>
              <w:t>PC2</w:t>
            </w:r>
          </w:p>
        </w:tc>
        <w:tc>
          <w:tcPr>
            <w:tcW w:w="2592" w:type="dxa"/>
            <w:vAlign w:val="center"/>
          </w:tcPr>
          <w:p w14:paraId="522FD3C5" w14:textId="77777777" w:rsidR="00FC4B91" w:rsidRDefault="00000000">
            <w:r>
              <w:rPr>
                <w:sz w:val="19"/>
              </w:rPr>
              <w:t>192.168.1.50</w:t>
            </w:r>
          </w:p>
        </w:tc>
        <w:tc>
          <w:tcPr>
            <w:tcW w:w="2592" w:type="dxa"/>
            <w:vAlign w:val="center"/>
          </w:tcPr>
          <w:p w14:paraId="0FDC0D87" w14:textId="77777777" w:rsidR="00FC4B91" w:rsidRDefault="00000000">
            <w:r>
              <w:rPr>
                <w:sz w:val="19"/>
              </w:rPr>
              <w:t>216.0.5.20</w:t>
            </w:r>
          </w:p>
        </w:tc>
        <w:tc>
          <w:tcPr>
            <w:tcW w:w="3744" w:type="dxa"/>
            <w:vAlign w:val="center"/>
          </w:tcPr>
          <w:p w14:paraId="07FFA92C" w14:textId="77777777" w:rsidR="00FC4B91" w:rsidRDefault="00000000">
            <w:r>
              <w:rPr>
                <w:sz w:val="19"/>
              </w:rPr>
              <w:t>PC2 is represented to the outside as 216.0.5.20.</w:t>
            </w:r>
          </w:p>
        </w:tc>
      </w:tr>
      <w:tr w:rsidR="00FC4B91" w14:paraId="355AB1BA" w14:textId="77777777">
        <w:trPr>
          <w:jc w:val="center"/>
        </w:trPr>
        <w:tc>
          <w:tcPr>
            <w:tcW w:w="1440" w:type="dxa"/>
            <w:vAlign w:val="center"/>
          </w:tcPr>
          <w:p w14:paraId="6B845EE4" w14:textId="77777777" w:rsidR="00FC4B91" w:rsidRDefault="00000000">
            <w:r>
              <w:rPr>
                <w:sz w:val="19"/>
              </w:rPr>
              <w:t>PC1</w:t>
            </w:r>
          </w:p>
        </w:tc>
        <w:tc>
          <w:tcPr>
            <w:tcW w:w="2592" w:type="dxa"/>
            <w:vAlign w:val="center"/>
          </w:tcPr>
          <w:p w14:paraId="50394DBC" w14:textId="77777777" w:rsidR="00FC4B91" w:rsidRDefault="00000000">
            <w:r>
              <w:rPr>
                <w:sz w:val="19"/>
              </w:rPr>
              <w:t>192.168.1.51</w:t>
            </w:r>
          </w:p>
        </w:tc>
        <w:tc>
          <w:tcPr>
            <w:tcW w:w="2592" w:type="dxa"/>
            <w:vAlign w:val="center"/>
          </w:tcPr>
          <w:p w14:paraId="4167F758" w14:textId="77777777" w:rsidR="00FC4B91" w:rsidRDefault="00000000">
            <w:r>
              <w:rPr>
                <w:sz w:val="19"/>
              </w:rPr>
              <w:t>216.0.5.21</w:t>
            </w:r>
          </w:p>
        </w:tc>
        <w:tc>
          <w:tcPr>
            <w:tcW w:w="3744" w:type="dxa"/>
            <w:vAlign w:val="center"/>
          </w:tcPr>
          <w:p w14:paraId="4C88C0D6" w14:textId="77777777" w:rsidR="00FC4B91" w:rsidRDefault="00000000">
            <w:r>
              <w:rPr>
                <w:sz w:val="19"/>
              </w:rPr>
              <w:t>PC1 is represented to the outside as 216.0.5.21.</w:t>
            </w:r>
          </w:p>
        </w:tc>
      </w:tr>
    </w:tbl>
    <w:p w14:paraId="7360FA31" w14:textId="77777777" w:rsidR="00FC4B91" w:rsidRDefault="00FC4B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FC4B91" w14:paraId="2D3FAE37" w14:textId="77777777">
        <w:tc>
          <w:tcPr>
            <w:tcW w:w="10368" w:type="dxa"/>
            <w:shd w:val="clear" w:color="auto" w:fill="FFF2CC"/>
          </w:tcPr>
          <w:p w14:paraId="6A6B30E5" w14:textId="77777777" w:rsidR="00FC4B91" w:rsidRDefault="00000000">
            <w:r>
              <w:rPr>
                <w:b/>
                <w:color w:val="9C5700"/>
              </w:rPr>
              <w:lastRenderedPageBreak/>
              <w:t xml:space="preserve">Beginner note: </w:t>
            </w:r>
            <w:r>
              <w:t>Do not assign 216.0.5.20 or 216.0.5.21 directly to a physical interface. They are static NAT inside global addresses. ISP-RT must have routes that point these public host addresses back to Cafe-RT at 216.0.5.2.</w:t>
            </w:r>
          </w:p>
        </w:tc>
      </w:tr>
    </w:tbl>
    <w:p w14:paraId="7F0B3278" w14:textId="77777777" w:rsidR="00FC4B91" w:rsidRDefault="00FC4B91"/>
    <w:p w14:paraId="6B9C122A" w14:textId="77777777" w:rsidR="00FC4B91" w:rsidRDefault="00000000">
      <w:pPr>
        <w:pStyle w:val="Heading1"/>
      </w:pPr>
      <w:r>
        <w:t>Static NAT Concepts Used in This Lab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5328"/>
        <w:gridCol w:w="3024"/>
      </w:tblGrid>
      <w:tr w:rsidR="00FC4B91" w14:paraId="367A8DAA" w14:textId="77777777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5D71B6BD" w14:textId="77777777" w:rsidR="00FC4B91" w:rsidRDefault="00000000">
            <w:r>
              <w:rPr>
                <w:b/>
                <w:color w:val="FFFFFF"/>
                <w:sz w:val="20"/>
              </w:rPr>
              <w:t>NAT term</w:t>
            </w:r>
          </w:p>
        </w:tc>
        <w:tc>
          <w:tcPr>
            <w:tcW w:w="5328" w:type="dxa"/>
            <w:shd w:val="clear" w:color="auto" w:fill="1F4E79"/>
            <w:vAlign w:val="center"/>
          </w:tcPr>
          <w:p w14:paraId="6E7C56A3" w14:textId="77777777" w:rsidR="00FC4B91" w:rsidRDefault="00000000">
            <w:r>
              <w:rPr>
                <w:b/>
                <w:color w:val="FFFFFF"/>
                <w:sz w:val="20"/>
              </w:rPr>
              <w:t>Meaning in this lab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33148D39" w14:textId="77777777" w:rsidR="00FC4B91" w:rsidRDefault="00000000">
            <w:r>
              <w:rPr>
                <w:b/>
                <w:color w:val="FFFFFF"/>
                <w:sz w:val="20"/>
              </w:rPr>
              <w:t>Example</w:t>
            </w:r>
          </w:p>
        </w:tc>
      </w:tr>
      <w:tr w:rsidR="00FC4B91" w14:paraId="0A1FE7C5" w14:textId="77777777">
        <w:trPr>
          <w:jc w:val="center"/>
        </w:trPr>
        <w:tc>
          <w:tcPr>
            <w:tcW w:w="2016" w:type="dxa"/>
            <w:vAlign w:val="center"/>
          </w:tcPr>
          <w:p w14:paraId="169970F3" w14:textId="77777777" w:rsidR="00FC4B91" w:rsidRDefault="00000000">
            <w:r>
              <w:rPr>
                <w:sz w:val="19"/>
              </w:rPr>
              <w:t>Inside local</w:t>
            </w:r>
          </w:p>
        </w:tc>
        <w:tc>
          <w:tcPr>
            <w:tcW w:w="5328" w:type="dxa"/>
            <w:vAlign w:val="center"/>
          </w:tcPr>
          <w:p w14:paraId="178EEAFA" w14:textId="77777777" w:rsidR="00FC4B91" w:rsidRDefault="00000000">
            <w:r>
              <w:rPr>
                <w:sz w:val="19"/>
              </w:rPr>
              <w:t>The real private IP address on the cafe LAN.</w:t>
            </w:r>
          </w:p>
        </w:tc>
        <w:tc>
          <w:tcPr>
            <w:tcW w:w="3024" w:type="dxa"/>
            <w:vAlign w:val="center"/>
          </w:tcPr>
          <w:p w14:paraId="60D94459" w14:textId="77777777" w:rsidR="00FC4B91" w:rsidRDefault="00000000">
            <w:r>
              <w:rPr>
                <w:sz w:val="19"/>
              </w:rPr>
              <w:t>PC2 = 192.168.1.50; PC1 = 192.168.1.51</w:t>
            </w:r>
          </w:p>
        </w:tc>
      </w:tr>
      <w:tr w:rsidR="00FC4B91" w14:paraId="32D3AC55" w14:textId="77777777">
        <w:trPr>
          <w:jc w:val="center"/>
        </w:trPr>
        <w:tc>
          <w:tcPr>
            <w:tcW w:w="2016" w:type="dxa"/>
            <w:vAlign w:val="center"/>
          </w:tcPr>
          <w:p w14:paraId="050B3774" w14:textId="77777777" w:rsidR="00FC4B91" w:rsidRDefault="00000000">
            <w:r>
              <w:rPr>
                <w:sz w:val="19"/>
              </w:rPr>
              <w:t>Inside global</w:t>
            </w:r>
          </w:p>
        </w:tc>
        <w:tc>
          <w:tcPr>
            <w:tcW w:w="5328" w:type="dxa"/>
            <w:vAlign w:val="center"/>
          </w:tcPr>
          <w:p w14:paraId="1A5B0A2D" w14:textId="77777777" w:rsidR="00FC4B91" w:rsidRDefault="00000000">
            <w:r>
              <w:rPr>
                <w:sz w:val="19"/>
              </w:rPr>
              <w:t>The public IP address that represents an inside host to the outside network.</w:t>
            </w:r>
          </w:p>
        </w:tc>
        <w:tc>
          <w:tcPr>
            <w:tcW w:w="3024" w:type="dxa"/>
            <w:vAlign w:val="center"/>
          </w:tcPr>
          <w:p w14:paraId="31A21A32" w14:textId="77777777" w:rsidR="00FC4B91" w:rsidRDefault="00000000">
            <w:r>
              <w:rPr>
                <w:sz w:val="19"/>
              </w:rPr>
              <w:t>216.0.5.20 and 216.0.5.21</w:t>
            </w:r>
          </w:p>
        </w:tc>
      </w:tr>
      <w:tr w:rsidR="00FC4B91" w14:paraId="6D585A43" w14:textId="77777777">
        <w:trPr>
          <w:jc w:val="center"/>
        </w:trPr>
        <w:tc>
          <w:tcPr>
            <w:tcW w:w="2016" w:type="dxa"/>
            <w:vAlign w:val="center"/>
          </w:tcPr>
          <w:p w14:paraId="7D870D3F" w14:textId="77777777" w:rsidR="00FC4B91" w:rsidRDefault="00000000">
            <w:r>
              <w:rPr>
                <w:sz w:val="19"/>
              </w:rPr>
              <w:t>Outside global</w:t>
            </w:r>
          </w:p>
        </w:tc>
        <w:tc>
          <w:tcPr>
            <w:tcW w:w="5328" w:type="dxa"/>
            <w:vAlign w:val="center"/>
          </w:tcPr>
          <w:p w14:paraId="411417F5" w14:textId="77777777" w:rsidR="00FC4B91" w:rsidRDefault="00000000">
            <w:r>
              <w:rPr>
                <w:sz w:val="19"/>
              </w:rPr>
              <w:t>The real outside address of the simulated Internet target.</w:t>
            </w:r>
          </w:p>
        </w:tc>
        <w:tc>
          <w:tcPr>
            <w:tcW w:w="3024" w:type="dxa"/>
            <w:vAlign w:val="center"/>
          </w:tcPr>
          <w:p w14:paraId="3AE7E566" w14:textId="1CDD25D3" w:rsidR="00FC4B91" w:rsidRDefault="00000000">
            <w:r>
              <w:rPr>
                <w:sz w:val="19"/>
              </w:rPr>
              <w:t xml:space="preserve">1.1.1.1 and </w:t>
            </w:r>
            <w:r w:rsidR="00B55347">
              <w:rPr>
                <w:sz w:val="19"/>
              </w:rPr>
              <w:t>8.8.8.8</w:t>
            </w:r>
          </w:p>
        </w:tc>
      </w:tr>
      <w:tr w:rsidR="00FC4B91" w14:paraId="7802BBC7" w14:textId="77777777">
        <w:trPr>
          <w:jc w:val="center"/>
        </w:trPr>
        <w:tc>
          <w:tcPr>
            <w:tcW w:w="2016" w:type="dxa"/>
            <w:vAlign w:val="center"/>
          </w:tcPr>
          <w:p w14:paraId="718B9EDE" w14:textId="77777777" w:rsidR="00FC4B91" w:rsidRDefault="00000000">
            <w:r>
              <w:rPr>
                <w:sz w:val="19"/>
              </w:rPr>
              <w:t>Outside local</w:t>
            </w:r>
          </w:p>
        </w:tc>
        <w:tc>
          <w:tcPr>
            <w:tcW w:w="5328" w:type="dxa"/>
            <w:vAlign w:val="center"/>
          </w:tcPr>
          <w:p w14:paraId="145AA575" w14:textId="77777777" w:rsidR="00FC4B91" w:rsidRDefault="00000000">
            <w:r>
              <w:rPr>
                <w:sz w:val="19"/>
              </w:rPr>
              <w:t>How the outside host appears to the inside network. In this simple lab, it stays the same as outside global.</w:t>
            </w:r>
          </w:p>
        </w:tc>
        <w:tc>
          <w:tcPr>
            <w:tcW w:w="3024" w:type="dxa"/>
            <w:vAlign w:val="center"/>
          </w:tcPr>
          <w:p w14:paraId="748A4840" w14:textId="1B6F4AF1" w:rsidR="00FC4B91" w:rsidRDefault="00000000">
            <w:r>
              <w:rPr>
                <w:sz w:val="19"/>
              </w:rPr>
              <w:t xml:space="preserve">1.1.1.1 and </w:t>
            </w:r>
            <w:r w:rsidR="00B55347">
              <w:rPr>
                <w:sz w:val="19"/>
              </w:rPr>
              <w:t>8.8.8.8</w:t>
            </w:r>
          </w:p>
        </w:tc>
      </w:tr>
      <w:tr w:rsidR="00FC4B91" w14:paraId="6E30199D" w14:textId="77777777">
        <w:trPr>
          <w:jc w:val="center"/>
        </w:trPr>
        <w:tc>
          <w:tcPr>
            <w:tcW w:w="2016" w:type="dxa"/>
            <w:vAlign w:val="center"/>
          </w:tcPr>
          <w:p w14:paraId="1BEABD4D" w14:textId="77777777" w:rsidR="00FC4B91" w:rsidRDefault="00000000">
            <w:r>
              <w:rPr>
                <w:sz w:val="19"/>
              </w:rPr>
              <w:t>ip nat inside</w:t>
            </w:r>
          </w:p>
        </w:tc>
        <w:tc>
          <w:tcPr>
            <w:tcW w:w="5328" w:type="dxa"/>
            <w:vAlign w:val="center"/>
          </w:tcPr>
          <w:p w14:paraId="176CFE21" w14:textId="77777777" w:rsidR="00FC4B91" w:rsidRDefault="00000000">
            <w:r>
              <w:rPr>
                <w:sz w:val="19"/>
              </w:rPr>
              <w:t>Marks the LAN-facing router interface as the NAT inside zone.</w:t>
            </w:r>
          </w:p>
        </w:tc>
        <w:tc>
          <w:tcPr>
            <w:tcW w:w="3024" w:type="dxa"/>
            <w:vAlign w:val="center"/>
          </w:tcPr>
          <w:p w14:paraId="4B5DF295" w14:textId="77777777" w:rsidR="00FC4B91" w:rsidRDefault="00000000">
            <w:r>
              <w:rPr>
                <w:sz w:val="19"/>
              </w:rPr>
              <w:t>Cafe-RT G0/0</w:t>
            </w:r>
          </w:p>
        </w:tc>
      </w:tr>
      <w:tr w:rsidR="00FC4B91" w14:paraId="3C0F2A49" w14:textId="77777777">
        <w:trPr>
          <w:jc w:val="center"/>
        </w:trPr>
        <w:tc>
          <w:tcPr>
            <w:tcW w:w="2016" w:type="dxa"/>
            <w:vAlign w:val="center"/>
          </w:tcPr>
          <w:p w14:paraId="465393EC" w14:textId="77777777" w:rsidR="00FC4B91" w:rsidRDefault="00000000">
            <w:r>
              <w:rPr>
                <w:sz w:val="19"/>
              </w:rPr>
              <w:t>ip nat outside</w:t>
            </w:r>
          </w:p>
        </w:tc>
        <w:tc>
          <w:tcPr>
            <w:tcW w:w="5328" w:type="dxa"/>
            <w:vAlign w:val="center"/>
          </w:tcPr>
          <w:p w14:paraId="0F5E9031" w14:textId="77777777" w:rsidR="00FC4B91" w:rsidRDefault="00000000">
            <w:r>
              <w:rPr>
                <w:sz w:val="19"/>
              </w:rPr>
              <w:t>Marks the ISP-facing router interface as the NAT outside zone.</w:t>
            </w:r>
          </w:p>
        </w:tc>
        <w:tc>
          <w:tcPr>
            <w:tcW w:w="3024" w:type="dxa"/>
            <w:vAlign w:val="center"/>
          </w:tcPr>
          <w:p w14:paraId="39CE57E8" w14:textId="77777777" w:rsidR="00FC4B91" w:rsidRDefault="00000000">
            <w:r>
              <w:rPr>
                <w:sz w:val="19"/>
              </w:rPr>
              <w:t>Cafe-RT G0/1</w:t>
            </w:r>
          </w:p>
        </w:tc>
      </w:tr>
    </w:tbl>
    <w:p w14:paraId="2CD6058B" w14:textId="77777777" w:rsidR="00FC4B91" w:rsidRDefault="00FC4B91"/>
    <w:p w14:paraId="299F62DD" w14:textId="77777777" w:rsidR="00FC4B91" w:rsidRDefault="00000000">
      <w:pPr>
        <w:pStyle w:val="Heading1"/>
      </w:pPr>
      <w:r>
        <w:t>Task 1 - Configure PC IP Addresses</w:t>
      </w:r>
    </w:p>
    <w:p w14:paraId="62A0890E" w14:textId="77777777" w:rsidR="00FC4B91" w:rsidRDefault="00000000">
      <w:r>
        <w:t>Objective: Give each PC a private IP address and the Cafe-RT LAN interface as the default gateway.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880"/>
        <w:gridCol w:w="2880"/>
        <w:gridCol w:w="2880"/>
      </w:tblGrid>
      <w:tr w:rsidR="00FC4B91" w14:paraId="50BD1CF3" w14:textId="77777777">
        <w:trPr>
          <w:jc w:val="center"/>
        </w:trPr>
        <w:tc>
          <w:tcPr>
            <w:tcW w:w="1440" w:type="dxa"/>
            <w:shd w:val="clear" w:color="auto" w:fill="1F4E79"/>
            <w:vAlign w:val="center"/>
          </w:tcPr>
          <w:p w14:paraId="43B6D6F2" w14:textId="77777777" w:rsidR="00FC4B91" w:rsidRDefault="00000000">
            <w:r>
              <w:rPr>
                <w:b/>
                <w:color w:val="FFFFFF"/>
                <w:sz w:val="20"/>
              </w:rPr>
              <w:t>PC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5860DB3A" w14:textId="77777777" w:rsidR="00FC4B91" w:rsidRDefault="00000000">
            <w:r>
              <w:rPr>
                <w:b/>
                <w:color w:val="FFFFFF"/>
                <w:sz w:val="20"/>
              </w:rPr>
              <w:t>IP address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16C72DB1" w14:textId="77777777" w:rsidR="00FC4B91" w:rsidRDefault="00000000">
            <w:r>
              <w:rPr>
                <w:b/>
                <w:color w:val="FFFFFF"/>
                <w:sz w:val="20"/>
              </w:rPr>
              <w:t>Subnet mask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7230AF2C" w14:textId="77777777" w:rsidR="00FC4B91" w:rsidRDefault="00000000">
            <w:r>
              <w:rPr>
                <w:b/>
                <w:color w:val="FFFFFF"/>
                <w:sz w:val="20"/>
              </w:rPr>
              <w:t>Default gateway</w:t>
            </w:r>
          </w:p>
        </w:tc>
      </w:tr>
      <w:tr w:rsidR="00FC4B91" w14:paraId="6101D7E2" w14:textId="77777777">
        <w:trPr>
          <w:jc w:val="center"/>
        </w:trPr>
        <w:tc>
          <w:tcPr>
            <w:tcW w:w="1440" w:type="dxa"/>
            <w:vAlign w:val="center"/>
          </w:tcPr>
          <w:p w14:paraId="020C7AC3" w14:textId="77777777" w:rsidR="00FC4B91" w:rsidRDefault="00000000">
            <w:r>
              <w:rPr>
                <w:sz w:val="19"/>
              </w:rPr>
              <w:t>PC2</w:t>
            </w:r>
          </w:p>
        </w:tc>
        <w:tc>
          <w:tcPr>
            <w:tcW w:w="2880" w:type="dxa"/>
            <w:vAlign w:val="center"/>
          </w:tcPr>
          <w:p w14:paraId="33CE2E35" w14:textId="77777777" w:rsidR="00FC4B91" w:rsidRDefault="00000000">
            <w:r>
              <w:rPr>
                <w:sz w:val="19"/>
              </w:rPr>
              <w:t>192.168.1.50</w:t>
            </w:r>
          </w:p>
        </w:tc>
        <w:tc>
          <w:tcPr>
            <w:tcW w:w="2880" w:type="dxa"/>
            <w:vAlign w:val="center"/>
          </w:tcPr>
          <w:p w14:paraId="07CF76E9" w14:textId="77777777" w:rsidR="00FC4B91" w:rsidRDefault="00000000">
            <w:r>
              <w:rPr>
                <w:sz w:val="19"/>
              </w:rPr>
              <w:t>255.255.255.0</w:t>
            </w:r>
          </w:p>
        </w:tc>
        <w:tc>
          <w:tcPr>
            <w:tcW w:w="2880" w:type="dxa"/>
            <w:vAlign w:val="center"/>
          </w:tcPr>
          <w:p w14:paraId="3D116FFB" w14:textId="77777777" w:rsidR="00FC4B91" w:rsidRDefault="00000000">
            <w:r>
              <w:rPr>
                <w:sz w:val="19"/>
              </w:rPr>
              <w:t>192.168.1.1</w:t>
            </w:r>
          </w:p>
        </w:tc>
      </w:tr>
      <w:tr w:rsidR="00FC4B91" w14:paraId="245ABE41" w14:textId="77777777">
        <w:trPr>
          <w:jc w:val="center"/>
        </w:trPr>
        <w:tc>
          <w:tcPr>
            <w:tcW w:w="1440" w:type="dxa"/>
            <w:vAlign w:val="center"/>
          </w:tcPr>
          <w:p w14:paraId="1EC3E1EE" w14:textId="77777777" w:rsidR="00FC4B91" w:rsidRDefault="00000000">
            <w:r>
              <w:rPr>
                <w:sz w:val="19"/>
              </w:rPr>
              <w:t>PC1</w:t>
            </w:r>
          </w:p>
        </w:tc>
        <w:tc>
          <w:tcPr>
            <w:tcW w:w="2880" w:type="dxa"/>
            <w:vAlign w:val="center"/>
          </w:tcPr>
          <w:p w14:paraId="5BBF1F5B" w14:textId="77777777" w:rsidR="00FC4B91" w:rsidRDefault="00000000">
            <w:r>
              <w:rPr>
                <w:sz w:val="19"/>
              </w:rPr>
              <w:t>192.168.1.51</w:t>
            </w:r>
          </w:p>
        </w:tc>
        <w:tc>
          <w:tcPr>
            <w:tcW w:w="2880" w:type="dxa"/>
            <w:vAlign w:val="center"/>
          </w:tcPr>
          <w:p w14:paraId="4E22D33B" w14:textId="77777777" w:rsidR="00FC4B91" w:rsidRDefault="00000000">
            <w:r>
              <w:rPr>
                <w:sz w:val="19"/>
              </w:rPr>
              <w:t>255.255.255.0</w:t>
            </w:r>
          </w:p>
        </w:tc>
        <w:tc>
          <w:tcPr>
            <w:tcW w:w="2880" w:type="dxa"/>
            <w:vAlign w:val="center"/>
          </w:tcPr>
          <w:p w14:paraId="290E4ADD" w14:textId="77777777" w:rsidR="00FC4B91" w:rsidRDefault="00000000">
            <w:r>
              <w:rPr>
                <w:sz w:val="19"/>
              </w:rPr>
              <w:t>192.168.1.1</w:t>
            </w:r>
          </w:p>
        </w:tc>
      </w:tr>
    </w:tbl>
    <w:p w14:paraId="48417F68" w14:textId="77777777" w:rsidR="00FC4B91" w:rsidRDefault="00FC4B91"/>
    <w:p w14:paraId="13C190AD" w14:textId="77777777" w:rsidR="00FC4B91" w:rsidRDefault="00000000">
      <w:r>
        <w:t>Packet Tracer steps: Desktop tab &gt; IP Configuration &gt; Static &gt; enter the values above.</w:t>
      </w:r>
    </w:p>
    <w:p w14:paraId="03D7F2CD" w14:textId="77777777" w:rsidR="00FC4B91" w:rsidRDefault="00000000">
      <w:r>
        <w:rPr>
          <w:b/>
          <w:color w:val="26567D"/>
        </w:rPr>
        <w:t>Optional PC command prompt checks</w:t>
      </w:r>
    </w:p>
    <w:p w14:paraId="0E8A4D8F" w14:textId="77777777" w:rsidR="00FC4B91" w:rsidRDefault="00000000">
      <w:pPr>
        <w:pStyle w:val="CodeBlock"/>
        <w:shd w:val="clear" w:color="auto" w:fill="F2F2F2"/>
      </w:pPr>
      <w:r>
        <w:t>ipconfig</w:t>
      </w:r>
    </w:p>
    <w:p w14:paraId="6ACE2B6E" w14:textId="77777777" w:rsidR="00FC4B91" w:rsidRDefault="00000000">
      <w:pPr>
        <w:pStyle w:val="CodeBlock"/>
        <w:shd w:val="clear" w:color="auto" w:fill="F2F2F2"/>
      </w:pPr>
      <w:r>
        <w:t>ping 192.168.1.1</w:t>
      </w:r>
    </w:p>
    <w:p w14:paraId="02651BEB" w14:textId="77777777" w:rsidR="00FC4B91" w:rsidRDefault="00FC4B91"/>
    <w:p w14:paraId="7BECAAB5" w14:textId="77777777" w:rsidR="00FC4B91" w:rsidRDefault="00000000">
      <w:pPr>
        <w:pStyle w:val="Heading1"/>
      </w:pPr>
      <w:r>
        <w:t>Task 2 - Configure Cafe-LAN-SW</w:t>
      </w:r>
    </w:p>
    <w:p w14:paraId="415DE5A1" w14:textId="77777777" w:rsidR="00FC4B91" w:rsidRDefault="00000000">
      <w:r>
        <w:t>Objective: Configure a basic Layer 2 switch setup, management SVI, default gateway, and access ports for the cafe LAN.</w:t>
      </w:r>
    </w:p>
    <w:p w14:paraId="4A3F366B" w14:textId="77777777" w:rsidR="00FC4B91" w:rsidRDefault="00000000">
      <w:r>
        <w:rPr>
          <w:b/>
          <w:color w:val="26567D"/>
        </w:rPr>
        <w:t>Cafe-LAN-SW beginner configuration</w:t>
      </w:r>
    </w:p>
    <w:p w14:paraId="7617740B" w14:textId="77777777" w:rsidR="00FC4B91" w:rsidRDefault="00000000">
      <w:pPr>
        <w:pStyle w:val="CodeBlock"/>
        <w:shd w:val="clear" w:color="auto" w:fill="F2F2F2"/>
      </w:pPr>
      <w:r>
        <w:t>enable</w:t>
      </w:r>
    </w:p>
    <w:p w14:paraId="7CCBCDA4" w14:textId="77777777" w:rsidR="00FC4B91" w:rsidRDefault="00000000">
      <w:pPr>
        <w:pStyle w:val="CodeBlock"/>
        <w:shd w:val="clear" w:color="auto" w:fill="F2F2F2"/>
      </w:pPr>
      <w:r>
        <w:t>configure terminal</w:t>
      </w:r>
    </w:p>
    <w:p w14:paraId="319D1254" w14:textId="77777777" w:rsidR="00FC4B91" w:rsidRDefault="00000000">
      <w:pPr>
        <w:pStyle w:val="CodeBlock"/>
        <w:shd w:val="clear" w:color="auto" w:fill="F2F2F2"/>
      </w:pPr>
      <w:r>
        <w:t>hostname Cafe-LAN-SW</w:t>
      </w:r>
    </w:p>
    <w:p w14:paraId="71D4DCD5" w14:textId="77777777" w:rsidR="00FC4B91" w:rsidRDefault="00000000">
      <w:pPr>
        <w:pStyle w:val="CodeBlock"/>
        <w:shd w:val="clear" w:color="auto" w:fill="F2F2F2"/>
      </w:pPr>
      <w:r>
        <w:t>no ip domain-lookup</w:t>
      </w:r>
    </w:p>
    <w:p w14:paraId="0E28B9B0" w14:textId="77777777" w:rsidR="00FC4B91" w:rsidRDefault="00000000">
      <w:pPr>
        <w:pStyle w:val="CodeBlock"/>
        <w:shd w:val="clear" w:color="auto" w:fill="F2F2F2"/>
      </w:pPr>
      <w:r>
        <w:t>service password-encryption</w:t>
      </w:r>
    </w:p>
    <w:p w14:paraId="65781624" w14:textId="0128D01A" w:rsidR="008C7A87" w:rsidRDefault="008C7A87">
      <w:pPr>
        <w:pStyle w:val="CodeBlock"/>
        <w:shd w:val="clear" w:color="auto" w:fill="F2F2F2"/>
      </w:pPr>
      <w:r>
        <w:t>username cisco</w:t>
      </w:r>
    </w:p>
    <w:p w14:paraId="4B685467" w14:textId="77777777" w:rsidR="00FC4B91" w:rsidRDefault="00000000">
      <w:pPr>
        <w:pStyle w:val="CodeBlock"/>
        <w:shd w:val="clear" w:color="auto" w:fill="F2F2F2"/>
      </w:pPr>
      <w:r>
        <w:t>enable secret CrC0ffee!</w:t>
      </w:r>
    </w:p>
    <w:p w14:paraId="7C7AC77C" w14:textId="77777777" w:rsidR="00FC4B91" w:rsidRDefault="00000000">
      <w:pPr>
        <w:pStyle w:val="CodeBlock"/>
        <w:shd w:val="clear" w:color="auto" w:fill="F2F2F2"/>
      </w:pPr>
      <w:r>
        <w:t>!</w:t>
      </w:r>
    </w:p>
    <w:p w14:paraId="0D43D89C" w14:textId="77777777" w:rsidR="00FC4B91" w:rsidRDefault="00000000">
      <w:pPr>
        <w:pStyle w:val="CodeBlock"/>
        <w:shd w:val="clear" w:color="auto" w:fill="F2F2F2"/>
      </w:pPr>
      <w:r>
        <w:t>line console 0</w:t>
      </w:r>
    </w:p>
    <w:p w14:paraId="7ED9962F" w14:textId="77777777" w:rsidR="00FC4B91" w:rsidRDefault="00000000">
      <w:pPr>
        <w:pStyle w:val="CodeBlock"/>
        <w:shd w:val="clear" w:color="auto" w:fill="F2F2F2"/>
      </w:pPr>
      <w:r>
        <w:t xml:space="preserve"> password cisco</w:t>
      </w:r>
    </w:p>
    <w:p w14:paraId="7C638E25" w14:textId="77777777" w:rsidR="00FC4B91" w:rsidRDefault="00000000">
      <w:pPr>
        <w:pStyle w:val="CodeBlock"/>
        <w:shd w:val="clear" w:color="auto" w:fill="F2F2F2"/>
      </w:pPr>
      <w:r>
        <w:t xml:space="preserve"> login</w:t>
      </w:r>
    </w:p>
    <w:p w14:paraId="12511210" w14:textId="77777777" w:rsidR="00FC4B91" w:rsidRDefault="00000000">
      <w:pPr>
        <w:pStyle w:val="CodeBlock"/>
        <w:shd w:val="clear" w:color="auto" w:fill="F2F2F2"/>
      </w:pPr>
      <w:r>
        <w:t xml:space="preserve"> logging synchronous</w:t>
      </w:r>
    </w:p>
    <w:p w14:paraId="4B2EA396" w14:textId="77777777" w:rsidR="00FC4B91" w:rsidRDefault="00000000">
      <w:pPr>
        <w:pStyle w:val="CodeBlock"/>
        <w:shd w:val="clear" w:color="auto" w:fill="F2F2F2"/>
      </w:pPr>
      <w:r>
        <w:t xml:space="preserve"> exit</w:t>
      </w:r>
    </w:p>
    <w:p w14:paraId="57469F09" w14:textId="77777777" w:rsidR="00FC4B91" w:rsidRDefault="00000000">
      <w:pPr>
        <w:pStyle w:val="CodeBlock"/>
        <w:shd w:val="clear" w:color="auto" w:fill="F2F2F2"/>
      </w:pPr>
      <w:r>
        <w:t>line vty 0 4</w:t>
      </w:r>
    </w:p>
    <w:p w14:paraId="4B500B8A" w14:textId="77777777" w:rsidR="00FC4B91" w:rsidRDefault="00000000">
      <w:pPr>
        <w:pStyle w:val="CodeBlock"/>
        <w:shd w:val="clear" w:color="auto" w:fill="F2F2F2"/>
      </w:pPr>
      <w:r>
        <w:t xml:space="preserve"> password cisco</w:t>
      </w:r>
    </w:p>
    <w:p w14:paraId="58D77CDB" w14:textId="77777777" w:rsidR="00FC4B91" w:rsidRDefault="00000000">
      <w:pPr>
        <w:pStyle w:val="CodeBlock"/>
        <w:shd w:val="clear" w:color="auto" w:fill="F2F2F2"/>
      </w:pPr>
      <w:r>
        <w:t xml:space="preserve"> login</w:t>
      </w:r>
    </w:p>
    <w:p w14:paraId="5DDDC196" w14:textId="77777777" w:rsidR="00FC4B91" w:rsidRDefault="00000000">
      <w:pPr>
        <w:pStyle w:val="CodeBlock"/>
        <w:shd w:val="clear" w:color="auto" w:fill="F2F2F2"/>
      </w:pPr>
      <w:r>
        <w:lastRenderedPageBreak/>
        <w:t xml:space="preserve"> exit</w:t>
      </w:r>
    </w:p>
    <w:p w14:paraId="1F588424" w14:textId="77777777" w:rsidR="00FC4B91" w:rsidRDefault="00000000">
      <w:pPr>
        <w:pStyle w:val="CodeBlock"/>
        <w:shd w:val="clear" w:color="auto" w:fill="F2F2F2"/>
      </w:pPr>
      <w:r>
        <w:t>!</w:t>
      </w:r>
    </w:p>
    <w:p w14:paraId="21D21B18" w14:textId="77777777" w:rsidR="00FC4B91" w:rsidRDefault="00000000">
      <w:pPr>
        <w:pStyle w:val="CodeBlock"/>
        <w:shd w:val="clear" w:color="auto" w:fill="F2F2F2"/>
      </w:pPr>
      <w:r>
        <w:t>interface vlan 1</w:t>
      </w:r>
    </w:p>
    <w:p w14:paraId="14661C2C" w14:textId="77777777" w:rsidR="00FC4B91" w:rsidRDefault="00000000">
      <w:pPr>
        <w:pStyle w:val="CodeBlock"/>
        <w:shd w:val="clear" w:color="auto" w:fill="F2F2F2"/>
      </w:pPr>
      <w:r>
        <w:t xml:space="preserve"> description Management SVI for Cafe LAN</w:t>
      </w:r>
    </w:p>
    <w:p w14:paraId="2C537D28" w14:textId="77777777" w:rsidR="00FC4B91" w:rsidRDefault="00000000">
      <w:pPr>
        <w:pStyle w:val="CodeBlock"/>
        <w:shd w:val="clear" w:color="auto" w:fill="F2F2F2"/>
      </w:pPr>
      <w:r>
        <w:t xml:space="preserve"> ip address 192.168.1.2 255.255.255.0</w:t>
      </w:r>
    </w:p>
    <w:p w14:paraId="19F531B7" w14:textId="77777777" w:rsidR="00FC4B91" w:rsidRDefault="00000000">
      <w:pPr>
        <w:pStyle w:val="CodeBlock"/>
        <w:shd w:val="clear" w:color="auto" w:fill="F2F2F2"/>
      </w:pPr>
      <w:r>
        <w:t xml:space="preserve"> no shutdown</w:t>
      </w:r>
    </w:p>
    <w:p w14:paraId="6E80E636" w14:textId="77777777" w:rsidR="00FC4B91" w:rsidRDefault="00000000">
      <w:pPr>
        <w:pStyle w:val="CodeBlock"/>
        <w:shd w:val="clear" w:color="auto" w:fill="F2F2F2"/>
      </w:pPr>
      <w:r>
        <w:t xml:space="preserve"> exit</w:t>
      </w:r>
    </w:p>
    <w:p w14:paraId="620C9050" w14:textId="77777777" w:rsidR="00FC4B91" w:rsidRDefault="00000000">
      <w:pPr>
        <w:pStyle w:val="CodeBlock"/>
        <w:shd w:val="clear" w:color="auto" w:fill="F2F2F2"/>
      </w:pPr>
      <w:r>
        <w:t>ip default-gateway 192.168.1.1</w:t>
      </w:r>
    </w:p>
    <w:p w14:paraId="17094015" w14:textId="77777777" w:rsidR="00FC4B91" w:rsidRDefault="00000000">
      <w:pPr>
        <w:pStyle w:val="CodeBlock"/>
        <w:shd w:val="clear" w:color="auto" w:fill="F2F2F2"/>
      </w:pPr>
      <w:r>
        <w:t>!</w:t>
      </w:r>
    </w:p>
    <w:p w14:paraId="58EC1223" w14:textId="77777777" w:rsidR="00FC4B91" w:rsidRDefault="00000000">
      <w:pPr>
        <w:pStyle w:val="CodeBlock"/>
        <w:shd w:val="clear" w:color="auto" w:fill="F2F2F2"/>
      </w:pPr>
      <w:r>
        <w:t>interface fastethernet0/1</w:t>
      </w:r>
    </w:p>
    <w:p w14:paraId="73809E81" w14:textId="77777777" w:rsidR="00FC4B91" w:rsidRDefault="00000000">
      <w:pPr>
        <w:pStyle w:val="CodeBlock"/>
        <w:shd w:val="clear" w:color="auto" w:fill="F2F2F2"/>
      </w:pPr>
      <w:r>
        <w:t xml:space="preserve"> description To Cafe-RT G0/0</w:t>
      </w:r>
    </w:p>
    <w:p w14:paraId="284DBA3E" w14:textId="77777777" w:rsidR="00FC4B91" w:rsidRDefault="00000000">
      <w:pPr>
        <w:pStyle w:val="CodeBlock"/>
        <w:shd w:val="clear" w:color="auto" w:fill="F2F2F2"/>
      </w:pPr>
      <w:r>
        <w:t xml:space="preserve"> switchport mode access</w:t>
      </w:r>
    </w:p>
    <w:p w14:paraId="48EEAE45" w14:textId="77777777" w:rsidR="00FC4B91" w:rsidRDefault="00000000">
      <w:pPr>
        <w:pStyle w:val="CodeBlock"/>
        <w:shd w:val="clear" w:color="auto" w:fill="F2F2F2"/>
      </w:pPr>
      <w:r>
        <w:t xml:space="preserve"> switchport access vlan 1</w:t>
      </w:r>
    </w:p>
    <w:p w14:paraId="07A06D6E" w14:textId="77777777" w:rsidR="00FC4B91" w:rsidRDefault="00000000">
      <w:pPr>
        <w:pStyle w:val="CodeBlock"/>
        <w:shd w:val="clear" w:color="auto" w:fill="F2F2F2"/>
      </w:pPr>
      <w:r>
        <w:t xml:space="preserve"> no shutdown</w:t>
      </w:r>
    </w:p>
    <w:p w14:paraId="3092B8B4" w14:textId="77777777" w:rsidR="00FC4B91" w:rsidRDefault="00000000">
      <w:pPr>
        <w:pStyle w:val="CodeBlock"/>
        <w:shd w:val="clear" w:color="auto" w:fill="F2F2F2"/>
      </w:pPr>
      <w:r>
        <w:t xml:space="preserve"> exit</w:t>
      </w:r>
    </w:p>
    <w:p w14:paraId="07C49D86" w14:textId="77777777" w:rsidR="00FC4B91" w:rsidRDefault="00000000">
      <w:pPr>
        <w:pStyle w:val="CodeBlock"/>
        <w:shd w:val="clear" w:color="auto" w:fill="F2F2F2"/>
      </w:pPr>
      <w:r>
        <w:t>interface fastethernet0/2</w:t>
      </w:r>
    </w:p>
    <w:p w14:paraId="1CDBBFC6" w14:textId="77777777" w:rsidR="00FC4B91" w:rsidRDefault="00000000">
      <w:pPr>
        <w:pStyle w:val="CodeBlock"/>
        <w:shd w:val="clear" w:color="auto" w:fill="F2F2F2"/>
      </w:pPr>
      <w:r>
        <w:t xml:space="preserve"> description To PC1 Fa0</w:t>
      </w:r>
    </w:p>
    <w:p w14:paraId="3558DB35" w14:textId="77777777" w:rsidR="00FC4B91" w:rsidRDefault="00000000">
      <w:pPr>
        <w:pStyle w:val="CodeBlock"/>
        <w:shd w:val="clear" w:color="auto" w:fill="F2F2F2"/>
      </w:pPr>
      <w:r>
        <w:t xml:space="preserve"> switchport mode access</w:t>
      </w:r>
    </w:p>
    <w:p w14:paraId="2CDE56A6" w14:textId="77777777" w:rsidR="00FC4B91" w:rsidRDefault="00000000">
      <w:pPr>
        <w:pStyle w:val="CodeBlock"/>
        <w:shd w:val="clear" w:color="auto" w:fill="F2F2F2"/>
      </w:pPr>
      <w:r>
        <w:t xml:space="preserve"> switchport access vlan 1</w:t>
      </w:r>
    </w:p>
    <w:p w14:paraId="68AEE256" w14:textId="77777777" w:rsidR="00FC4B91" w:rsidRDefault="00000000">
      <w:pPr>
        <w:pStyle w:val="CodeBlock"/>
        <w:shd w:val="clear" w:color="auto" w:fill="F2F2F2"/>
      </w:pPr>
      <w:r>
        <w:t xml:space="preserve"> spanning-tree portfast</w:t>
      </w:r>
    </w:p>
    <w:p w14:paraId="182DFAC0" w14:textId="77777777" w:rsidR="00FC4B91" w:rsidRDefault="00000000">
      <w:pPr>
        <w:pStyle w:val="CodeBlock"/>
        <w:shd w:val="clear" w:color="auto" w:fill="F2F2F2"/>
      </w:pPr>
      <w:r>
        <w:t xml:space="preserve"> no shutdown</w:t>
      </w:r>
    </w:p>
    <w:p w14:paraId="36F954BE" w14:textId="77777777" w:rsidR="00FC4B91" w:rsidRDefault="00000000">
      <w:pPr>
        <w:pStyle w:val="CodeBlock"/>
        <w:shd w:val="clear" w:color="auto" w:fill="F2F2F2"/>
      </w:pPr>
      <w:r>
        <w:t xml:space="preserve"> exit</w:t>
      </w:r>
    </w:p>
    <w:p w14:paraId="1634D152" w14:textId="77777777" w:rsidR="00FC4B91" w:rsidRDefault="00000000">
      <w:pPr>
        <w:pStyle w:val="CodeBlock"/>
        <w:shd w:val="clear" w:color="auto" w:fill="F2F2F2"/>
      </w:pPr>
      <w:r>
        <w:t>interface fastethernet0/3</w:t>
      </w:r>
    </w:p>
    <w:p w14:paraId="034EF788" w14:textId="77777777" w:rsidR="00FC4B91" w:rsidRDefault="00000000">
      <w:pPr>
        <w:pStyle w:val="CodeBlock"/>
        <w:shd w:val="clear" w:color="auto" w:fill="F2F2F2"/>
      </w:pPr>
      <w:r>
        <w:t xml:space="preserve"> description To PC2 Fa0</w:t>
      </w:r>
    </w:p>
    <w:p w14:paraId="077ACD7D" w14:textId="77777777" w:rsidR="00FC4B91" w:rsidRDefault="00000000">
      <w:pPr>
        <w:pStyle w:val="CodeBlock"/>
        <w:shd w:val="clear" w:color="auto" w:fill="F2F2F2"/>
      </w:pPr>
      <w:r>
        <w:t xml:space="preserve"> switchport mode access</w:t>
      </w:r>
    </w:p>
    <w:p w14:paraId="0D29E6EB" w14:textId="77777777" w:rsidR="00FC4B91" w:rsidRDefault="00000000">
      <w:pPr>
        <w:pStyle w:val="CodeBlock"/>
        <w:shd w:val="clear" w:color="auto" w:fill="F2F2F2"/>
      </w:pPr>
      <w:r>
        <w:t xml:space="preserve"> switchport access vlan 1</w:t>
      </w:r>
    </w:p>
    <w:p w14:paraId="1B8C79D0" w14:textId="77777777" w:rsidR="00FC4B91" w:rsidRDefault="00000000">
      <w:pPr>
        <w:pStyle w:val="CodeBlock"/>
        <w:shd w:val="clear" w:color="auto" w:fill="F2F2F2"/>
      </w:pPr>
      <w:r>
        <w:t xml:space="preserve"> spanning-tree portfast</w:t>
      </w:r>
    </w:p>
    <w:p w14:paraId="7729F0D6" w14:textId="77777777" w:rsidR="00FC4B91" w:rsidRDefault="00000000">
      <w:pPr>
        <w:pStyle w:val="CodeBlock"/>
        <w:shd w:val="clear" w:color="auto" w:fill="F2F2F2"/>
      </w:pPr>
      <w:r>
        <w:t xml:space="preserve"> no shutdown</w:t>
      </w:r>
    </w:p>
    <w:p w14:paraId="1F09379B" w14:textId="77777777" w:rsidR="00FC4B91" w:rsidRDefault="00000000">
      <w:pPr>
        <w:pStyle w:val="CodeBlock"/>
        <w:shd w:val="clear" w:color="auto" w:fill="F2F2F2"/>
      </w:pPr>
      <w:r>
        <w:t xml:space="preserve"> exit</w:t>
      </w:r>
    </w:p>
    <w:p w14:paraId="3FA70482" w14:textId="77777777" w:rsidR="00FC4B91" w:rsidRDefault="00000000">
      <w:pPr>
        <w:pStyle w:val="CodeBlock"/>
        <w:shd w:val="clear" w:color="auto" w:fill="F2F2F2"/>
      </w:pPr>
      <w:r>
        <w:t>end</w:t>
      </w:r>
    </w:p>
    <w:p w14:paraId="0564C8D8" w14:textId="77777777" w:rsidR="00FC4B91" w:rsidRDefault="00000000">
      <w:pPr>
        <w:pStyle w:val="CodeBlock"/>
        <w:shd w:val="clear" w:color="auto" w:fill="F2F2F2"/>
      </w:pPr>
      <w:r>
        <w:t>copy running-config startup-config</w:t>
      </w:r>
    </w:p>
    <w:p w14:paraId="0679C33D" w14:textId="77777777" w:rsidR="00FC4B91" w:rsidRDefault="00FC4B91"/>
    <w:p w14:paraId="0843BA8E" w14:textId="77777777" w:rsidR="00FC4B91" w:rsidRDefault="00000000">
      <w:r>
        <w:rPr>
          <w:b/>
          <w:color w:val="26567D"/>
        </w:rPr>
        <w:t>Cafe-LAN-SW verification</w:t>
      </w:r>
    </w:p>
    <w:p w14:paraId="29588053" w14:textId="77777777" w:rsidR="00FC4B91" w:rsidRDefault="00000000">
      <w:pPr>
        <w:pStyle w:val="CodeBlock"/>
        <w:shd w:val="clear" w:color="auto" w:fill="F2F2F2"/>
      </w:pPr>
      <w:r>
        <w:t>show ip interface brief</w:t>
      </w:r>
    </w:p>
    <w:p w14:paraId="433FC678" w14:textId="77777777" w:rsidR="00FC4B91" w:rsidRDefault="00000000">
      <w:pPr>
        <w:pStyle w:val="CodeBlock"/>
        <w:shd w:val="clear" w:color="auto" w:fill="F2F2F2"/>
      </w:pPr>
      <w:r>
        <w:t>show interfaces status</w:t>
      </w:r>
    </w:p>
    <w:p w14:paraId="00ADCD07" w14:textId="77777777" w:rsidR="00FC4B91" w:rsidRDefault="00000000">
      <w:pPr>
        <w:pStyle w:val="CodeBlock"/>
        <w:shd w:val="clear" w:color="auto" w:fill="F2F2F2"/>
      </w:pPr>
      <w:r>
        <w:t>show running-config interface vlan 1</w:t>
      </w:r>
    </w:p>
    <w:p w14:paraId="269F3A72" w14:textId="77777777" w:rsidR="00FC4B91" w:rsidRDefault="00000000">
      <w:pPr>
        <w:pStyle w:val="CodeBlock"/>
        <w:shd w:val="clear" w:color="auto" w:fill="F2F2F2"/>
      </w:pPr>
      <w:r>
        <w:t>show running-config | include default-gateway</w:t>
      </w:r>
    </w:p>
    <w:p w14:paraId="4591E408" w14:textId="77777777" w:rsidR="00FC4B91" w:rsidRDefault="00000000">
      <w:pPr>
        <w:pStyle w:val="CodeBlock"/>
        <w:shd w:val="clear" w:color="auto" w:fill="F2F2F2"/>
      </w:pPr>
      <w:r>
        <w:t>ping 192.168.1.1</w:t>
      </w:r>
    </w:p>
    <w:p w14:paraId="08E5EA3A" w14:textId="77777777" w:rsidR="00FC4B91" w:rsidRDefault="00FC4B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FC4B91" w14:paraId="7089E912" w14:textId="77777777">
        <w:tc>
          <w:tcPr>
            <w:tcW w:w="10368" w:type="dxa"/>
            <w:shd w:val="clear" w:color="auto" w:fill="FFF2CC"/>
          </w:tcPr>
          <w:p w14:paraId="775770A9" w14:textId="77777777" w:rsidR="00FC4B91" w:rsidRDefault="00000000">
            <w:r>
              <w:rPr>
                <w:b/>
                <w:color w:val="9C5700"/>
              </w:rPr>
              <w:t xml:space="preserve">Beginner note: </w:t>
            </w:r>
            <w:r>
              <w:t>The switch management IP is only for managing the switch. PCs do not use 192.168.1.2 as their gateway. PCs use Cafe-RT at 192.168.1.1 as the default gateway.</w:t>
            </w:r>
          </w:p>
        </w:tc>
      </w:tr>
    </w:tbl>
    <w:p w14:paraId="75BF441B" w14:textId="77777777" w:rsidR="00FC4B91" w:rsidRDefault="00FC4B91"/>
    <w:p w14:paraId="45A4C7A7" w14:textId="77777777" w:rsidR="00FC4B91" w:rsidRDefault="00000000">
      <w:pPr>
        <w:pStyle w:val="Heading1"/>
      </w:pPr>
      <w:r>
        <w:t>Task 3 - Configure Cafe-RT Interfaces and Default Route</w:t>
      </w:r>
    </w:p>
    <w:p w14:paraId="5D8C37A5" w14:textId="77777777" w:rsidR="00FC4B91" w:rsidRDefault="00000000">
      <w:r>
        <w:t>Objective: Configure the LAN gateway, WAN link, and default route toward ISP-RT.</w:t>
      </w:r>
    </w:p>
    <w:p w14:paraId="673F96F2" w14:textId="77777777" w:rsidR="00FC4B91" w:rsidRDefault="00000000">
      <w:r>
        <w:rPr>
          <w:b/>
          <w:color w:val="26567D"/>
        </w:rPr>
        <w:t>Cafe-RT base routing configuration</w:t>
      </w:r>
    </w:p>
    <w:p w14:paraId="0D8EB23C" w14:textId="77777777" w:rsidR="00FC4B91" w:rsidRDefault="00000000">
      <w:pPr>
        <w:pStyle w:val="CodeBlock"/>
        <w:shd w:val="clear" w:color="auto" w:fill="F2F2F2"/>
      </w:pPr>
      <w:r>
        <w:t>enable</w:t>
      </w:r>
    </w:p>
    <w:p w14:paraId="365865FD" w14:textId="77777777" w:rsidR="00FC4B91" w:rsidRDefault="00000000">
      <w:pPr>
        <w:pStyle w:val="CodeBlock"/>
        <w:shd w:val="clear" w:color="auto" w:fill="F2F2F2"/>
      </w:pPr>
      <w:r>
        <w:t>configure terminal</w:t>
      </w:r>
    </w:p>
    <w:p w14:paraId="784D6B9B" w14:textId="77777777" w:rsidR="00FC4B91" w:rsidRDefault="00000000">
      <w:pPr>
        <w:pStyle w:val="CodeBlock"/>
        <w:shd w:val="clear" w:color="auto" w:fill="F2F2F2"/>
      </w:pPr>
      <w:r>
        <w:t>hostname Cafe-RT</w:t>
      </w:r>
    </w:p>
    <w:p w14:paraId="4D260B33" w14:textId="77777777" w:rsidR="00FC4B91" w:rsidRDefault="00000000">
      <w:pPr>
        <w:pStyle w:val="CodeBlock"/>
        <w:shd w:val="clear" w:color="auto" w:fill="F2F2F2"/>
      </w:pPr>
      <w:r>
        <w:t>no ip domain-lookup</w:t>
      </w:r>
    </w:p>
    <w:p w14:paraId="478880F6" w14:textId="77777777" w:rsidR="00FC4B91" w:rsidRDefault="00000000">
      <w:pPr>
        <w:pStyle w:val="CodeBlock"/>
        <w:shd w:val="clear" w:color="auto" w:fill="F2F2F2"/>
      </w:pPr>
      <w:r>
        <w:t>service password-encryption</w:t>
      </w:r>
    </w:p>
    <w:p w14:paraId="5AC84A9C" w14:textId="77777777" w:rsidR="00FC4B91" w:rsidRDefault="00000000">
      <w:pPr>
        <w:pStyle w:val="CodeBlock"/>
        <w:shd w:val="clear" w:color="auto" w:fill="F2F2F2"/>
      </w:pPr>
      <w:r>
        <w:t>enable secret CrC0ffee!</w:t>
      </w:r>
    </w:p>
    <w:p w14:paraId="50E33C6E" w14:textId="77777777" w:rsidR="00FC4B91" w:rsidRDefault="00000000">
      <w:pPr>
        <w:pStyle w:val="CodeBlock"/>
        <w:shd w:val="clear" w:color="auto" w:fill="F2F2F2"/>
      </w:pPr>
      <w:r>
        <w:t>!</w:t>
      </w:r>
    </w:p>
    <w:p w14:paraId="3892282B" w14:textId="77777777" w:rsidR="00FC4B91" w:rsidRDefault="00000000">
      <w:pPr>
        <w:pStyle w:val="CodeBlock"/>
        <w:shd w:val="clear" w:color="auto" w:fill="F2F2F2"/>
      </w:pPr>
      <w:r>
        <w:t>line console 0</w:t>
      </w:r>
    </w:p>
    <w:p w14:paraId="5A1BDC27" w14:textId="77777777" w:rsidR="00FC4B91" w:rsidRDefault="00000000">
      <w:pPr>
        <w:pStyle w:val="CodeBlock"/>
        <w:shd w:val="clear" w:color="auto" w:fill="F2F2F2"/>
      </w:pPr>
      <w:r>
        <w:t xml:space="preserve"> password cisco</w:t>
      </w:r>
    </w:p>
    <w:p w14:paraId="79D99889" w14:textId="77777777" w:rsidR="00FC4B91" w:rsidRDefault="00000000">
      <w:pPr>
        <w:pStyle w:val="CodeBlock"/>
        <w:shd w:val="clear" w:color="auto" w:fill="F2F2F2"/>
      </w:pPr>
      <w:r>
        <w:t xml:space="preserve"> login</w:t>
      </w:r>
    </w:p>
    <w:p w14:paraId="2BBDADD7" w14:textId="77777777" w:rsidR="00FC4B91" w:rsidRDefault="00000000">
      <w:pPr>
        <w:pStyle w:val="CodeBlock"/>
        <w:shd w:val="clear" w:color="auto" w:fill="F2F2F2"/>
      </w:pPr>
      <w:r>
        <w:t xml:space="preserve"> logging synchronous</w:t>
      </w:r>
    </w:p>
    <w:p w14:paraId="26C2E481" w14:textId="77777777" w:rsidR="00FC4B91" w:rsidRDefault="00000000">
      <w:pPr>
        <w:pStyle w:val="CodeBlock"/>
        <w:shd w:val="clear" w:color="auto" w:fill="F2F2F2"/>
      </w:pPr>
      <w:r>
        <w:t xml:space="preserve"> exit</w:t>
      </w:r>
    </w:p>
    <w:p w14:paraId="1DC4E2B6" w14:textId="77777777" w:rsidR="00FC4B91" w:rsidRDefault="00000000">
      <w:pPr>
        <w:pStyle w:val="CodeBlock"/>
        <w:shd w:val="clear" w:color="auto" w:fill="F2F2F2"/>
      </w:pPr>
      <w:r>
        <w:t>line vty 0 4</w:t>
      </w:r>
    </w:p>
    <w:p w14:paraId="253A1C49" w14:textId="77777777" w:rsidR="00FC4B91" w:rsidRDefault="00000000">
      <w:pPr>
        <w:pStyle w:val="CodeBlock"/>
        <w:shd w:val="clear" w:color="auto" w:fill="F2F2F2"/>
      </w:pPr>
      <w:r>
        <w:t xml:space="preserve"> password cisco</w:t>
      </w:r>
    </w:p>
    <w:p w14:paraId="415BF0E4" w14:textId="77777777" w:rsidR="00FC4B91" w:rsidRDefault="00000000">
      <w:pPr>
        <w:pStyle w:val="CodeBlock"/>
        <w:shd w:val="clear" w:color="auto" w:fill="F2F2F2"/>
      </w:pPr>
      <w:r>
        <w:lastRenderedPageBreak/>
        <w:t xml:space="preserve"> login</w:t>
      </w:r>
    </w:p>
    <w:p w14:paraId="7F352288" w14:textId="77777777" w:rsidR="00FC4B91" w:rsidRDefault="00000000">
      <w:pPr>
        <w:pStyle w:val="CodeBlock"/>
        <w:shd w:val="clear" w:color="auto" w:fill="F2F2F2"/>
      </w:pPr>
      <w:r>
        <w:t xml:space="preserve"> exit</w:t>
      </w:r>
    </w:p>
    <w:p w14:paraId="347AB517" w14:textId="77777777" w:rsidR="00FC4B91" w:rsidRDefault="00000000">
      <w:pPr>
        <w:pStyle w:val="CodeBlock"/>
        <w:shd w:val="clear" w:color="auto" w:fill="F2F2F2"/>
      </w:pPr>
      <w:r>
        <w:t>!</w:t>
      </w:r>
    </w:p>
    <w:p w14:paraId="62820C98" w14:textId="77777777" w:rsidR="00FC4B91" w:rsidRDefault="00000000">
      <w:pPr>
        <w:pStyle w:val="CodeBlock"/>
        <w:shd w:val="clear" w:color="auto" w:fill="F2F2F2"/>
      </w:pPr>
      <w:r>
        <w:t>interface gigabitethernet0/0</w:t>
      </w:r>
    </w:p>
    <w:p w14:paraId="322A09DF" w14:textId="77777777" w:rsidR="00FC4B91" w:rsidRDefault="00000000">
      <w:pPr>
        <w:pStyle w:val="CodeBlock"/>
        <w:shd w:val="clear" w:color="auto" w:fill="F2F2F2"/>
      </w:pPr>
      <w:r>
        <w:t xml:space="preserve"> description To Cafe-LAN-SW Fa0/1 - Cafe LAN</w:t>
      </w:r>
    </w:p>
    <w:p w14:paraId="11C98402" w14:textId="77777777" w:rsidR="00FC4B91" w:rsidRDefault="00000000">
      <w:pPr>
        <w:pStyle w:val="CodeBlock"/>
        <w:shd w:val="clear" w:color="auto" w:fill="F2F2F2"/>
      </w:pPr>
      <w:r>
        <w:t xml:space="preserve"> ip address 192.168.1.1 255.255.255.0</w:t>
      </w:r>
    </w:p>
    <w:p w14:paraId="7ADA0BF4" w14:textId="77777777" w:rsidR="00FC4B91" w:rsidRDefault="00000000">
      <w:pPr>
        <w:pStyle w:val="CodeBlock"/>
        <w:shd w:val="clear" w:color="auto" w:fill="F2F2F2"/>
      </w:pPr>
      <w:r>
        <w:t xml:space="preserve"> no shutdown</w:t>
      </w:r>
    </w:p>
    <w:p w14:paraId="1A097792" w14:textId="77777777" w:rsidR="00FC4B91" w:rsidRDefault="00000000">
      <w:pPr>
        <w:pStyle w:val="CodeBlock"/>
        <w:shd w:val="clear" w:color="auto" w:fill="F2F2F2"/>
      </w:pPr>
      <w:r>
        <w:t xml:space="preserve"> exit</w:t>
      </w:r>
    </w:p>
    <w:p w14:paraId="783CCD1D" w14:textId="77777777" w:rsidR="00FC4B91" w:rsidRDefault="00000000">
      <w:pPr>
        <w:pStyle w:val="CodeBlock"/>
        <w:shd w:val="clear" w:color="auto" w:fill="F2F2F2"/>
      </w:pPr>
      <w:r>
        <w:t>interface gigabitethernet0/1</w:t>
      </w:r>
    </w:p>
    <w:p w14:paraId="4F95D0C3" w14:textId="77777777" w:rsidR="00FC4B91" w:rsidRDefault="00000000">
      <w:pPr>
        <w:pStyle w:val="CodeBlock"/>
        <w:shd w:val="clear" w:color="auto" w:fill="F2F2F2"/>
      </w:pPr>
      <w:r>
        <w:t xml:space="preserve"> description To ISP-RT G0/0 - WAN outside</w:t>
      </w:r>
    </w:p>
    <w:p w14:paraId="4176B32A" w14:textId="77777777" w:rsidR="00FC4B91" w:rsidRDefault="00000000">
      <w:pPr>
        <w:pStyle w:val="CodeBlock"/>
        <w:shd w:val="clear" w:color="auto" w:fill="F2F2F2"/>
      </w:pPr>
      <w:r>
        <w:t xml:space="preserve"> ip address 216.0.5.2 255.255.255.252</w:t>
      </w:r>
    </w:p>
    <w:p w14:paraId="01C4226F" w14:textId="77777777" w:rsidR="00FC4B91" w:rsidRDefault="00000000">
      <w:pPr>
        <w:pStyle w:val="CodeBlock"/>
        <w:shd w:val="clear" w:color="auto" w:fill="F2F2F2"/>
      </w:pPr>
      <w:r>
        <w:t xml:space="preserve"> no shutdown</w:t>
      </w:r>
    </w:p>
    <w:p w14:paraId="5C69BD6F" w14:textId="77777777" w:rsidR="00FC4B91" w:rsidRDefault="00000000">
      <w:pPr>
        <w:pStyle w:val="CodeBlock"/>
        <w:shd w:val="clear" w:color="auto" w:fill="F2F2F2"/>
      </w:pPr>
      <w:r>
        <w:t xml:space="preserve"> exit</w:t>
      </w:r>
    </w:p>
    <w:p w14:paraId="5F95459C" w14:textId="77777777" w:rsidR="00FC4B91" w:rsidRDefault="00000000">
      <w:pPr>
        <w:pStyle w:val="CodeBlock"/>
        <w:shd w:val="clear" w:color="auto" w:fill="F2F2F2"/>
      </w:pPr>
      <w:r>
        <w:t>!</w:t>
      </w:r>
    </w:p>
    <w:p w14:paraId="7C9C4CEE" w14:textId="77777777" w:rsidR="00FC4B91" w:rsidRDefault="00000000">
      <w:pPr>
        <w:pStyle w:val="CodeBlock"/>
        <w:shd w:val="clear" w:color="auto" w:fill="F2F2F2"/>
      </w:pPr>
      <w:r>
        <w:t>ip route 0.0.0.0 0.0.0.0 216.0.5.1</w:t>
      </w:r>
    </w:p>
    <w:p w14:paraId="13404FCF" w14:textId="77777777" w:rsidR="00FC4B91" w:rsidRDefault="00000000">
      <w:pPr>
        <w:pStyle w:val="CodeBlock"/>
        <w:shd w:val="clear" w:color="auto" w:fill="F2F2F2"/>
      </w:pPr>
      <w:r>
        <w:t>end</w:t>
      </w:r>
    </w:p>
    <w:p w14:paraId="254269BB" w14:textId="77777777" w:rsidR="00FC4B91" w:rsidRDefault="00000000">
      <w:pPr>
        <w:pStyle w:val="CodeBlock"/>
        <w:shd w:val="clear" w:color="auto" w:fill="F2F2F2"/>
      </w:pPr>
      <w:r>
        <w:t>copy running-config startup-config</w:t>
      </w:r>
    </w:p>
    <w:p w14:paraId="7FDEE0E1" w14:textId="77777777" w:rsidR="00FC4B91" w:rsidRDefault="00FC4B91"/>
    <w:p w14:paraId="24660F8D" w14:textId="77777777" w:rsidR="00FC4B91" w:rsidRDefault="00000000">
      <w:r>
        <w:rPr>
          <w:b/>
          <w:color w:val="26567D"/>
        </w:rPr>
        <w:t>Cafe-RT baseline verification before NAT</w:t>
      </w:r>
    </w:p>
    <w:p w14:paraId="7A6F58C7" w14:textId="77777777" w:rsidR="00FC4B91" w:rsidRDefault="00000000">
      <w:pPr>
        <w:pStyle w:val="CodeBlock"/>
        <w:shd w:val="clear" w:color="auto" w:fill="F2F2F2"/>
      </w:pPr>
      <w:r>
        <w:t>show ip interface brief</w:t>
      </w:r>
    </w:p>
    <w:p w14:paraId="1CADD237" w14:textId="77777777" w:rsidR="00FC4B91" w:rsidRDefault="00000000">
      <w:pPr>
        <w:pStyle w:val="CodeBlock"/>
        <w:shd w:val="clear" w:color="auto" w:fill="F2F2F2"/>
      </w:pPr>
      <w:r>
        <w:t>show ip route</w:t>
      </w:r>
    </w:p>
    <w:p w14:paraId="53664EA3" w14:textId="77777777" w:rsidR="00FC4B91" w:rsidRDefault="00000000">
      <w:pPr>
        <w:pStyle w:val="CodeBlock"/>
        <w:shd w:val="clear" w:color="auto" w:fill="F2F2F2"/>
      </w:pPr>
      <w:r>
        <w:t>ping 192.168.1.2</w:t>
      </w:r>
    </w:p>
    <w:p w14:paraId="16E3A812" w14:textId="77777777" w:rsidR="00FC4B91" w:rsidRDefault="00000000">
      <w:pPr>
        <w:pStyle w:val="CodeBlock"/>
        <w:shd w:val="clear" w:color="auto" w:fill="F2F2F2"/>
      </w:pPr>
      <w:r>
        <w:t>ping 192.168.1.50</w:t>
      </w:r>
    </w:p>
    <w:p w14:paraId="36B380BF" w14:textId="77777777" w:rsidR="00FC4B91" w:rsidRDefault="00000000">
      <w:pPr>
        <w:pStyle w:val="CodeBlock"/>
        <w:shd w:val="clear" w:color="auto" w:fill="F2F2F2"/>
      </w:pPr>
      <w:r>
        <w:t>ping 192.168.1.51</w:t>
      </w:r>
    </w:p>
    <w:p w14:paraId="1F5F00CC" w14:textId="77777777" w:rsidR="00FC4B91" w:rsidRDefault="00000000">
      <w:pPr>
        <w:pStyle w:val="CodeBlock"/>
        <w:shd w:val="clear" w:color="auto" w:fill="F2F2F2"/>
      </w:pPr>
      <w:r>
        <w:t>ping 216.0.5.1</w:t>
      </w:r>
    </w:p>
    <w:p w14:paraId="1AAE4AAF" w14:textId="77777777" w:rsidR="00FC4B91" w:rsidRDefault="00FC4B91"/>
    <w:p w14:paraId="2B73D45F" w14:textId="77777777" w:rsidR="00FC4B91" w:rsidRDefault="00000000">
      <w:pPr>
        <w:pStyle w:val="Heading1"/>
      </w:pPr>
      <w:r>
        <w:t>Task 4 - Configure Static NAT on Cafe-RT</w:t>
      </w:r>
    </w:p>
    <w:p w14:paraId="15A70E37" w14:textId="77777777" w:rsidR="00FC4B91" w:rsidRDefault="00000000">
      <w:r>
        <w:t>Objective: Mark the NAT inside and outside interfaces, then map each inside private host to a dedicated public inside global address.</w:t>
      </w:r>
    </w:p>
    <w:p w14:paraId="44D91551" w14:textId="77777777" w:rsidR="00FC4B91" w:rsidRDefault="00000000">
      <w:r>
        <w:rPr>
          <w:b/>
          <w:color w:val="26567D"/>
        </w:rPr>
        <w:t>Cafe-RT static NAT configuration</w:t>
      </w:r>
    </w:p>
    <w:p w14:paraId="5713AD40" w14:textId="77777777" w:rsidR="00FC4B91" w:rsidRDefault="00000000">
      <w:pPr>
        <w:pStyle w:val="CodeBlock"/>
        <w:shd w:val="clear" w:color="auto" w:fill="F2F2F2"/>
      </w:pPr>
      <w:r>
        <w:t>enable</w:t>
      </w:r>
    </w:p>
    <w:p w14:paraId="28EA4E83" w14:textId="77777777" w:rsidR="00FC4B91" w:rsidRDefault="00000000">
      <w:pPr>
        <w:pStyle w:val="CodeBlock"/>
        <w:shd w:val="clear" w:color="auto" w:fill="F2F2F2"/>
      </w:pPr>
      <w:r>
        <w:t>configure terminal</w:t>
      </w:r>
    </w:p>
    <w:p w14:paraId="3FD2BE66" w14:textId="77777777" w:rsidR="00FC4B91" w:rsidRPr="00F348FB" w:rsidRDefault="00000000">
      <w:pPr>
        <w:pStyle w:val="CodeBlock"/>
        <w:shd w:val="clear" w:color="auto" w:fill="F2F2F2"/>
        <w:rPr>
          <w:b/>
          <w:bCs/>
          <w:highlight w:val="yellow"/>
        </w:rPr>
      </w:pPr>
      <w:r w:rsidRPr="00F348FB">
        <w:rPr>
          <w:b/>
          <w:bCs/>
          <w:highlight w:val="yellow"/>
        </w:rPr>
        <w:t>interface gigabitethernet0/0</w:t>
      </w:r>
    </w:p>
    <w:p w14:paraId="12DF1B7C" w14:textId="77777777" w:rsidR="00FC4B91" w:rsidRPr="00F348FB" w:rsidRDefault="00000000">
      <w:pPr>
        <w:pStyle w:val="CodeBlock"/>
        <w:shd w:val="clear" w:color="auto" w:fill="F2F2F2"/>
        <w:rPr>
          <w:b/>
          <w:bCs/>
          <w:highlight w:val="yellow"/>
        </w:rPr>
      </w:pPr>
      <w:r w:rsidRPr="00F348FB">
        <w:rPr>
          <w:b/>
          <w:bCs/>
          <w:highlight w:val="yellow"/>
        </w:rPr>
        <w:t xml:space="preserve"> ip nat inside</w:t>
      </w:r>
    </w:p>
    <w:p w14:paraId="142E2204" w14:textId="77777777" w:rsidR="00FC4B91" w:rsidRPr="00F348FB" w:rsidRDefault="00000000">
      <w:pPr>
        <w:pStyle w:val="CodeBlock"/>
        <w:shd w:val="clear" w:color="auto" w:fill="F2F2F2"/>
        <w:rPr>
          <w:b/>
          <w:bCs/>
          <w:highlight w:val="yellow"/>
        </w:rPr>
      </w:pPr>
      <w:r w:rsidRPr="00F348FB">
        <w:rPr>
          <w:b/>
          <w:bCs/>
          <w:highlight w:val="yellow"/>
        </w:rPr>
        <w:t xml:space="preserve"> exit</w:t>
      </w:r>
    </w:p>
    <w:p w14:paraId="48DBAF3F" w14:textId="77777777" w:rsidR="00FC4B91" w:rsidRPr="00F348FB" w:rsidRDefault="00000000">
      <w:pPr>
        <w:pStyle w:val="CodeBlock"/>
        <w:shd w:val="clear" w:color="auto" w:fill="F2F2F2"/>
        <w:rPr>
          <w:b/>
          <w:bCs/>
          <w:highlight w:val="yellow"/>
        </w:rPr>
      </w:pPr>
      <w:r w:rsidRPr="00F348FB">
        <w:rPr>
          <w:b/>
          <w:bCs/>
          <w:highlight w:val="yellow"/>
        </w:rPr>
        <w:t>interface gigabitethernet0/1</w:t>
      </w:r>
    </w:p>
    <w:p w14:paraId="2EDEDBC7" w14:textId="77777777" w:rsidR="00FC4B91" w:rsidRPr="00F348FB" w:rsidRDefault="00000000">
      <w:pPr>
        <w:pStyle w:val="CodeBlock"/>
        <w:shd w:val="clear" w:color="auto" w:fill="F2F2F2"/>
        <w:rPr>
          <w:b/>
          <w:bCs/>
          <w:highlight w:val="yellow"/>
        </w:rPr>
      </w:pPr>
      <w:r w:rsidRPr="00F348FB">
        <w:rPr>
          <w:b/>
          <w:bCs/>
          <w:highlight w:val="yellow"/>
        </w:rPr>
        <w:t xml:space="preserve"> ip nat outside</w:t>
      </w:r>
    </w:p>
    <w:p w14:paraId="36A23D9B" w14:textId="77777777" w:rsidR="00FC4B91" w:rsidRPr="00F348FB" w:rsidRDefault="00000000">
      <w:pPr>
        <w:pStyle w:val="CodeBlock"/>
        <w:shd w:val="clear" w:color="auto" w:fill="F2F2F2"/>
        <w:rPr>
          <w:b/>
          <w:bCs/>
        </w:rPr>
      </w:pPr>
      <w:r w:rsidRPr="00F348FB">
        <w:rPr>
          <w:b/>
          <w:bCs/>
          <w:highlight w:val="yellow"/>
        </w:rPr>
        <w:t xml:space="preserve"> exit</w:t>
      </w:r>
    </w:p>
    <w:p w14:paraId="092234C2" w14:textId="77777777" w:rsidR="00FC4B91" w:rsidRDefault="00000000">
      <w:pPr>
        <w:pStyle w:val="CodeBlock"/>
        <w:shd w:val="clear" w:color="auto" w:fill="F2F2F2"/>
      </w:pPr>
      <w:r>
        <w:t>!</w:t>
      </w:r>
    </w:p>
    <w:p w14:paraId="004EBAF7" w14:textId="77777777" w:rsidR="00FC4B91" w:rsidRPr="00F348FB" w:rsidRDefault="00000000">
      <w:pPr>
        <w:pStyle w:val="CodeBlock"/>
        <w:shd w:val="clear" w:color="auto" w:fill="F2F2F2"/>
        <w:rPr>
          <w:b/>
          <w:bCs/>
          <w:highlight w:val="yellow"/>
        </w:rPr>
      </w:pPr>
      <w:r w:rsidRPr="00F348FB">
        <w:rPr>
          <w:b/>
          <w:bCs/>
          <w:highlight w:val="yellow"/>
        </w:rPr>
        <w:t>ip nat inside source static 192.168.1.50 216.0.5.20</w:t>
      </w:r>
    </w:p>
    <w:p w14:paraId="676749F4" w14:textId="77777777" w:rsidR="00FC4B91" w:rsidRPr="00F348FB" w:rsidRDefault="00000000">
      <w:pPr>
        <w:pStyle w:val="CodeBlock"/>
        <w:shd w:val="clear" w:color="auto" w:fill="F2F2F2"/>
        <w:rPr>
          <w:b/>
          <w:bCs/>
          <w:highlight w:val="yellow"/>
        </w:rPr>
      </w:pPr>
      <w:r w:rsidRPr="00F348FB">
        <w:rPr>
          <w:b/>
          <w:bCs/>
          <w:highlight w:val="yellow"/>
        </w:rPr>
        <w:t>ip nat inside source static 192.168.1.51 216.0.5.21</w:t>
      </w:r>
    </w:p>
    <w:p w14:paraId="008D06A3" w14:textId="77777777" w:rsidR="00FC4B91" w:rsidRPr="00F348FB" w:rsidRDefault="00000000">
      <w:pPr>
        <w:pStyle w:val="CodeBlock"/>
        <w:shd w:val="clear" w:color="auto" w:fill="F2F2F2"/>
        <w:rPr>
          <w:b/>
          <w:bCs/>
        </w:rPr>
      </w:pPr>
      <w:r w:rsidRPr="00F348FB">
        <w:t>end</w:t>
      </w:r>
    </w:p>
    <w:p w14:paraId="3D4459C8" w14:textId="77777777" w:rsidR="00FC4B91" w:rsidRDefault="00000000">
      <w:pPr>
        <w:pStyle w:val="CodeBlock"/>
        <w:shd w:val="clear" w:color="auto" w:fill="F2F2F2"/>
      </w:pPr>
      <w:r>
        <w:t>copy running-config startup-config</w:t>
      </w:r>
    </w:p>
    <w:p w14:paraId="02351AD6" w14:textId="77777777" w:rsidR="00FC4B91" w:rsidRDefault="00FC4B91"/>
    <w:p w14:paraId="4A534621" w14:textId="77777777" w:rsidR="00FC4B91" w:rsidRDefault="00000000">
      <w:r>
        <w:rPr>
          <w:b/>
          <w:color w:val="26567D"/>
        </w:rPr>
        <w:t>Cafe-RT NAT verification commands</w:t>
      </w:r>
    </w:p>
    <w:p w14:paraId="77B63747" w14:textId="77777777" w:rsidR="00FC4B91" w:rsidRDefault="00000000">
      <w:pPr>
        <w:pStyle w:val="CodeBlock"/>
        <w:shd w:val="clear" w:color="auto" w:fill="F2F2F2"/>
      </w:pPr>
      <w:r>
        <w:t>show running-config | include ip nat</w:t>
      </w:r>
    </w:p>
    <w:p w14:paraId="2473A717" w14:textId="77777777" w:rsidR="00FC4B91" w:rsidRDefault="00000000">
      <w:pPr>
        <w:pStyle w:val="CodeBlock"/>
        <w:shd w:val="clear" w:color="auto" w:fill="F2F2F2"/>
      </w:pPr>
      <w:r>
        <w:t>show running-config interface gigabitethernet0/0</w:t>
      </w:r>
    </w:p>
    <w:p w14:paraId="03DDE06C" w14:textId="77777777" w:rsidR="00FC4B91" w:rsidRDefault="00000000">
      <w:pPr>
        <w:pStyle w:val="CodeBlock"/>
        <w:shd w:val="clear" w:color="auto" w:fill="F2F2F2"/>
      </w:pPr>
      <w:r>
        <w:t>show running-config interface gigabitethernet0/1</w:t>
      </w:r>
    </w:p>
    <w:p w14:paraId="71F73226" w14:textId="77777777" w:rsidR="00FC4B91" w:rsidRDefault="00000000">
      <w:pPr>
        <w:pStyle w:val="CodeBlock"/>
        <w:shd w:val="clear" w:color="auto" w:fill="F2F2F2"/>
      </w:pPr>
      <w:r>
        <w:t>show ip nat translations</w:t>
      </w:r>
    </w:p>
    <w:p w14:paraId="334BCE5F" w14:textId="77777777" w:rsidR="00FC4B91" w:rsidRDefault="00000000">
      <w:pPr>
        <w:pStyle w:val="CodeBlock"/>
        <w:shd w:val="clear" w:color="auto" w:fill="F2F2F2"/>
      </w:pPr>
      <w:r>
        <w:t>show ip nat statistics</w:t>
      </w:r>
    </w:p>
    <w:p w14:paraId="7E38E202" w14:textId="77777777" w:rsidR="00FC4B91" w:rsidRDefault="00FC4B91"/>
    <w:p w14:paraId="67435C36" w14:textId="77777777" w:rsidR="00FC4B91" w:rsidRDefault="00000000">
      <w:pPr>
        <w:pStyle w:val="Heading1"/>
      </w:pPr>
      <w:r>
        <w:lastRenderedPageBreak/>
        <w:t>Task 5 - Configure ISP-RT as the Simulated ISP</w:t>
      </w:r>
    </w:p>
    <w:p w14:paraId="1E357CA1" w14:textId="77777777" w:rsidR="00FC4B91" w:rsidRDefault="00000000">
      <w:r>
        <w:t>Objective: Configure the ISP-facing WAN interface, create two loopbacks as outside global targets, and add return routes for the static NAT public addresses.</w:t>
      </w:r>
    </w:p>
    <w:p w14:paraId="04FAED61" w14:textId="77777777" w:rsidR="00FC4B91" w:rsidRDefault="00000000">
      <w:r>
        <w:rPr>
          <w:b/>
          <w:color w:val="26567D"/>
        </w:rPr>
        <w:t>ISP-RT simulated ISP configuration</w:t>
      </w:r>
    </w:p>
    <w:p w14:paraId="29716141" w14:textId="77777777" w:rsidR="00FC4B91" w:rsidRDefault="00000000">
      <w:pPr>
        <w:pStyle w:val="CodeBlock"/>
        <w:shd w:val="clear" w:color="auto" w:fill="F2F2F2"/>
      </w:pPr>
      <w:r>
        <w:t>enable</w:t>
      </w:r>
    </w:p>
    <w:p w14:paraId="7DACCB3C" w14:textId="77777777" w:rsidR="00FC4B91" w:rsidRDefault="00000000">
      <w:pPr>
        <w:pStyle w:val="CodeBlock"/>
        <w:shd w:val="clear" w:color="auto" w:fill="F2F2F2"/>
      </w:pPr>
      <w:r>
        <w:t>configure terminal</w:t>
      </w:r>
    </w:p>
    <w:p w14:paraId="68FDA7B8" w14:textId="77777777" w:rsidR="00FC4B91" w:rsidRDefault="00000000">
      <w:pPr>
        <w:pStyle w:val="CodeBlock"/>
        <w:shd w:val="clear" w:color="auto" w:fill="F2F2F2"/>
      </w:pPr>
      <w:r>
        <w:t>hostname ISP-RT</w:t>
      </w:r>
    </w:p>
    <w:p w14:paraId="66181F79" w14:textId="77777777" w:rsidR="00FC4B91" w:rsidRDefault="00000000">
      <w:pPr>
        <w:pStyle w:val="CodeBlock"/>
        <w:shd w:val="clear" w:color="auto" w:fill="F2F2F2"/>
      </w:pPr>
      <w:r>
        <w:t>no ip domain-lookup</w:t>
      </w:r>
    </w:p>
    <w:p w14:paraId="467C58CC" w14:textId="77777777" w:rsidR="00FC4B91" w:rsidRDefault="00000000">
      <w:pPr>
        <w:pStyle w:val="CodeBlock"/>
        <w:shd w:val="clear" w:color="auto" w:fill="F2F2F2"/>
      </w:pPr>
      <w:r>
        <w:t>service password-encryption</w:t>
      </w:r>
    </w:p>
    <w:p w14:paraId="2B675CE8" w14:textId="77777777" w:rsidR="00FC4B91" w:rsidRDefault="00000000">
      <w:pPr>
        <w:pStyle w:val="CodeBlock"/>
        <w:shd w:val="clear" w:color="auto" w:fill="F2F2F2"/>
      </w:pPr>
      <w:r>
        <w:t>enable secret CrC0ffee!</w:t>
      </w:r>
    </w:p>
    <w:p w14:paraId="3763FF1B" w14:textId="77777777" w:rsidR="00FC4B91" w:rsidRDefault="00000000">
      <w:pPr>
        <w:pStyle w:val="CodeBlock"/>
        <w:shd w:val="clear" w:color="auto" w:fill="F2F2F2"/>
      </w:pPr>
      <w:r>
        <w:t>!</w:t>
      </w:r>
    </w:p>
    <w:p w14:paraId="123E8BF3" w14:textId="77777777" w:rsidR="00FC4B91" w:rsidRDefault="00000000">
      <w:pPr>
        <w:pStyle w:val="CodeBlock"/>
        <w:shd w:val="clear" w:color="auto" w:fill="F2F2F2"/>
      </w:pPr>
      <w:r>
        <w:t>line console 0</w:t>
      </w:r>
    </w:p>
    <w:p w14:paraId="048B944A" w14:textId="77777777" w:rsidR="00FC4B91" w:rsidRDefault="00000000">
      <w:pPr>
        <w:pStyle w:val="CodeBlock"/>
        <w:shd w:val="clear" w:color="auto" w:fill="F2F2F2"/>
      </w:pPr>
      <w:r>
        <w:t xml:space="preserve"> password cisco</w:t>
      </w:r>
    </w:p>
    <w:p w14:paraId="79C49865" w14:textId="77777777" w:rsidR="00FC4B91" w:rsidRDefault="00000000">
      <w:pPr>
        <w:pStyle w:val="CodeBlock"/>
        <w:shd w:val="clear" w:color="auto" w:fill="F2F2F2"/>
      </w:pPr>
      <w:r>
        <w:t xml:space="preserve"> login</w:t>
      </w:r>
    </w:p>
    <w:p w14:paraId="06175FC5" w14:textId="77777777" w:rsidR="00FC4B91" w:rsidRDefault="00000000">
      <w:pPr>
        <w:pStyle w:val="CodeBlock"/>
        <w:shd w:val="clear" w:color="auto" w:fill="F2F2F2"/>
      </w:pPr>
      <w:r>
        <w:t xml:space="preserve"> logging synchronous</w:t>
      </w:r>
    </w:p>
    <w:p w14:paraId="49C1AC75" w14:textId="77777777" w:rsidR="00FC4B91" w:rsidRDefault="00000000">
      <w:pPr>
        <w:pStyle w:val="CodeBlock"/>
        <w:shd w:val="clear" w:color="auto" w:fill="F2F2F2"/>
      </w:pPr>
      <w:r>
        <w:t xml:space="preserve"> exit</w:t>
      </w:r>
    </w:p>
    <w:p w14:paraId="2601DE92" w14:textId="77777777" w:rsidR="00FC4B91" w:rsidRDefault="00000000">
      <w:pPr>
        <w:pStyle w:val="CodeBlock"/>
        <w:shd w:val="clear" w:color="auto" w:fill="F2F2F2"/>
      </w:pPr>
      <w:r>
        <w:t>line vty 0 4</w:t>
      </w:r>
    </w:p>
    <w:p w14:paraId="30C44741" w14:textId="77777777" w:rsidR="00FC4B91" w:rsidRDefault="00000000">
      <w:pPr>
        <w:pStyle w:val="CodeBlock"/>
        <w:shd w:val="clear" w:color="auto" w:fill="F2F2F2"/>
      </w:pPr>
      <w:r>
        <w:t xml:space="preserve"> password cisco</w:t>
      </w:r>
    </w:p>
    <w:p w14:paraId="74EE55A3" w14:textId="77777777" w:rsidR="00FC4B91" w:rsidRDefault="00000000">
      <w:pPr>
        <w:pStyle w:val="CodeBlock"/>
        <w:shd w:val="clear" w:color="auto" w:fill="F2F2F2"/>
      </w:pPr>
      <w:r>
        <w:t xml:space="preserve"> login</w:t>
      </w:r>
    </w:p>
    <w:p w14:paraId="765843ED" w14:textId="77777777" w:rsidR="00FC4B91" w:rsidRDefault="00000000">
      <w:pPr>
        <w:pStyle w:val="CodeBlock"/>
        <w:shd w:val="clear" w:color="auto" w:fill="F2F2F2"/>
      </w:pPr>
      <w:r>
        <w:t xml:space="preserve"> exit</w:t>
      </w:r>
    </w:p>
    <w:p w14:paraId="3332C2B9" w14:textId="77777777" w:rsidR="00FC4B91" w:rsidRDefault="00000000">
      <w:pPr>
        <w:pStyle w:val="CodeBlock"/>
        <w:shd w:val="clear" w:color="auto" w:fill="F2F2F2"/>
      </w:pPr>
      <w:r>
        <w:t>!</w:t>
      </w:r>
    </w:p>
    <w:p w14:paraId="3D651524" w14:textId="77777777" w:rsidR="00FC4B91" w:rsidRDefault="00000000">
      <w:pPr>
        <w:pStyle w:val="CodeBlock"/>
        <w:shd w:val="clear" w:color="auto" w:fill="F2F2F2"/>
      </w:pPr>
      <w:r>
        <w:t>interface gigabitethernet0/0</w:t>
      </w:r>
    </w:p>
    <w:p w14:paraId="69E8C910" w14:textId="77777777" w:rsidR="00FC4B91" w:rsidRDefault="00000000">
      <w:pPr>
        <w:pStyle w:val="CodeBlock"/>
        <w:shd w:val="clear" w:color="auto" w:fill="F2F2F2"/>
      </w:pPr>
      <w:r>
        <w:t xml:space="preserve"> description To Cafe-RT G0/1</w:t>
      </w:r>
    </w:p>
    <w:p w14:paraId="2276537D" w14:textId="77777777" w:rsidR="00FC4B91" w:rsidRDefault="00000000">
      <w:pPr>
        <w:pStyle w:val="CodeBlock"/>
        <w:shd w:val="clear" w:color="auto" w:fill="F2F2F2"/>
      </w:pPr>
      <w:r>
        <w:t xml:space="preserve"> ip address 216.0.5.1 255.255.255.252</w:t>
      </w:r>
    </w:p>
    <w:p w14:paraId="306DB2BC" w14:textId="77777777" w:rsidR="00FC4B91" w:rsidRDefault="00000000">
      <w:pPr>
        <w:pStyle w:val="CodeBlock"/>
        <w:shd w:val="clear" w:color="auto" w:fill="F2F2F2"/>
      </w:pPr>
      <w:r>
        <w:t xml:space="preserve"> no shutdown</w:t>
      </w:r>
    </w:p>
    <w:p w14:paraId="7B6EA558" w14:textId="77777777" w:rsidR="00FC4B91" w:rsidRDefault="00000000">
      <w:pPr>
        <w:pStyle w:val="CodeBlock"/>
        <w:shd w:val="clear" w:color="auto" w:fill="F2F2F2"/>
      </w:pPr>
      <w:r>
        <w:t xml:space="preserve"> exit</w:t>
      </w:r>
    </w:p>
    <w:p w14:paraId="5ECA1302" w14:textId="77777777" w:rsidR="00FC4B91" w:rsidRDefault="00000000">
      <w:pPr>
        <w:pStyle w:val="CodeBlock"/>
        <w:shd w:val="clear" w:color="auto" w:fill="F2F2F2"/>
      </w:pPr>
      <w:r>
        <w:t>!</w:t>
      </w:r>
    </w:p>
    <w:p w14:paraId="09481F41" w14:textId="77777777" w:rsidR="00FC4B91" w:rsidRDefault="00000000">
      <w:pPr>
        <w:pStyle w:val="CodeBlock"/>
        <w:shd w:val="clear" w:color="auto" w:fill="F2F2F2"/>
      </w:pPr>
      <w:r>
        <w:t>interface loopback0</w:t>
      </w:r>
    </w:p>
    <w:p w14:paraId="2EE3A6D4" w14:textId="77777777" w:rsidR="00FC4B91" w:rsidRDefault="00000000">
      <w:pPr>
        <w:pStyle w:val="CodeBlock"/>
        <w:shd w:val="clear" w:color="auto" w:fill="F2F2F2"/>
      </w:pPr>
      <w:r>
        <w:t xml:space="preserve"> description Simulated Internet target - outside global 1</w:t>
      </w:r>
    </w:p>
    <w:p w14:paraId="6E83DEEA" w14:textId="77777777" w:rsidR="00FC4B91" w:rsidRDefault="00000000">
      <w:pPr>
        <w:pStyle w:val="CodeBlock"/>
        <w:shd w:val="clear" w:color="auto" w:fill="F2F2F2"/>
      </w:pPr>
      <w:r>
        <w:t xml:space="preserve"> ip address 1.1.1.1 255.255.255.255</w:t>
      </w:r>
    </w:p>
    <w:p w14:paraId="540BB749" w14:textId="77777777" w:rsidR="00FC4B91" w:rsidRDefault="00000000">
      <w:pPr>
        <w:pStyle w:val="CodeBlock"/>
        <w:shd w:val="clear" w:color="auto" w:fill="F2F2F2"/>
      </w:pPr>
      <w:r>
        <w:t xml:space="preserve"> exit</w:t>
      </w:r>
    </w:p>
    <w:p w14:paraId="60834428" w14:textId="77777777" w:rsidR="00FC4B91" w:rsidRDefault="00000000">
      <w:pPr>
        <w:pStyle w:val="CodeBlock"/>
        <w:shd w:val="clear" w:color="auto" w:fill="F2F2F2"/>
      </w:pPr>
      <w:r>
        <w:t>interface loopback1</w:t>
      </w:r>
    </w:p>
    <w:p w14:paraId="26DAAE2A" w14:textId="77777777" w:rsidR="00FC4B91" w:rsidRDefault="00000000">
      <w:pPr>
        <w:pStyle w:val="CodeBlock"/>
        <w:shd w:val="clear" w:color="auto" w:fill="F2F2F2"/>
      </w:pPr>
      <w:r>
        <w:t xml:space="preserve"> description Simulated Internet target - outside global 2</w:t>
      </w:r>
    </w:p>
    <w:p w14:paraId="2E584FDC" w14:textId="26D84DF0" w:rsidR="00FC4B91" w:rsidRDefault="00000000">
      <w:pPr>
        <w:pStyle w:val="CodeBlock"/>
        <w:shd w:val="clear" w:color="auto" w:fill="F2F2F2"/>
      </w:pPr>
      <w:r>
        <w:t xml:space="preserve"> </w:t>
      </w:r>
      <w:proofErr w:type="spellStart"/>
      <w:r>
        <w:t>ip</w:t>
      </w:r>
      <w:proofErr w:type="spellEnd"/>
      <w:r>
        <w:t xml:space="preserve"> address </w:t>
      </w:r>
      <w:r w:rsidR="00B55347">
        <w:t>8.8.8.8</w:t>
      </w:r>
      <w:r>
        <w:t xml:space="preserve"> 255.255.255.255</w:t>
      </w:r>
    </w:p>
    <w:p w14:paraId="0CFC7328" w14:textId="77777777" w:rsidR="00FC4B91" w:rsidRDefault="00000000">
      <w:pPr>
        <w:pStyle w:val="CodeBlock"/>
        <w:shd w:val="clear" w:color="auto" w:fill="F2F2F2"/>
      </w:pPr>
      <w:r>
        <w:t xml:space="preserve"> exit</w:t>
      </w:r>
    </w:p>
    <w:p w14:paraId="4BDA7CE7" w14:textId="77777777" w:rsidR="00FC4B91" w:rsidRDefault="00000000">
      <w:pPr>
        <w:pStyle w:val="CodeBlock"/>
        <w:shd w:val="clear" w:color="auto" w:fill="F2F2F2"/>
      </w:pPr>
      <w:r>
        <w:t>!</w:t>
      </w:r>
    </w:p>
    <w:p w14:paraId="17F68CAD" w14:textId="77777777" w:rsidR="00FC4B91" w:rsidRDefault="00000000">
      <w:pPr>
        <w:pStyle w:val="CodeBlock"/>
        <w:shd w:val="clear" w:color="auto" w:fill="F2F2F2"/>
      </w:pPr>
      <w:r>
        <w:t>ip route 216.0.5.20 255.255.255.255 216.0.5.2</w:t>
      </w:r>
    </w:p>
    <w:p w14:paraId="687F8BC2" w14:textId="77777777" w:rsidR="00FC4B91" w:rsidRDefault="00000000">
      <w:pPr>
        <w:pStyle w:val="CodeBlock"/>
        <w:shd w:val="clear" w:color="auto" w:fill="F2F2F2"/>
      </w:pPr>
      <w:r>
        <w:t>ip route 216.0.5.21 255.255.255.255 216.0.5.2</w:t>
      </w:r>
    </w:p>
    <w:p w14:paraId="00217330" w14:textId="77777777" w:rsidR="00FC4B91" w:rsidRDefault="00000000">
      <w:pPr>
        <w:pStyle w:val="CodeBlock"/>
        <w:shd w:val="clear" w:color="auto" w:fill="F2F2F2"/>
      </w:pPr>
      <w:r>
        <w:t>end</w:t>
      </w:r>
    </w:p>
    <w:p w14:paraId="1E4CA685" w14:textId="77777777" w:rsidR="00FC4B91" w:rsidRDefault="00000000">
      <w:pPr>
        <w:pStyle w:val="CodeBlock"/>
        <w:shd w:val="clear" w:color="auto" w:fill="F2F2F2"/>
      </w:pPr>
      <w:r>
        <w:t>copy running-config startup-config</w:t>
      </w:r>
    </w:p>
    <w:p w14:paraId="7D9D0AFD" w14:textId="77777777" w:rsidR="00FC4B91" w:rsidRDefault="00FC4B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FC4B91" w14:paraId="128ABFD2" w14:textId="77777777">
        <w:tc>
          <w:tcPr>
            <w:tcW w:w="10368" w:type="dxa"/>
            <w:shd w:val="clear" w:color="auto" w:fill="FFF2CC"/>
          </w:tcPr>
          <w:p w14:paraId="0CBB8FDD" w14:textId="77777777" w:rsidR="00FC4B91" w:rsidRDefault="00000000">
            <w:r>
              <w:rPr>
                <w:b/>
                <w:color w:val="9C5700"/>
              </w:rPr>
              <w:t xml:space="preserve">Beginner note: </w:t>
            </w:r>
            <w:r>
              <w:t>The host routes on ISP-RT are required because 216.0.5.20 and 216.0.5.21 are not part of the 216.0.5.0/30 WAN link. ISP-RT must know to send those addresses to Cafe-RT at 216.0.5.2.</w:t>
            </w:r>
          </w:p>
        </w:tc>
      </w:tr>
    </w:tbl>
    <w:p w14:paraId="6FED870B" w14:textId="77777777" w:rsidR="00FC4B91" w:rsidRDefault="00FC4B91"/>
    <w:p w14:paraId="0662B433" w14:textId="77777777" w:rsidR="00FC4B91" w:rsidRDefault="00000000">
      <w:r>
        <w:rPr>
          <w:b/>
          <w:color w:val="26567D"/>
        </w:rPr>
        <w:t>ISP-RT verification</w:t>
      </w:r>
    </w:p>
    <w:p w14:paraId="13A7BE1B" w14:textId="77777777" w:rsidR="00FC4B91" w:rsidRDefault="00000000">
      <w:pPr>
        <w:pStyle w:val="CodeBlock"/>
        <w:shd w:val="clear" w:color="auto" w:fill="F2F2F2"/>
      </w:pPr>
      <w:r>
        <w:t>show ip interface brief</w:t>
      </w:r>
    </w:p>
    <w:p w14:paraId="2534C06A" w14:textId="77777777" w:rsidR="00FC4B91" w:rsidRDefault="00000000">
      <w:pPr>
        <w:pStyle w:val="CodeBlock"/>
        <w:shd w:val="clear" w:color="auto" w:fill="F2F2F2"/>
      </w:pPr>
      <w:r>
        <w:t>show ip route</w:t>
      </w:r>
    </w:p>
    <w:p w14:paraId="73C67B98" w14:textId="77777777" w:rsidR="00FC4B91" w:rsidRDefault="00000000">
      <w:pPr>
        <w:pStyle w:val="CodeBlock"/>
        <w:shd w:val="clear" w:color="auto" w:fill="F2F2F2"/>
      </w:pPr>
      <w:r>
        <w:t>ping 216.0.5.2</w:t>
      </w:r>
    </w:p>
    <w:p w14:paraId="2080754D" w14:textId="77777777" w:rsidR="00FC4B91" w:rsidRDefault="00000000">
      <w:pPr>
        <w:pStyle w:val="CodeBlock"/>
        <w:shd w:val="clear" w:color="auto" w:fill="F2F2F2"/>
      </w:pPr>
      <w:r>
        <w:t>ping 1.1.1.1</w:t>
      </w:r>
    </w:p>
    <w:p w14:paraId="7B20C0D8" w14:textId="5C7D973C" w:rsidR="00FC4B91" w:rsidRDefault="00000000">
      <w:pPr>
        <w:pStyle w:val="CodeBlock"/>
        <w:shd w:val="clear" w:color="auto" w:fill="F2F2F2"/>
      </w:pPr>
      <w:r>
        <w:t xml:space="preserve">ping </w:t>
      </w:r>
      <w:r w:rsidR="00B55347">
        <w:t>8.8.8.8</w:t>
      </w:r>
    </w:p>
    <w:p w14:paraId="32930F50" w14:textId="77777777" w:rsidR="00FC4B91" w:rsidRDefault="00000000">
      <w:pPr>
        <w:pStyle w:val="CodeBlock"/>
        <w:shd w:val="clear" w:color="auto" w:fill="F2F2F2"/>
      </w:pPr>
      <w:r>
        <w:t>show ip route 216.0.5.20</w:t>
      </w:r>
    </w:p>
    <w:p w14:paraId="4EBF38D1" w14:textId="77777777" w:rsidR="00FC4B91" w:rsidRDefault="00000000">
      <w:pPr>
        <w:pStyle w:val="CodeBlock"/>
        <w:shd w:val="clear" w:color="auto" w:fill="F2F2F2"/>
      </w:pPr>
      <w:r>
        <w:t>show ip route 216.0.5.21</w:t>
      </w:r>
    </w:p>
    <w:p w14:paraId="18F39214" w14:textId="77777777" w:rsidR="00FC4B91" w:rsidRDefault="00FC4B91"/>
    <w:p w14:paraId="5337CF2C" w14:textId="77777777" w:rsidR="00FC4B91" w:rsidRDefault="00000000">
      <w:pPr>
        <w:pStyle w:val="Heading1"/>
      </w:pPr>
      <w:r>
        <w:t>Interface Name Adjustment</w:t>
      </w:r>
    </w:p>
    <w:p w14:paraId="1F13B6E2" w14:textId="77777777" w:rsidR="00FC4B91" w:rsidRDefault="00000000">
      <w:r>
        <w:t>Some Packet Tracer routers or lab images use Ethernet0/0 and Ethernet0/1 instead of GigabitEthernet0/0 and GigabitEthernet0/1. Use the same IP addresses, but replace the interface names as needed.</w:t>
      </w:r>
    </w:p>
    <w:p w14:paraId="525BC528" w14:textId="77777777" w:rsidR="00FC4B91" w:rsidRDefault="00000000">
      <w:r>
        <w:rPr>
          <w:b/>
          <w:color w:val="26567D"/>
        </w:rPr>
        <w:lastRenderedPageBreak/>
        <w:t>If Cafe-RT uses Ethernet interfaces</w:t>
      </w:r>
    </w:p>
    <w:p w14:paraId="25A76D32" w14:textId="77777777" w:rsidR="00FC4B91" w:rsidRDefault="00000000">
      <w:pPr>
        <w:pStyle w:val="CodeBlock"/>
        <w:shd w:val="clear" w:color="auto" w:fill="F2F2F2"/>
      </w:pPr>
      <w:r>
        <w:t>interface ethernet0/0</w:t>
      </w:r>
    </w:p>
    <w:p w14:paraId="2314CC97" w14:textId="77777777" w:rsidR="00FC4B91" w:rsidRDefault="00000000">
      <w:pPr>
        <w:pStyle w:val="CodeBlock"/>
        <w:shd w:val="clear" w:color="auto" w:fill="F2F2F2"/>
      </w:pPr>
      <w:r>
        <w:t xml:space="preserve"> description To Cafe-LAN-SW Fa0/1 - Cafe LAN</w:t>
      </w:r>
    </w:p>
    <w:p w14:paraId="6FF983E3" w14:textId="77777777" w:rsidR="00FC4B91" w:rsidRDefault="00000000">
      <w:pPr>
        <w:pStyle w:val="CodeBlock"/>
        <w:shd w:val="clear" w:color="auto" w:fill="F2F2F2"/>
      </w:pPr>
      <w:r>
        <w:t xml:space="preserve"> ip address 192.168.1.1 255.255.255.0</w:t>
      </w:r>
    </w:p>
    <w:p w14:paraId="52457CCC" w14:textId="77777777" w:rsidR="00FC4B91" w:rsidRDefault="00000000">
      <w:pPr>
        <w:pStyle w:val="CodeBlock"/>
        <w:shd w:val="clear" w:color="auto" w:fill="F2F2F2"/>
      </w:pPr>
      <w:r>
        <w:t xml:space="preserve"> ip nat inside</w:t>
      </w:r>
    </w:p>
    <w:p w14:paraId="4ED17626" w14:textId="77777777" w:rsidR="00FC4B91" w:rsidRDefault="00000000">
      <w:pPr>
        <w:pStyle w:val="CodeBlock"/>
        <w:shd w:val="clear" w:color="auto" w:fill="F2F2F2"/>
      </w:pPr>
      <w:r>
        <w:t xml:space="preserve"> no shutdown</w:t>
      </w:r>
    </w:p>
    <w:p w14:paraId="54AE7A0D" w14:textId="77777777" w:rsidR="00FC4B91" w:rsidRDefault="00000000">
      <w:pPr>
        <w:pStyle w:val="CodeBlock"/>
        <w:shd w:val="clear" w:color="auto" w:fill="F2F2F2"/>
      </w:pPr>
      <w:r>
        <w:t xml:space="preserve"> exit</w:t>
      </w:r>
    </w:p>
    <w:p w14:paraId="448D344A" w14:textId="77777777" w:rsidR="00FC4B91" w:rsidRDefault="00000000">
      <w:pPr>
        <w:pStyle w:val="CodeBlock"/>
        <w:shd w:val="clear" w:color="auto" w:fill="F2F2F2"/>
      </w:pPr>
      <w:r>
        <w:t>interface ethernet0/1</w:t>
      </w:r>
    </w:p>
    <w:p w14:paraId="781BE67A" w14:textId="77777777" w:rsidR="00FC4B91" w:rsidRDefault="00000000">
      <w:pPr>
        <w:pStyle w:val="CodeBlock"/>
        <w:shd w:val="clear" w:color="auto" w:fill="F2F2F2"/>
      </w:pPr>
      <w:r>
        <w:t xml:space="preserve"> description To ISP-RT E0/0 - WAN outside</w:t>
      </w:r>
    </w:p>
    <w:p w14:paraId="6165D03A" w14:textId="77777777" w:rsidR="00FC4B91" w:rsidRDefault="00000000">
      <w:pPr>
        <w:pStyle w:val="CodeBlock"/>
        <w:shd w:val="clear" w:color="auto" w:fill="F2F2F2"/>
      </w:pPr>
      <w:r>
        <w:t xml:space="preserve"> ip address 216.0.5.2 255.255.255.252</w:t>
      </w:r>
    </w:p>
    <w:p w14:paraId="19F22F4B" w14:textId="77777777" w:rsidR="00FC4B91" w:rsidRDefault="00000000">
      <w:pPr>
        <w:pStyle w:val="CodeBlock"/>
        <w:shd w:val="clear" w:color="auto" w:fill="F2F2F2"/>
      </w:pPr>
      <w:r>
        <w:t xml:space="preserve"> ip nat outside</w:t>
      </w:r>
    </w:p>
    <w:p w14:paraId="7B0D0B23" w14:textId="77777777" w:rsidR="00FC4B91" w:rsidRDefault="00000000">
      <w:pPr>
        <w:pStyle w:val="CodeBlock"/>
        <w:shd w:val="clear" w:color="auto" w:fill="F2F2F2"/>
      </w:pPr>
      <w:r>
        <w:t xml:space="preserve"> no shutdown</w:t>
      </w:r>
    </w:p>
    <w:p w14:paraId="3E713513" w14:textId="77777777" w:rsidR="00FC4B91" w:rsidRDefault="00000000">
      <w:pPr>
        <w:pStyle w:val="CodeBlock"/>
        <w:shd w:val="clear" w:color="auto" w:fill="F2F2F2"/>
      </w:pPr>
      <w:r>
        <w:t xml:space="preserve"> exit</w:t>
      </w:r>
    </w:p>
    <w:p w14:paraId="180E0162" w14:textId="77777777" w:rsidR="00FC4B91" w:rsidRDefault="00FC4B91"/>
    <w:p w14:paraId="6C57BA28" w14:textId="77777777" w:rsidR="00FC4B91" w:rsidRDefault="00000000">
      <w:r>
        <w:rPr>
          <w:b/>
          <w:color w:val="26567D"/>
        </w:rPr>
        <w:t>If ISP-RT uses Ethernet interfaces</w:t>
      </w:r>
    </w:p>
    <w:p w14:paraId="7C8D7B27" w14:textId="77777777" w:rsidR="00FC4B91" w:rsidRDefault="00000000">
      <w:pPr>
        <w:pStyle w:val="CodeBlock"/>
        <w:shd w:val="clear" w:color="auto" w:fill="F2F2F2"/>
      </w:pPr>
      <w:r>
        <w:t>interface ethernet0/0</w:t>
      </w:r>
    </w:p>
    <w:p w14:paraId="5ABA734A" w14:textId="77777777" w:rsidR="00FC4B91" w:rsidRDefault="00000000">
      <w:pPr>
        <w:pStyle w:val="CodeBlock"/>
        <w:shd w:val="clear" w:color="auto" w:fill="F2F2F2"/>
      </w:pPr>
      <w:r>
        <w:t xml:space="preserve"> description To Cafe-RT E0/1</w:t>
      </w:r>
    </w:p>
    <w:p w14:paraId="3DE5BBEB" w14:textId="77777777" w:rsidR="00FC4B91" w:rsidRDefault="00000000">
      <w:pPr>
        <w:pStyle w:val="CodeBlock"/>
        <w:shd w:val="clear" w:color="auto" w:fill="F2F2F2"/>
      </w:pPr>
      <w:r>
        <w:t xml:space="preserve"> ip address 216.0.5.1 255.255.255.252</w:t>
      </w:r>
    </w:p>
    <w:p w14:paraId="3166FEA3" w14:textId="77777777" w:rsidR="00FC4B91" w:rsidRDefault="00000000">
      <w:pPr>
        <w:pStyle w:val="CodeBlock"/>
        <w:shd w:val="clear" w:color="auto" w:fill="F2F2F2"/>
      </w:pPr>
      <w:r>
        <w:t xml:space="preserve"> no shutdown</w:t>
      </w:r>
    </w:p>
    <w:p w14:paraId="57438C01" w14:textId="77777777" w:rsidR="00FC4B91" w:rsidRDefault="00000000">
      <w:pPr>
        <w:pStyle w:val="CodeBlock"/>
        <w:shd w:val="clear" w:color="auto" w:fill="F2F2F2"/>
      </w:pPr>
      <w:r>
        <w:t xml:space="preserve"> exit</w:t>
      </w:r>
    </w:p>
    <w:p w14:paraId="555EE591" w14:textId="77777777" w:rsidR="00FC4B91" w:rsidRDefault="00FC4B91"/>
    <w:p w14:paraId="3499D866" w14:textId="77777777" w:rsidR="00FC4B91" w:rsidRDefault="00000000">
      <w:pPr>
        <w:pStyle w:val="Heading1"/>
      </w:pPr>
      <w:r>
        <w:t>Task 6 - Test Static NAT from the Inside LAN</w:t>
      </w:r>
    </w:p>
    <w:p w14:paraId="0D0F8A0A" w14:textId="77777777" w:rsidR="00FC4B91" w:rsidRDefault="00000000">
      <w:r>
        <w:t>Objective: Generate inside-to-outside traffic from both PCs so the NAT table can be verified.</w:t>
      </w:r>
    </w:p>
    <w:p w14:paraId="282F51F7" w14:textId="77777777" w:rsidR="00FC4B91" w:rsidRDefault="00000000">
      <w:r>
        <w:rPr>
          <w:b/>
          <w:color w:val="26567D"/>
        </w:rPr>
        <w:t>From PC2 command prompt</w:t>
      </w:r>
    </w:p>
    <w:p w14:paraId="3A682A47" w14:textId="77777777" w:rsidR="00FC4B91" w:rsidRDefault="00000000">
      <w:pPr>
        <w:pStyle w:val="CodeBlock"/>
        <w:shd w:val="clear" w:color="auto" w:fill="F2F2F2"/>
      </w:pPr>
      <w:r>
        <w:t>ipconfig</w:t>
      </w:r>
    </w:p>
    <w:p w14:paraId="492AAC73" w14:textId="77777777" w:rsidR="00FC4B91" w:rsidRDefault="00000000">
      <w:pPr>
        <w:pStyle w:val="CodeBlock"/>
        <w:shd w:val="clear" w:color="auto" w:fill="F2F2F2"/>
      </w:pPr>
      <w:r>
        <w:t>ping 192.168.1.1</w:t>
      </w:r>
    </w:p>
    <w:p w14:paraId="05269CA2" w14:textId="77777777" w:rsidR="00FC4B91" w:rsidRDefault="00000000">
      <w:pPr>
        <w:pStyle w:val="CodeBlock"/>
        <w:shd w:val="clear" w:color="auto" w:fill="F2F2F2"/>
      </w:pPr>
      <w:r>
        <w:t>ping 216.0.5.1</w:t>
      </w:r>
    </w:p>
    <w:p w14:paraId="3553B90F" w14:textId="77777777" w:rsidR="00FC4B91" w:rsidRDefault="00000000">
      <w:pPr>
        <w:pStyle w:val="CodeBlock"/>
        <w:shd w:val="clear" w:color="auto" w:fill="F2F2F2"/>
      </w:pPr>
      <w:r>
        <w:t>ping 1.1.1.1</w:t>
      </w:r>
    </w:p>
    <w:p w14:paraId="67EF55DB" w14:textId="30B5E1A5" w:rsidR="00FC4B91" w:rsidRDefault="00000000">
      <w:pPr>
        <w:pStyle w:val="CodeBlock"/>
        <w:shd w:val="clear" w:color="auto" w:fill="F2F2F2"/>
      </w:pPr>
      <w:r>
        <w:t xml:space="preserve">ping </w:t>
      </w:r>
      <w:r w:rsidR="00B55347">
        <w:t>8.8.8.8</w:t>
      </w:r>
    </w:p>
    <w:p w14:paraId="63BD917E" w14:textId="77777777" w:rsidR="00FC4B91" w:rsidRDefault="00FC4B91"/>
    <w:p w14:paraId="7A836DEE" w14:textId="77777777" w:rsidR="00FC4B91" w:rsidRDefault="00000000">
      <w:r>
        <w:rPr>
          <w:b/>
          <w:color w:val="26567D"/>
        </w:rPr>
        <w:t>From PC1 command prompt</w:t>
      </w:r>
    </w:p>
    <w:p w14:paraId="1F1D3787" w14:textId="77777777" w:rsidR="00FC4B91" w:rsidRDefault="00000000">
      <w:pPr>
        <w:pStyle w:val="CodeBlock"/>
        <w:shd w:val="clear" w:color="auto" w:fill="F2F2F2"/>
      </w:pPr>
      <w:r>
        <w:t>ipconfig</w:t>
      </w:r>
    </w:p>
    <w:p w14:paraId="3EE7F775" w14:textId="77777777" w:rsidR="00FC4B91" w:rsidRDefault="00000000">
      <w:pPr>
        <w:pStyle w:val="CodeBlock"/>
        <w:shd w:val="clear" w:color="auto" w:fill="F2F2F2"/>
      </w:pPr>
      <w:r>
        <w:t>ping 192.168.1.1</w:t>
      </w:r>
    </w:p>
    <w:p w14:paraId="640D0CEF" w14:textId="77777777" w:rsidR="00FC4B91" w:rsidRDefault="00000000">
      <w:pPr>
        <w:pStyle w:val="CodeBlock"/>
        <w:shd w:val="clear" w:color="auto" w:fill="F2F2F2"/>
      </w:pPr>
      <w:r>
        <w:t>ping 216.0.5.1</w:t>
      </w:r>
    </w:p>
    <w:p w14:paraId="63B606F6" w14:textId="77777777" w:rsidR="00FC4B91" w:rsidRDefault="00000000">
      <w:pPr>
        <w:pStyle w:val="CodeBlock"/>
        <w:shd w:val="clear" w:color="auto" w:fill="F2F2F2"/>
      </w:pPr>
      <w:r>
        <w:t>ping 1.1.1.1</w:t>
      </w:r>
    </w:p>
    <w:p w14:paraId="5935F8E9" w14:textId="70659C23" w:rsidR="00FC4B91" w:rsidRDefault="00000000">
      <w:pPr>
        <w:pStyle w:val="CodeBlock"/>
        <w:shd w:val="clear" w:color="auto" w:fill="F2F2F2"/>
      </w:pPr>
      <w:r>
        <w:t xml:space="preserve">ping </w:t>
      </w:r>
      <w:r w:rsidR="00B55347">
        <w:t>8.8.8.8</w:t>
      </w:r>
    </w:p>
    <w:p w14:paraId="069AF1EB" w14:textId="77777777" w:rsidR="00FC4B91" w:rsidRDefault="00FC4B91"/>
    <w:p w14:paraId="013F6DBC" w14:textId="77777777" w:rsidR="00FC4B91" w:rsidRDefault="00000000">
      <w:r>
        <w:rPr>
          <w:b/>
          <w:color w:val="26567D"/>
        </w:rPr>
        <w:t>On Cafe-RT after the pings</w:t>
      </w:r>
    </w:p>
    <w:p w14:paraId="796182F6" w14:textId="77777777" w:rsidR="00FC4B91" w:rsidRDefault="00000000">
      <w:pPr>
        <w:pStyle w:val="CodeBlock"/>
        <w:shd w:val="clear" w:color="auto" w:fill="F2F2F2"/>
      </w:pPr>
      <w:r>
        <w:t>show ip nat translations</w:t>
      </w:r>
    </w:p>
    <w:p w14:paraId="2CEA0404" w14:textId="77777777" w:rsidR="00FC4B91" w:rsidRDefault="00000000">
      <w:pPr>
        <w:pStyle w:val="CodeBlock"/>
        <w:shd w:val="clear" w:color="auto" w:fill="F2F2F2"/>
      </w:pPr>
      <w:r>
        <w:t>show ip nat statistics</w:t>
      </w:r>
    </w:p>
    <w:p w14:paraId="28A8DB01" w14:textId="77777777" w:rsidR="00FC4B91" w:rsidRDefault="00000000">
      <w:pPr>
        <w:pStyle w:val="CodeBlock"/>
        <w:shd w:val="clear" w:color="auto" w:fill="F2F2F2"/>
      </w:pPr>
      <w:r>
        <w:t>show running-config | include ip nat</w:t>
      </w:r>
    </w:p>
    <w:p w14:paraId="70E68F20" w14:textId="77777777" w:rsidR="00FC4B91" w:rsidRDefault="00FC4B9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7200"/>
      </w:tblGrid>
      <w:tr w:rsidR="00FC4B91" w14:paraId="1F213749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580DAFB1" w14:textId="77777777" w:rsidR="00FC4B91" w:rsidRDefault="00000000">
            <w:r>
              <w:rPr>
                <w:b/>
                <w:color w:val="FFFFFF"/>
                <w:sz w:val="20"/>
              </w:rPr>
              <w:t>Expected item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2019F6E3" w14:textId="77777777" w:rsidR="00FC4B91" w:rsidRDefault="00000000">
            <w:r>
              <w:rPr>
                <w:b/>
                <w:color w:val="FFFFFF"/>
                <w:sz w:val="20"/>
              </w:rPr>
              <w:t>What you should see</w:t>
            </w:r>
          </w:p>
        </w:tc>
      </w:tr>
      <w:tr w:rsidR="00FC4B91" w14:paraId="68415B89" w14:textId="77777777">
        <w:trPr>
          <w:jc w:val="center"/>
        </w:trPr>
        <w:tc>
          <w:tcPr>
            <w:tcW w:w="3168" w:type="dxa"/>
            <w:vAlign w:val="center"/>
          </w:tcPr>
          <w:p w14:paraId="5852B6AC" w14:textId="77777777" w:rsidR="00FC4B91" w:rsidRDefault="00000000">
            <w:r>
              <w:rPr>
                <w:sz w:val="19"/>
              </w:rPr>
              <w:t>Static NAT entry for PC2</w:t>
            </w:r>
          </w:p>
        </w:tc>
        <w:tc>
          <w:tcPr>
            <w:tcW w:w="7200" w:type="dxa"/>
            <w:vAlign w:val="center"/>
          </w:tcPr>
          <w:p w14:paraId="7836C570" w14:textId="77777777" w:rsidR="00FC4B91" w:rsidRDefault="00000000">
            <w:r>
              <w:rPr>
                <w:sz w:val="19"/>
              </w:rPr>
              <w:t>Inside global 216.0.5.20 mapped to inside local 192.168.1.50</w:t>
            </w:r>
          </w:p>
        </w:tc>
      </w:tr>
      <w:tr w:rsidR="00FC4B91" w14:paraId="6B6F6B67" w14:textId="77777777">
        <w:trPr>
          <w:jc w:val="center"/>
        </w:trPr>
        <w:tc>
          <w:tcPr>
            <w:tcW w:w="3168" w:type="dxa"/>
            <w:vAlign w:val="center"/>
          </w:tcPr>
          <w:p w14:paraId="2E618EBB" w14:textId="77777777" w:rsidR="00FC4B91" w:rsidRDefault="00000000">
            <w:r>
              <w:rPr>
                <w:sz w:val="19"/>
              </w:rPr>
              <w:t>Static NAT entry for PC1</w:t>
            </w:r>
          </w:p>
        </w:tc>
        <w:tc>
          <w:tcPr>
            <w:tcW w:w="7200" w:type="dxa"/>
            <w:vAlign w:val="center"/>
          </w:tcPr>
          <w:p w14:paraId="6FAD6E5A" w14:textId="77777777" w:rsidR="00FC4B91" w:rsidRDefault="00000000">
            <w:r>
              <w:rPr>
                <w:sz w:val="19"/>
              </w:rPr>
              <w:t>Inside global 216.0.5.21 mapped to inside local 192.168.1.51</w:t>
            </w:r>
          </w:p>
        </w:tc>
      </w:tr>
      <w:tr w:rsidR="00FC4B91" w14:paraId="212A1F94" w14:textId="77777777">
        <w:trPr>
          <w:jc w:val="center"/>
        </w:trPr>
        <w:tc>
          <w:tcPr>
            <w:tcW w:w="3168" w:type="dxa"/>
            <w:vAlign w:val="center"/>
          </w:tcPr>
          <w:p w14:paraId="2C78403C" w14:textId="77777777" w:rsidR="00FC4B91" w:rsidRDefault="00000000">
            <w:r>
              <w:rPr>
                <w:sz w:val="19"/>
              </w:rPr>
              <w:t>Outside global target 1</w:t>
            </w:r>
          </w:p>
        </w:tc>
        <w:tc>
          <w:tcPr>
            <w:tcW w:w="7200" w:type="dxa"/>
            <w:vAlign w:val="center"/>
          </w:tcPr>
          <w:p w14:paraId="1C451457" w14:textId="77777777" w:rsidR="00FC4B91" w:rsidRDefault="00000000">
            <w:r>
              <w:rPr>
                <w:sz w:val="19"/>
              </w:rPr>
              <w:t>1.1.1.1 should reply to PC pings</w:t>
            </w:r>
          </w:p>
        </w:tc>
      </w:tr>
      <w:tr w:rsidR="00FC4B91" w14:paraId="6B7A2B89" w14:textId="77777777">
        <w:trPr>
          <w:jc w:val="center"/>
        </w:trPr>
        <w:tc>
          <w:tcPr>
            <w:tcW w:w="3168" w:type="dxa"/>
            <w:vAlign w:val="center"/>
          </w:tcPr>
          <w:p w14:paraId="680A3FAA" w14:textId="77777777" w:rsidR="00FC4B91" w:rsidRDefault="00000000">
            <w:r>
              <w:rPr>
                <w:sz w:val="19"/>
              </w:rPr>
              <w:t>Outside global target 2</w:t>
            </w:r>
          </w:p>
        </w:tc>
        <w:tc>
          <w:tcPr>
            <w:tcW w:w="7200" w:type="dxa"/>
            <w:vAlign w:val="center"/>
          </w:tcPr>
          <w:p w14:paraId="6C3940DC" w14:textId="4B0CACBE" w:rsidR="00FC4B91" w:rsidRDefault="00B55347">
            <w:r>
              <w:rPr>
                <w:sz w:val="19"/>
              </w:rPr>
              <w:t>8.8.8.8 should reply to PC pings</w:t>
            </w:r>
          </w:p>
        </w:tc>
      </w:tr>
    </w:tbl>
    <w:p w14:paraId="48E50B19" w14:textId="77777777" w:rsidR="00FC4B91" w:rsidRDefault="00FC4B91"/>
    <w:p w14:paraId="15E7A051" w14:textId="77777777" w:rsidR="00FC4B91" w:rsidRDefault="00000000">
      <w:r>
        <w:rPr>
          <w:b/>
          <w:color w:val="26567D"/>
        </w:rPr>
        <w:t>Sample show ip nat translations output</w:t>
      </w:r>
    </w:p>
    <w:p w14:paraId="71FDFBEB" w14:textId="77777777" w:rsidR="00FC4B91" w:rsidRDefault="00000000">
      <w:pPr>
        <w:pStyle w:val="CodeBlock"/>
        <w:shd w:val="clear" w:color="auto" w:fill="F2F2F2"/>
      </w:pPr>
      <w:r>
        <w:lastRenderedPageBreak/>
        <w:t>Pro  Inside global      Inside local       Outside local      Outside global</w:t>
      </w:r>
    </w:p>
    <w:p w14:paraId="37B664ED" w14:textId="77777777" w:rsidR="00FC4B91" w:rsidRDefault="00000000">
      <w:pPr>
        <w:pStyle w:val="CodeBlock"/>
        <w:shd w:val="clear" w:color="auto" w:fill="F2F2F2"/>
      </w:pPr>
      <w:r>
        <w:t>---  216.0.5.20        192.168.1.50       ---                ---</w:t>
      </w:r>
    </w:p>
    <w:p w14:paraId="6B4AA9FE" w14:textId="77777777" w:rsidR="00FC4B91" w:rsidRDefault="00000000">
      <w:pPr>
        <w:pStyle w:val="CodeBlock"/>
        <w:shd w:val="clear" w:color="auto" w:fill="F2F2F2"/>
      </w:pPr>
      <w:r>
        <w:t>---  216.0.5.21        192.168.1.51       ---                ---</w:t>
      </w:r>
    </w:p>
    <w:p w14:paraId="2A686392" w14:textId="77777777" w:rsidR="00FC4B91" w:rsidRDefault="00000000">
      <w:pPr>
        <w:pStyle w:val="CodeBlock"/>
        <w:shd w:val="clear" w:color="auto" w:fill="F2F2F2"/>
      </w:pPr>
      <w:r>
        <w:t>icmp 216.0.5.20:1      192.168.1.50:1     1.1.1.1:1          1.1.1.1:1</w:t>
      </w:r>
    </w:p>
    <w:p w14:paraId="01C099E8" w14:textId="559FE842" w:rsidR="00FC4B91" w:rsidRDefault="00000000">
      <w:pPr>
        <w:pStyle w:val="CodeBlock"/>
        <w:shd w:val="clear" w:color="auto" w:fill="F2F2F2"/>
      </w:pPr>
      <w:proofErr w:type="spellStart"/>
      <w:r>
        <w:t>icmp</w:t>
      </w:r>
      <w:proofErr w:type="spellEnd"/>
      <w:r>
        <w:t xml:space="preserve"> 216.0.5.21:1      192.168.1.51:1     </w:t>
      </w:r>
      <w:r w:rsidR="00B55347">
        <w:t>8.8.8.8</w:t>
      </w:r>
      <w:r>
        <w:t xml:space="preserve">:1          </w:t>
      </w:r>
      <w:r w:rsidR="00B55347">
        <w:t>8.8.8.8</w:t>
      </w:r>
      <w:r>
        <w:t>:1</w:t>
      </w:r>
    </w:p>
    <w:p w14:paraId="54DCFFCB" w14:textId="77777777" w:rsidR="00FC4B91" w:rsidRDefault="00FC4B91"/>
    <w:p w14:paraId="3D4DF686" w14:textId="77777777" w:rsidR="00FC4B91" w:rsidRDefault="00000000">
      <w:pPr>
        <w:pStyle w:val="Heading1"/>
      </w:pPr>
      <w:r>
        <w:t>Task 7 - Test Static NAT from the ISP Side</w:t>
      </w:r>
    </w:p>
    <w:p w14:paraId="72F7531C" w14:textId="77777777" w:rsidR="00FC4B91" w:rsidRDefault="00000000">
      <w:r>
        <w:t>Objective: Prove that the public NAT addresses route back through Cafe-RT to the private PCs.</w:t>
      </w:r>
    </w:p>
    <w:p w14:paraId="153C509C" w14:textId="77777777" w:rsidR="00FC4B91" w:rsidRDefault="00000000">
      <w:r>
        <w:rPr>
          <w:b/>
          <w:color w:val="26567D"/>
        </w:rPr>
        <w:t>From ISP-RT</w:t>
      </w:r>
    </w:p>
    <w:p w14:paraId="45ED38D4" w14:textId="77777777" w:rsidR="00FC4B91" w:rsidRDefault="00000000">
      <w:pPr>
        <w:pStyle w:val="CodeBlock"/>
        <w:shd w:val="clear" w:color="auto" w:fill="F2F2F2"/>
      </w:pPr>
      <w:r>
        <w:t>ping 216.0.5.20</w:t>
      </w:r>
    </w:p>
    <w:p w14:paraId="38A9F3C9" w14:textId="77777777" w:rsidR="00FC4B91" w:rsidRDefault="00000000">
      <w:pPr>
        <w:pStyle w:val="CodeBlock"/>
        <w:shd w:val="clear" w:color="auto" w:fill="F2F2F2"/>
      </w:pPr>
      <w:r>
        <w:t>ping 216.0.5.21</w:t>
      </w:r>
    </w:p>
    <w:p w14:paraId="6AFA2688" w14:textId="77777777" w:rsidR="00FC4B91" w:rsidRDefault="00000000">
      <w:pPr>
        <w:pStyle w:val="CodeBlock"/>
        <w:shd w:val="clear" w:color="auto" w:fill="F2F2F2"/>
      </w:pPr>
      <w:r>
        <w:t>traceroute 216.0.5.20</w:t>
      </w:r>
    </w:p>
    <w:p w14:paraId="19A5184F" w14:textId="77777777" w:rsidR="00FC4B91" w:rsidRDefault="00000000">
      <w:pPr>
        <w:pStyle w:val="CodeBlock"/>
        <w:shd w:val="clear" w:color="auto" w:fill="F2F2F2"/>
      </w:pPr>
      <w:r>
        <w:t>traceroute 216.0.5.21</w:t>
      </w:r>
    </w:p>
    <w:p w14:paraId="6DA24D90" w14:textId="77777777" w:rsidR="00FC4B91" w:rsidRDefault="00000000">
      <w:pPr>
        <w:pStyle w:val="CodeBlock"/>
        <w:shd w:val="clear" w:color="auto" w:fill="F2F2F2"/>
      </w:pPr>
      <w:r>
        <w:t>show ip route 216.0.5.20</w:t>
      </w:r>
    </w:p>
    <w:p w14:paraId="0686765E" w14:textId="77777777" w:rsidR="00FC4B91" w:rsidRDefault="00000000">
      <w:pPr>
        <w:pStyle w:val="CodeBlock"/>
        <w:shd w:val="clear" w:color="auto" w:fill="F2F2F2"/>
      </w:pPr>
      <w:r>
        <w:t>show ip route 216.0.5.21</w:t>
      </w:r>
    </w:p>
    <w:p w14:paraId="6F779ABC" w14:textId="77777777" w:rsidR="00FC4B91" w:rsidRDefault="00FC4B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FC4B91" w14:paraId="4A992474" w14:textId="77777777">
        <w:tc>
          <w:tcPr>
            <w:tcW w:w="10368" w:type="dxa"/>
            <w:shd w:val="clear" w:color="auto" w:fill="FFF2CC"/>
          </w:tcPr>
          <w:p w14:paraId="5A780D0A" w14:textId="77777777" w:rsidR="00FC4B91" w:rsidRDefault="00000000">
            <w:r>
              <w:rPr>
                <w:b/>
                <w:color w:val="9C5700"/>
              </w:rPr>
              <w:t xml:space="preserve">Beginner note: </w:t>
            </w:r>
            <w:r>
              <w:t>If the first ping fails but later pings succeed, that may be normal because devices are resolving ARP. If all pings fail, use the troubleshooting checklist below.</w:t>
            </w:r>
          </w:p>
        </w:tc>
      </w:tr>
    </w:tbl>
    <w:p w14:paraId="70185E97" w14:textId="77777777" w:rsidR="00FC4B91" w:rsidRDefault="00FC4B91"/>
    <w:p w14:paraId="71F1A8A2" w14:textId="77777777" w:rsidR="00FC4B91" w:rsidRDefault="00000000">
      <w:pPr>
        <w:pStyle w:val="Heading1"/>
      </w:pPr>
      <w:r>
        <w:t>Task 8 - Troubleshooting Checklist</w:t>
      </w:r>
    </w:p>
    <w:p w14:paraId="5EDF50B3" w14:textId="77777777" w:rsidR="00FC4B91" w:rsidRDefault="00000000">
      <w:pPr>
        <w:pStyle w:val="ListBullet"/>
      </w:pPr>
      <w:r>
        <w:t>If PC2 or PC1 cannot ping 192.168.1.1, fix the local LAN, IP address, subnet mask, gateway, or switch port first.</w:t>
      </w:r>
    </w:p>
    <w:p w14:paraId="3827DAFD" w14:textId="77777777" w:rsidR="00FC4B91" w:rsidRDefault="00000000">
      <w:pPr>
        <w:pStyle w:val="ListBullet"/>
      </w:pPr>
      <w:r>
        <w:t>If Cafe-RT cannot ping 216.0.5.1, fix the WAN link before troubleshooting NAT.</w:t>
      </w:r>
    </w:p>
    <w:p w14:paraId="6C08EE54" w14:textId="330A17D5" w:rsidR="00FC4B91" w:rsidRDefault="00000000">
      <w:pPr>
        <w:pStyle w:val="ListBullet"/>
      </w:pPr>
      <w:r>
        <w:t xml:space="preserve">If Cafe-RT can ping 1.1.1.1 and </w:t>
      </w:r>
      <w:r w:rsidR="00B55347">
        <w:t>8.8.8.8</w:t>
      </w:r>
      <w:r>
        <w:t xml:space="preserve"> but PCs cannot, check ip nat inside and ip nat outside placement.</w:t>
      </w:r>
    </w:p>
    <w:p w14:paraId="2DAC053A" w14:textId="77777777" w:rsidR="00FC4B91" w:rsidRDefault="00000000">
      <w:pPr>
        <w:pStyle w:val="ListBullet"/>
      </w:pPr>
      <w:r>
        <w:t>If ISP-RT cannot ping 216.0.5.20 or 216.0.5.21, verify the ISP host routes point to 216.0.5.2.</w:t>
      </w:r>
    </w:p>
    <w:p w14:paraId="3B514D86" w14:textId="4CA0AB7C" w:rsidR="00FC4B91" w:rsidRDefault="00000000">
      <w:pPr>
        <w:pStyle w:val="ListBullet"/>
      </w:pPr>
      <w:r>
        <w:t xml:space="preserve">If show ip nat translations only shows the two static entries, generate traffic from PC2 and PC1 by pinging 1.1.1.1 and </w:t>
      </w:r>
      <w:r w:rsidR="00B55347">
        <w:t>8.8.8.8</w:t>
      </w:r>
      <w:r>
        <w:t>.</w:t>
      </w:r>
    </w:p>
    <w:p w14:paraId="3917E426" w14:textId="77777777" w:rsidR="00FC4B91" w:rsidRDefault="00000000">
      <w:pPr>
        <w:pStyle w:val="ListBullet"/>
      </w:pPr>
      <w:r>
        <w:t>Do not put the public NAT addresses directly on the PCs. PCs keep the private addresses 192.168.1.50 and 192.168.1.51.</w:t>
      </w:r>
    </w:p>
    <w:p w14:paraId="649850CE" w14:textId="77777777" w:rsidR="00FC4B91" w:rsidRDefault="00000000">
      <w:pPr>
        <w:pStyle w:val="ListBullet"/>
      </w:pPr>
      <w:r>
        <w:t>Make sure PC firewalls are not simulated or blocking ICMP. Packet Tracer PCs normally respond to ping by default.</w:t>
      </w:r>
    </w:p>
    <w:p w14:paraId="4260E838" w14:textId="77777777" w:rsidR="00FC4B91" w:rsidRDefault="00000000">
      <w:pPr>
        <w:pStyle w:val="ListBullet"/>
      </w:pPr>
      <w:r>
        <w:t>Use show ip interface brief often. It quickly shows wrong IP addresses and down interfaces.</w:t>
      </w:r>
    </w:p>
    <w:p w14:paraId="1AB99013" w14:textId="77777777" w:rsidR="00FC4B91" w:rsidRDefault="00000000">
      <w:pPr>
        <w:pStyle w:val="Heading1"/>
      </w:pPr>
      <w:r>
        <w:t>Useful Verification Commands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6624"/>
      </w:tblGrid>
      <w:tr w:rsidR="00FC4B91" w14:paraId="4CB7ED48" w14:textId="77777777">
        <w:trPr>
          <w:jc w:val="center"/>
        </w:trPr>
        <w:tc>
          <w:tcPr>
            <w:tcW w:w="3744" w:type="dxa"/>
            <w:shd w:val="clear" w:color="auto" w:fill="1F4E79"/>
            <w:vAlign w:val="center"/>
          </w:tcPr>
          <w:p w14:paraId="5BD8F9AC" w14:textId="77777777" w:rsidR="00FC4B91" w:rsidRDefault="00000000"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w="6624" w:type="dxa"/>
            <w:shd w:val="clear" w:color="auto" w:fill="1F4E79"/>
            <w:vAlign w:val="center"/>
          </w:tcPr>
          <w:p w14:paraId="2DEF3458" w14:textId="77777777" w:rsidR="00FC4B91" w:rsidRDefault="00000000">
            <w:r>
              <w:rPr>
                <w:b/>
                <w:color w:val="FFFFFF"/>
                <w:sz w:val="20"/>
              </w:rPr>
              <w:t>Why you use it</w:t>
            </w:r>
          </w:p>
        </w:tc>
      </w:tr>
      <w:tr w:rsidR="00FC4B91" w14:paraId="2615673A" w14:textId="77777777">
        <w:trPr>
          <w:jc w:val="center"/>
        </w:trPr>
        <w:tc>
          <w:tcPr>
            <w:tcW w:w="3744" w:type="dxa"/>
            <w:vAlign w:val="center"/>
          </w:tcPr>
          <w:p w14:paraId="4716D0C7" w14:textId="77777777" w:rsidR="00FC4B91" w:rsidRDefault="00000000">
            <w:r>
              <w:rPr>
                <w:sz w:val="19"/>
              </w:rPr>
              <w:t>show ip interface brief</w:t>
            </w:r>
          </w:p>
        </w:tc>
        <w:tc>
          <w:tcPr>
            <w:tcW w:w="6624" w:type="dxa"/>
            <w:vAlign w:val="center"/>
          </w:tcPr>
          <w:p w14:paraId="5154322A" w14:textId="77777777" w:rsidR="00FC4B91" w:rsidRDefault="00000000">
            <w:r>
              <w:rPr>
                <w:sz w:val="19"/>
              </w:rPr>
              <w:t>Checks interface IP addresses and up/up status.</w:t>
            </w:r>
          </w:p>
        </w:tc>
      </w:tr>
      <w:tr w:rsidR="00FC4B91" w14:paraId="3DFB3061" w14:textId="77777777">
        <w:trPr>
          <w:jc w:val="center"/>
        </w:trPr>
        <w:tc>
          <w:tcPr>
            <w:tcW w:w="3744" w:type="dxa"/>
            <w:vAlign w:val="center"/>
          </w:tcPr>
          <w:p w14:paraId="1E25DA1D" w14:textId="77777777" w:rsidR="00FC4B91" w:rsidRDefault="00000000">
            <w:r>
              <w:rPr>
                <w:sz w:val="19"/>
              </w:rPr>
              <w:t>show ip route</w:t>
            </w:r>
          </w:p>
        </w:tc>
        <w:tc>
          <w:tcPr>
            <w:tcW w:w="6624" w:type="dxa"/>
            <w:vAlign w:val="center"/>
          </w:tcPr>
          <w:p w14:paraId="2D2D4D4C" w14:textId="77777777" w:rsidR="00FC4B91" w:rsidRDefault="00000000">
            <w:r>
              <w:rPr>
                <w:sz w:val="19"/>
              </w:rPr>
              <w:t>Confirms connected routes, default routes, and ISP host routes.</w:t>
            </w:r>
          </w:p>
        </w:tc>
      </w:tr>
      <w:tr w:rsidR="00FC4B91" w14:paraId="0842C36D" w14:textId="77777777">
        <w:trPr>
          <w:jc w:val="center"/>
        </w:trPr>
        <w:tc>
          <w:tcPr>
            <w:tcW w:w="3744" w:type="dxa"/>
            <w:vAlign w:val="center"/>
          </w:tcPr>
          <w:p w14:paraId="687BD5EC" w14:textId="77777777" w:rsidR="00FC4B91" w:rsidRDefault="00000000">
            <w:r>
              <w:rPr>
                <w:sz w:val="19"/>
              </w:rPr>
              <w:t>show running-config | include ip nat</w:t>
            </w:r>
          </w:p>
        </w:tc>
        <w:tc>
          <w:tcPr>
            <w:tcW w:w="6624" w:type="dxa"/>
            <w:vAlign w:val="center"/>
          </w:tcPr>
          <w:p w14:paraId="71CAB305" w14:textId="77777777" w:rsidR="00FC4B91" w:rsidRDefault="00000000">
            <w:r>
              <w:rPr>
                <w:sz w:val="19"/>
              </w:rPr>
              <w:t>Shows NAT statements quickly.</w:t>
            </w:r>
          </w:p>
        </w:tc>
      </w:tr>
      <w:tr w:rsidR="00FC4B91" w14:paraId="400D66DB" w14:textId="77777777">
        <w:trPr>
          <w:jc w:val="center"/>
        </w:trPr>
        <w:tc>
          <w:tcPr>
            <w:tcW w:w="3744" w:type="dxa"/>
            <w:vAlign w:val="center"/>
          </w:tcPr>
          <w:p w14:paraId="044FE2C6" w14:textId="77777777" w:rsidR="00FC4B91" w:rsidRDefault="00000000">
            <w:r>
              <w:rPr>
                <w:sz w:val="19"/>
              </w:rPr>
              <w:t>show running-config interface g0/0</w:t>
            </w:r>
          </w:p>
        </w:tc>
        <w:tc>
          <w:tcPr>
            <w:tcW w:w="6624" w:type="dxa"/>
            <w:vAlign w:val="center"/>
          </w:tcPr>
          <w:p w14:paraId="07BB85EC" w14:textId="77777777" w:rsidR="00FC4B91" w:rsidRDefault="00000000">
            <w:r>
              <w:rPr>
                <w:sz w:val="19"/>
              </w:rPr>
              <w:t>Verifies ip nat inside on the Cafe LAN interface.</w:t>
            </w:r>
          </w:p>
        </w:tc>
      </w:tr>
      <w:tr w:rsidR="00FC4B91" w14:paraId="5227C33A" w14:textId="77777777">
        <w:trPr>
          <w:jc w:val="center"/>
        </w:trPr>
        <w:tc>
          <w:tcPr>
            <w:tcW w:w="3744" w:type="dxa"/>
            <w:vAlign w:val="center"/>
          </w:tcPr>
          <w:p w14:paraId="5D2FBB45" w14:textId="77777777" w:rsidR="00FC4B91" w:rsidRDefault="00000000">
            <w:r>
              <w:rPr>
                <w:sz w:val="19"/>
              </w:rPr>
              <w:t>show running-config interface g0/1</w:t>
            </w:r>
          </w:p>
        </w:tc>
        <w:tc>
          <w:tcPr>
            <w:tcW w:w="6624" w:type="dxa"/>
            <w:vAlign w:val="center"/>
          </w:tcPr>
          <w:p w14:paraId="0B302C7F" w14:textId="77777777" w:rsidR="00FC4B91" w:rsidRDefault="00000000">
            <w:r>
              <w:rPr>
                <w:sz w:val="19"/>
              </w:rPr>
              <w:t>Verifies ip nat outside on the Cafe WAN interface.</w:t>
            </w:r>
          </w:p>
        </w:tc>
      </w:tr>
      <w:tr w:rsidR="00FC4B91" w14:paraId="2A020919" w14:textId="77777777">
        <w:trPr>
          <w:jc w:val="center"/>
        </w:trPr>
        <w:tc>
          <w:tcPr>
            <w:tcW w:w="3744" w:type="dxa"/>
            <w:vAlign w:val="center"/>
          </w:tcPr>
          <w:p w14:paraId="5A795FA9" w14:textId="77777777" w:rsidR="00FC4B91" w:rsidRDefault="00000000">
            <w:r>
              <w:rPr>
                <w:sz w:val="19"/>
              </w:rPr>
              <w:t>show ip nat translations</w:t>
            </w:r>
          </w:p>
        </w:tc>
        <w:tc>
          <w:tcPr>
            <w:tcW w:w="6624" w:type="dxa"/>
            <w:vAlign w:val="center"/>
          </w:tcPr>
          <w:p w14:paraId="7D57BD31" w14:textId="77777777" w:rsidR="00FC4B91" w:rsidRDefault="00000000">
            <w:r>
              <w:rPr>
                <w:sz w:val="19"/>
              </w:rPr>
              <w:t>Displays static and active NAT translations.</w:t>
            </w:r>
          </w:p>
        </w:tc>
      </w:tr>
      <w:tr w:rsidR="00FC4B91" w14:paraId="6B4B4868" w14:textId="77777777">
        <w:trPr>
          <w:jc w:val="center"/>
        </w:trPr>
        <w:tc>
          <w:tcPr>
            <w:tcW w:w="3744" w:type="dxa"/>
            <w:vAlign w:val="center"/>
          </w:tcPr>
          <w:p w14:paraId="2B23C725" w14:textId="77777777" w:rsidR="00FC4B91" w:rsidRDefault="00000000">
            <w:r>
              <w:rPr>
                <w:sz w:val="19"/>
              </w:rPr>
              <w:t>show ip nat statistics</w:t>
            </w:r>
          </w:p>
        </w:tc>
        <w:tc>
          <w:tcPr>
            <w:tcW w:w="6624" w:type="dxa"/>
            <w:vAlign w:val="center"/>
          </w:tcPr>
          <w:p w14:paraId="169B9FB9" w14:textId="77777777" w:rsidR="00FC4B91" w:rsidRDefault="00000000">
            <w:r>
              <w:rPr>
                <w:sz w:val="19"/>
              </w:rPr>
              <w:t>Shows inside/outside interfaces and translation counters.</w:t>
            </w:r>
          </w:p>
        </w:tc>
      </w:tr>
      <w:tr w:rsidR="00FC4B91" w14:paraId="6D8244EE" w14:textId="77777777">
        <w:trPr>
          <w:jc w:val="center"/>
        </w:trPr>
        <w:tc>
          <w:tcPr>
            <w:tcW w:w="3744" w:type="dxa"/>
            <w:vAlign w:val="center"/>
          </w:tcPr>
          <w:p w14:paraId="4225B392" w14:textId="77777777" w:rsidR="00FC4B91" w:rsidRDefault="00000000">
            <w:r>
              <w:rPr>
                <w:sz w:val="19"/>
              </w:rPr>
              <w:t>clear ip nat translation *</w:t>
            </w:r>
          </w:p>
        </w:tc>
        <w:tc>
          <w:tcPr>
            <w:tcW w:w="6624" w:type="dxa"/>
            <w:vAlign w:val="center"/>
          </w:tcPr>
          <w:p w14:paraId="3B66B032" w14:textId="77777777" w:rsidR="00FC4B91" w:rsidRDefault="00000000">
            <w:r>
              <w:rPr>
                <w:sz w:val="19"/>
              </w:rPr>
              <w:t>Clears dynamic translations. Static entries remain configured.</w:t>
            </w:r>
          </w:p>
        </w:tc>
      </w:tr>
      <w:tr w:rsidR="00FC4B91" w14:paraId="1F96732E" w14:textId="77777777">
        <w:trPr>
          <w:jc w:val="center"/>
        </w:trPr>
        <w:tc>
          <w:tcPr>
            <w:tcW w:w="3744" w:type="dxa"/>
            <w:vAlign w:val="center"/>
          </w:tcPr>
          <w:p w14:paraId="399B4557" w14:textId="77777777" w:rsidR="00FC4B91" w:rsidRDefault="00000000">
            <w:r>
              <w:rPr>
                <w:sz w:val="19"/>
              </w:rPr>
              <w:t>show mac address-table</w:t>
            </w:r>
          </w:p>
        </w:tc>
        <w:tc>
          <w:tcPr>
            <w:tcW w:w="6624" w:type="dxa"/>
            <w:vAlign w:val="center"/>
          </w:tcPr>
          <w:p w14:paraId="14BFDD38" w14:textId="77777777" w:rsidR="00FC4B91" w:rsidRDefault="00000000">
            <w:r>
              <w:rPr>
                <w:sz w:val="19"/>
              </w:rPr>
              <w:t>Useful on the switch to confirm PCs and router are learned on access ports.</w:t>
            </w:r>
          </w:p>
        </w:tc>
      </w:tr>
    </w:tbl>
    <w:p w14:paraId="69CD6A46" w14:textId="77777777" w:rsidR="00FC4B91" w:rsidRDefault="00FC4B91"/>
    <w:p w14:paraId="0872F2F9" w14:textId="77777777" w:rsidR="00FC4B91" w:rsidRDefault="00000000">
      <w:pPr>
        <w:pStyle w:val="Heading1"/>
      </w:pPr>
      <w:r>
        <w:lastRenderedPageBreak/>
        <w:t>Student Review Questions</w:t>
      </w:r>
    </w:p>
    <w:p w14:paraId="3CDFF161" w14:textId="77777777" w:rsidR="00FC4B91" w:rsidRDefault="00000000">
      <w:pPr>
        <w:pStyle w:val="ListNumber"/>
      </w:pPr>
      <w:r>
        <w:t>Which Cafe-RT interface is NAT inside? Why?</w:t>
      </w:r>
    </w:p>
    <w:p w14:paraId="763BF58B" w14:textId="77777777" w:rsidR="00FC4B91" w:rsidRDefault="00000000">
      <w:pPr>
        <w:pStyle w:val="ListNumber"/>
      </w:pPr>
      <w:r>
        <w:t>Which Cafe-RT interface is NAT outside? Why?</w:t>
      </w:r>
    </w:p>
    <w:p w14:paraId="7547D77E" w14:textId="77777777" w:rsidR="00FC4B91" w:rsidRDefault="00000000">
      <w:pPr>
        <w:pStyle w:val="ListNumber"/>
      </w:pPr>
      <w:r>
        <w:t>What is the inside local address for PC2?</w:t>
      </w:r>
    </w:p>
    <w:p w14:paraId="602302AB" w14:textId="77777777" w:rsidR="00FC4B91" w:rsidRDefault="00000000">
      <w:pPr>
        <w:pStyle w:val="ListNumber"/>
      </w:pPr>
      <w:r>
        <w:t>What is the inside global address for PC2?</w:t>
      </w:r>
    </w:p>
    <w:p w14:paraId="3A2A4ABD" w14:textId="7C4A9B08" w:rsidR="00FC4B91" w:rsidRDefault="00000000">
      <w:pPr>
        <w:pStyle w:val="ListNumber"/>
      </w:pPr>
      <w:r>
        <w:t xml:space="preserve">Why are 1.1.1.1 and </w:t>
      </w:r>
      <w:r w:rsidR="00B55347">
        <w:t>8.8.8.8</w:t>
      </w:r>
      <w:r>
        <w:t xml:space="preserve"> called outside global addresses in this lab?</w:t>
      </w:r>
    </w:p>
    <w:p w14:paraId="03820EBA" w14:textId="77777777" w:rsidR="00FC4B91" w:rsidRDefault="00000000">
      <w:pPr>
        <w:pStyle w:val="ListNumber"/>
      </w:pPr>
      <w:r>
        <w:t>Why does ISP-RT need host routes to 216.0.5.20 and 216.0.5.21?</w:t>
      </w:r>
    </w:p>
    <w:p w14:paraId="2F7BB5C9" w14:textId="77777777" w:rsidR="00FC4B91" w:rsidRDefault="00000000">
      <w:pPr>
        <w:pStyle w:val="ListNumber"/>
      </w:pPr>
      <w:r>
        <w:t>Why should 216.0.5.20 and 216.0.5.21 not be configured on the PCs?</w:t>
      </w:r>
    </w:p>
    <w:p w14:paraId="37F9AD0C" w14:textId="77777777" w:rsidR="00FC4B91" w:rsidRDefault="00000000">
      <w:pPr>
        <w:pStyle w:val="Heading1"/>
      </w:pPr>
      <w:r>
        <w:t>Final Completion Check</w:t>
      </w:r>
    </w:p>
    <w:p w14:paraId="007074B6" w14:textId="77777777" w:rsidR="00FC4B91" w:rsidRDefault="00000000">
      <w:r>
        <w:t>[ ] PC2 is 192.168.1.50/24 with gateway 192.168.1.1.</w:t>
      </w:r>
    </w:p>
    <w:p w14:paraId="753A2B4D" w14:textId="77777777" w:rsidR="00FC4B91" w:rsidRDefault="00000000">
      <w:r>
        <w:t>[ ] PC1 is 192.168.1.51/24 with gateway 192.168.1.1.</w:t>
      </w:r>
    </w:p>
    <w:p w14:paraId="539C2A39" w14:textId="77777777" w:rsidR="00FC4B91" w:rsidRDefault="00000000">
      <w:r>
        <w:t>[ ] Cafe-LAN-SW has management IP 192.168.1.2/24 and default gateway 192.168.1.1.</w:t>
      </w:r>
    </w:p>
    <w:p w14:paraId="290CBED3" w14:textId="77777777" w:rsidR="00FC4B91" w:rsidRDefault="00000000">
      <w:r>
        <w:t>[ ] Cafe-RT G0/0 is 192.168.1.1/24 and configured as ip nat inside.</w:t>
      </w:r>
    </w:p>
    <w:p w14:paraId="690170A1" w14:textId="77777777" w:rsidR="00FC4B91" w:rsidRDefault="00000000">
      <w:r>
        <w:t>[ ] Cafe-RT G0/1 is 216.0.5.2/30 and configured as ip nat outside.</w:t>
      </w:r>
    </w:p>
    <w:p w14:paraId="774AB15E" w14:textId="77777777" w:rsidR="00FC4B91" w:rsidRDefault="00000000">
      <w:r>
        <w:t>[ ] Cafe-RT has static NAT entries for 192.168.1.50 and 192.168.1.51.</w:t>
      </w:r>
    </w:p>
    <w:p w14:paraId="07835E09" w14:textId="77777777" w:rsidR="00FC4B91" w:rsidRDefault="00000000">
      <w:r>
        <w:t>[ ] Cafe-RT has a default route to 216.0.5.1.</w:t>
      </w:r>
    </w:p>
    <w:p w14:paraId="55BB2E8C" w14:textId="77777777" w:rsidR="00FC4B91" w:rsidRDefault="00000000">
      <w:r>
        <w:t>[ ] ISP-RT G0/0 is 216.0.5.1/30.</w:t>
      </w:r>
    </w:p>
    <w:p w14:paraId="08F5A24E" w14:textId="77777777" w:rsidR="00FC4B91" w:rsidRDefault="00000000">
      <w:r>
        <w:t>[ ] ISP-RT Loopback0 is 1.1.1.1/32.</w:t>
      </w:r>
    </w:p>
    <w:p w14:paraId="52603DF6" w14:textId="5A108674" w:rsidR="00FC4B91" w:rsidRDefault="00000000">
      <w:proofErr w:type="gramStart"/>
      <w:r>
        <w:t>[ ]</w:t>
      </w:r>
      <w:proofErr w:type="gramEnd"/>
      <w:r>
        <w:t xml:space="preserve"> ISP-RT Loopback1 is </w:t>
      </w:r>
      <w:r w:rsidR="00B55347">
        <w:t>8.8.8.8</w:t>
      </w:r>
      <w:r>
        <w:t>/32.</w:t>
      </w:r>
    </w:p>
    <w:p w14:paraId="5135E5FA" w14:textId="77777777" w:rsidR="00FC4B91" w:rsidRDefault="00000000">
      <w:r>
        <w:t>[ ] ISP-RT has return routes to 216.0.5.20 and 216.0.5.21 via 216.0.5.2.</w:t>
      </w:r>
    </w:p>
    <w:p w14:paraId="1BC478F8" w14:textId="575562A7" w:rsidR="00FC4B91" w:rsidRDefault="00000000">
      <w:proofErr w:type="gramStart"/>
      <w:r>
        <w:t>[ ]</w:t>
      </w:r>
      <w:proofErr w:type="gramEnd"/>
      <w:r>
        <w:t xml:space="preserve"> PC2 and PC1 can ping 1.1.1.1 and </w:t>
      </w:r>
      <w:r w:rsidR="00B55347">
        <w:t>8.8.</w:t>
      </w:r>
      <w:proofErr w:type="gramStart"/>
      <w:r w:rsidR="00B55347">
        <w:t>8.8</w:t>
      </w:r>
      <w:proofErr w:type="gramEnd"/>
      <w:r>
        <w:t>.</w:t>
      </w:r>
    </w:p>
    <w:p w14:paraId="5B619111" w14:textId="77777777" w:rsidR="00FC4B91" w:rsidRDefault="00000000">
      <w:r>
        <w:t>[ ] show ip nat translations displays the expected static translations.</w:t>
      </w:r>
    </w:p>
    <w:p w14:paraId="49072440" w14:textId="77777777" w:rsidR="00FC4B91" w:rsidRDefault="00000000">
      <w:pPr>
        <w:pStyle w:val="Heading1"/>
      </w:pPr>
      <w:r>
        <w:t>Lab Completion Key and Full Answer Configurations</w:t>
      </w:r>
    </w:p>
    <w:p w14:paraId="32067462" w14:textId="77777777" w:rsidR="00FC4B91" w:rsidRDefault="00000000">
      <w:r>
        <w:t>Use this section after completing the lab to check your work. Students should try the tasks first before reading the full answer configurations.</w:t>
      </w:r>
    </w:p>
    <w:p w14:paraId="3CAB91DE" w14:textId="77777777" w:rsidR="00FC4B91" w:rsidRDefault="00000000">
      <w:pPr>
        <w:pStyle w:val="Heading2"/>
      </w:pPr>
      <w:r>
        <w:t>Answer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8784"/>
      </w:tblGrid>
      <w:tr w:rsidR="00FC4B91" w14:paraId="27779C31" w14:textId="77777777">
        <w:trPr>
          <w:jc w:val="center"/>
        </w:trPr>
        <w:tc>
          <w:tcPr>
            <w:tcW w:w="1584" w:type="dxa"/>
            <w:shd w:val="clear" w:color="auto" w:fill="1F4E79"/>
            <w:vAlign w:val="center"/>
          </w:tcPr>
          <w:p w14:paraId="1D07C951" w14:textId="77777777" w:rsidR="00FC4B91" w:rsidRDefault="00000000"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8784" w:type="dxa"/>
            <w:shd w:val="clear" w:color="auto" w:fill="1F4E79"/>
            <w:vAlign w:val="center"/>
          </w:tcPr>
          <w:p w14:paraId="4EC2EFD5" w14:textId="77777777" w:rsidR="00FC4B91" w:rsidRDefault="00000000">
            <w:r>
              <w:rPr>
                <w:b/>
                <w:color w:val="FFFFFF"/>
                <w:sz w:val="20"/>
              </w:rPr>
              <w:t>Correct result</w:t>
            </w:r>
          </w:p>
        </w:tc>
      </w:tr>
      <w:tr w:rsidR="00FC4B91" w14:paraId="4F638F71" w14:textId="77777777">
        <w:trPr>
          <w:jc w:val="center"/>
        </w:trPr>
        <w:tc>
          <w:tcPr>
            <w:tcW w:w="1584" w:type="dxa"/>
            <w:vAlign w:val="center"/>
          </w:tcPr>
          <w:p w14:paraId="32AFC72A" w14:textId="77777777" w:rsidR="00FC4B91" w:rsidRDefault="00000000">
            <w:r>
              <w:rPr>
                <w:sz w:val="19"/>
              </w:rPr>
              <w:t>Task 0</w:t>
            </w:r>
          </w:p>
        </w:tc>
        <w:tc>
          <w:tcPr>
            <w:tcW w:w="8784" w:type="dxa"/>
            <w:vAlign w:val="center"/>
          </w:tcPr>
          <w:p w14:paraId="1C78550D" w14:textId="77777777" w:rsidR="00FC4B91" w:rsidRDefault="00000000">
            <w:r>
              <w:rPr>
                <w:sz w:val="19"/>
              </w:rPr>
              <w:t>Topology is built with PC2, PC1, Cafe-LAN-SW, Cafe-RT, and ISP-RT.</w:t>
            </w:r>
          </w:p>
        </w:tc>
      </w:tr>
      <w:tr w:rsidR="00FC4B91" w14:paraId="62922DE6" w14:textId="77777777">
        <w:trPr>
          <w:jc w:val="center"/>
        </w:trPr>
        <w:tc>
          <w:tcPr>
            <w:tcW w:w="1584" w:type="dxa"/>
            <w:vAlign w:val="center"/>
          </w:tcPr>
          <w:p w14:paraId="3982B2F9" w14:textId="77777777" w:rsidR="00FC4B91" w:rsidRDefault="00000000">
            <w:r>
              <w:rPr>
                <w:sz w:val="19"/>
              </w:rPr>
              <w:t>Task 1</w:t>
            </w:r>
          </w:p>
        </w:tc>
        <w:tc>
          <w:tcPr>
            <w:tcW w:w="8784" w:type="dxa"/>
            <w:vAlign w:val="center"/>
          </w:tcPr>
          <w:p w14:paraId="6618DAE3" w14:textId="77777777" w:rsidR="00FC4B91" w:rsidRDefault="00000000">
            <w:r>
              <w:rPr>
                <w:sz w:val="19"/>
              </w:rPr>
              <w:t>PC2 and PC1 use 192.168.1.1 as their default gateway.</w:t>
            </w:r>
          </w:p>
        </w:tc>
      </w:tr>
      <w:tr w:rsidR="00FC4B91" w14:paraId="0ECE3D38" w14:textId="77777777">
        <w:trPr>
          <w:jc w:val="center"/>
        </w:trPr>
        <w:tc>
          <w:tcPr>
            <w:tcW w:w="1584" w:type="dxa"/>
            <w:vAlign w:val="center"/>
          </w:tcPr>
          <w:p w14:paraId="1CF7BEED" w14:textId="77777777" w:rsidR="00FC4B91" w:rsidRDefault="00000000">
            <w:r>
              <w:rPr>
                <w:sz w:val="19"/>
              </w:rPr>
              <w:t>Task 2</w:t>
            </w:r>
          </w:p>
        </w:tc>
        <w:tc>
          <w:tcPr>
            <w:tcW w:w="8784" w:type="dxa"/>
            <w:vAlign w:val="center"/>
          </w:tcPr>
          <w:p w14:paraId="676452ED" w14:textId="77777777" w:rsidR="00FC4B91" w:rsidRDefault="00000000">
            <w:r>
              <w:rPr>
                <w:sz w:val="19"/>
              </w:rPr>
              <w:t>Cafe-LAN-SW has VLAN 1 management IP 192.168.1.2/24 and default gateway 192.168.1.1.</w:t>
            </w:r>
          </w:p>
        </w:tc>
      </w:tr>
      <w:tr w:rsidR="00FC4B91" w14:paraId="02E07CE1" w14:textId="77777777">
        <w:trPr>
          <w:jc w:val="center"/>
        </w:trPr>
        <w:tc>
          <w:tcPr>
            <w:tcW w:w="1584" w:type="dxa"/>
            <w:vAlign w:val="center"/>
          </w:tcPr>
          <w:p w14:paraId="190F4F22" w14:textId="77777777" w:rsidR="00FC4B91" w:rsidRDefault="00000000">
            <w:r>
              <w:rPr>
                <w:sz w:val="19"/>
              </w:rPr>
              <w:t>Task 3</w:t>
            </w:r>
          </w:p>
        </w:tc>
        <w:tc>
          <w:tcPr>
            <w:tcW w:w="8784" w:type="dxa"/>
            <w:vAlign w:val="center"/>
          </w:tcPr>
          <w:p w14:paraId="7B5B9142" w14:textId="77777777" w:rsidR="00FC4B91" w:rsidRDefault="00000000">
            <w:r>
              <w:rPr>
                <w:sz w:val="19"/>
              </w:rPr>
              <w:t>Cafe-RT has LAN 192.168.1.1/24, WAN 216.0.5.2/30, and default route to 216.0.5.1.</w:t>
            </w:r>
          </w:p>
        </w:tc>
      </w:tr>
      <w:tr w:rsidR="00FC4B91" w14:paraId="291D31A1" w14:textId="77777777">
        <w:trPr>
          <w:jc w:val="center"/>
        </w:trPr>
        <w:tc>
          <w:tcPr>
            <w:tcW w:w="1584" w:type="dxa"/>
            <w:vAlign w:val="center"/>
          </w:tcPr>
          <w:p w14:paraId="7923666D" w14:textId="77777777" w:rsidR="00FC4B91" w:rsidRDefault="00000000">
            <w:r>
              <w:rPr>
                <w:sz w:val="19"/>
              </w:rPr>
              <w:t>Task 4</w:t>
            </w:r>
          </w:p>
        </w:tc>
        <w:tc>
          <w:tcPr>
            <w:tcW w:w="8784" w:type="dxa"/>
            <w:vAlign w:val="center"/>
          </w:tcPr>
          <w:p w14:paraId="5E1D679F" w14:textId="77777777" w:rsidR="00FC4B91" w:rsidRDefault="00000000">
            <w:r>
              <w:rPr>
                <w:sz w:val="19"/>
              </w:rPr>
              <w:t>Cafe-RT maps 192.168.1.50 to 216.0.5.20 and 192.168.1.51 to 216.0.5.21.</w:t>
            </w:r>
          </w:p>
        </w:tc>
      </w:tr>
      <w:tr w:rsidR="00FC4B91" w14:paraId="2B75AA55" w14:textId="77777777">
        <w:trPr>
          <w:jc w:val="center"/>
        </w:trPr>
        <w:tc>
          <w:tcPr>
            <w:tcW w:w="1584" w:type="dxa"/>
            <w:vAlign w:val="center"/>
          </w:tcPr>
          <w:p w14:paraId="6005B26C" w14:textId="77777777" w:rsidR="00FC4B91" w:rsidRDefault="00000000">
            <w:r>
              <w:rPr>
                <w:sz w:val="19"/>
              </w:rPr>
              <w:t>Task 5</w:t>
            </w:r>
          </w:p>
        </w:tc>
        <w:tc>
          <w:tcPr>
            <w:tcW w:w="8784" w:type="dxa"/>
            <w:vAlign w:val="center"/>
          </w:tcPr>
          <w:p w14:paraId="559AB745" w14:textId="548E9078" w:rsidR="00FC4B91" w:rsidRDefault="00000000">
            <w:r>
              <w:rPr>
                <w:sz w:val="19"/>
              </w:rPr>
              <w:t xml:space="preserve">ISP-RT has loopbacks 1.1.1.1/32 and </w:t>
            </w:r>
            <w:r w:rsidR="00B55347">
              <w:rPr>
                <w:sz w:val="19"/>
              </w:rPr>
              <w:t>8.8.8.8</w:t>
            </w:r>
            <w:r>
              <w:rPr>
                <w:sz w:val="19"/>
              </w:rPr>
              <w:t>/32, plus routes to the NAT public addresses.</w:t>
            </w:r>
          </w:p>
        </w:tc>
      </w:tr>
      <w:tr w:rsidR="00FC4B91" w14:paraId="68BC42DF" w14:textId="77777777">
        <w:trPr>
          <w:jc w:val="center"/>
        </w:trPr>
        <w:tc>
          <w:tcPr>
            <w:tcW w:w="1584" w:type="dxa"/>
            <w:vAlign w:val="center"/>
          </w:tcPr>
          <w:p w14:paraId="5C1457AB" w14:textId="77777777" w:rsidR="00FC4B91" w:rsidRDefault="00000000">
            <w:r>
              <w:rPr>
                <w:sz w:val="19"/>
              </w:rPr>
              <w:t>Task 6</w:t>
            </w:r>
          </w:p>
        </w:tc>
        <w:tc>
          <w:tcPr>
            <w:tcW w:w="8784" w:type="dxa"/>
            <w:vAlign w:val="center"/>
          </w:tcPr>
          <w:p w14:paraId="13741E54" w14:textId="77777777" w:rsidR="00FC4B91" w:rsidRDefault="00000000">
            <w:r>
              <w:rPr>
                <w:sz w:val="19"/>
              </w:rPr>
              <w:t>PCs can ping the ISP loopbacks and Cafe-RT shows NAT translations.</w:t>
            </w:r>
          </w:p>
        </w:tc>
      </w:tr>
      <w:tr w:rsidR="00FC4B91" w14:paraId="1CD18EA9" w14:textId="77777777">
        <w:trPr>
          <w:jc w:val="center"/>
        </w:trPr>
        <w:tc>
          <w:tcPr>
            <w:tcW w:w="1584" w:type="dxa"/>
            <w:vAlign w:val="center"/>
          </w:tcPr>
          <w:p w14:paraId="195E545C" w14:textId="77777777" w:rsidR="00FC4B91" w:rsidRDefault="00000000">
            <w:r>
              <w:rPr>
                <w:sz w:val="19"/>
              </w:rPr>
              <w:t>Task 7</w:t>
            </w:r>
          </w:p>
        </w:tc>
        <w:tc>
          <w:tcPr>
            <w:tcW w:w="8784" w:type="dxa"/>
            <w:vAlign w:val="center"/>
          </w:tcPr>
          <w:p w14:paraId="52D6FDC0" w14:textId="77777777" w:rsidR="00FC4B91" w:rsidRDefault="00000000">
            <w:r>
              <w:rPr>
                <w:sz w:val="19"/>
              </w:rPr>
              <w:t>ISP-RT can ping 216.0.5.20 and 216.0.5.21.</w:t>
            </w:r>
          </w:p>
        </w:tc>
      </w:tr>
    </w:tbl>
    <w:p w14:paraId="2E5AB00E" w14:textId="77777777" w:rsidR="00FC4B91" w:rsidRDefault="00FC4B91"/>
    <w:p w14:paraId="6820C793" w14:textId="77777777" w:rsidR="00FC4B91" w:rsidRDefault="00000000">
      <w:r>
        <w:rPr>
          <w:b/>
          <w:color w:val="26567D"/>
        </w:rPr>
        <w:t>Complete Cafe-LAN-SW answer configuration</w:t>
      </w:r>
    </w:p>
    <w:p w14:paraId="4C953EF9" w14:textId="77777777" w:rsidR="00FC4B91" w:rsidRDefault="00000000">
      <w:pPr>
        <w:pStyle w:val="CodeBlock"/>
        <w:shd w:val="clear" w:color="auto" w:fill="F2F2F2"/>
      </w:pPr>
      <w:r>
        <w:t>hostname Cafe-LAN-SW</w:t>
      </w:r>
    </w:p>
    <w:p w14:paraId="149DB7DE" w14:textId="77777777" w:rsidR="00FC4B91" w:rsidRDefault="00000000">
      <w:pPr>
        <w:pStyle w:val="CodeBlock"/>
        <w:shd w:val="clear" w:color="auto" w:fill="F2F2F2"/>
      </w:pPr>
      <w:r>
        <w:t>!</w:t>
      </w:r>
    </w:p>
    <w:p w14:paraId="01A37839" w14:textId="77777777" w:rsidR="00FC4B91" w:rsidRDefault="00000000">
      <w:pPr>
        <w:pStyle w:val="CodeBlock"/>
        <w:shd w:val="clear" w:color="auto" w:fill="F2F2F2"/>
      </w:pPr>
      <w:r>
        <w:t>no ip domain-lookup</w:t>
      </w:r>
    </w:p>
    <w:p w14:paraId="7747DB80" w14:textId="77777777" w:rsidR="00FC4B91" w:rsidRDefault="00000000">
      <w:pPr>
        <w:pStyle w:val="CodeBlock"/>
        <w:shd w:val="clear" w:color="auto" w:fill="F2F2F2"/>
      </w:pPr>
      <w:r>
        <w:t>service password-encryption</w:t>
      </w:r>
    </w:p>
    <w:p w14:paraId="1ABCB191" w14:textId="77777777" w:rsidR="00FC4B91" w:rsidRDefault="00000000">
      <w:pPr>
        <w:pStyle w:val="CodeBlock"/>
        <w:shd w:val="clear" w:color="auto" w:fill="F2F2F2"/>
      </w:pPr>
      <w:r>
        <w:t>enable secret CrC0ffee!</w:t>
      </w:r>
    </w:p>
    <w:p w14:paraId="53F4D4A0" w14:textId="77777777" w:rsidR="00FC4B91" w:rsidRDefault="00000000">
      <w:pPr>
        <w:pStyle w:val="CodeBlock"/>
        <w:shd w:val="clear" w:color="auto" w:fill="F2F2F2"/>
      </w:pPr>
      <w:r>
        <w:t>!</w:t>
      </w:r>
    </w:p>
    <w:p w14:paraId="728DECDE" w14:textId="77777777" w:rsidR="00FC4B91" w:rsidRDefault="00000000">
      <w:pPr>
        <w:pStyle w:val="CodeBlock"/>
        <w:shd w:val="clear" w:color="auto" w:fill="F2F2F2"/>
      </w:pPr>
      <w:r>
        <w:t>line console 0</w:t>
      </w:r>
    </w:p>
    <w:p w14:paraId="49C4EC52" w14:textId="77777777" w:rsidR="00FC4B91" w:rsidRDefault="00000000">
      <w:pPr>
        <w:pStyle w:val="CodeBlock"/>
        <w:shd w:val="clear" w:color="auto" w:fill="F2F2F2"/>
      </w:pPr>
      <w:r>
        <w:t xml:space="preserve"> password cisco</w:t>
      </w:r>
    </w:p>
    <w:p w14:paraId="22AAE061" w14:textId="77777777" w:rsidR="00FC4B91" w:rsidRDefault="00000000">
      <w:pPr>
        <w:pStyle w:val="CodeBlock"/>
        <w:shd w:val="clear" w:color="auto" w:fill="F2F2F2"/>
      </w:pPr>
      <w:r>
        <w:t xml:space="preserve"> login</w:t>
      </w:r>
    </w:p>
    <w:p w14:paraId="106EB3DF" w14:textId="77777777" w:rsidR="00FC4B91" w:rsidRDefault="00000000">
      <w:pPr>
        <w:pStyle w:val="CodeBlock"/>
        <w:shd w:val="clear" w:color="auto" w:fill="F2F2F2"/>
      </w:pPr>
      <w:r>
        <w:t xml:space="preserve"> logging synchronous</w:t>
      </w:r>
    </w:p>
    <w:p w14:paraId="01F72232" w14:textId="77777777" w:rsidR="00FC4B91" w:rsidRDefault="00000000">
      <w:pPr>
        <w:pStyle w:val="CodeBlock"/>
        <w:shd w:val="clear" w:color="auto" w:fill="F2F2F2"/>
      </w:pPr>
      <w:r>
        <w:t>!</w:t>
      </w:r>
    </w:p>
    <w:p w14:paraId="00E783C7" w14:textId="77777777" w:rsidR="00FC4B91" w:rsidRDefault="00000000">
      <w:pPr>
        <w:pStyle w:val="CodeBlock"/>
        <w:shd w:val="clear" w:color="auto" w:fill="F2F2F2"/>
      </w:pPr>
      <w:r>
        <w:t>line vty 0 4</w:t>
      </w:r>
    </w:p>
    <w:p w14:paraId="4CB711D5" w14:textId="77777777" w:rsidR="00FC4B91" w:rsidRDefault="00000000">
      <w:pPr>
        <w:pStyle w:val="CodeBlock"/>
        <w:shd w:val="clear" w:color="auto" w:fill="F2F2F2"/>
      </w:pPr>
      <w:r>
        <w:t xml:space="preserve"> password cisco</w:t>
      </w:r>
    </w:p>
    <w:p w14:paraId="2633ED1E" w14:textId="77777777" w:rsidR="00FC4B91" w:rsidRDefault="00000000">
      <w:pPr>
        <w:pStyle w:val="CodeBlock"/>
        <w:shd w:val="clear" w:color="auto" w:fill="F2F2F2"/>
      </w:pPr>
      <w:r>
        <w:t xml:space="preserve"> login</w:t>
      </w:r>
    </w:p>
    <w:p w14:paraId="311C6F57" w14:textId="77777777" w:rsidR="00FC4B91" w:rsidRDefault="00000000">
      <w:pPr>
        <w:pStyle w:val="CodeBlock"/>
        <w:shd w:val="clear" w:color="auto" w:fill="F2F2F2"/>
      </w:pPr>
      <w:r>
        <w:t>!</w:t>
      </w:r>
    </w:p>
    <w:p w14:paraId="2AE83579" w14:textId="77777777" w:rsidR="00FC4B91" w:rsidRDefault="00000000">
      <w:pPr>
        <w:pStyle w:val="CodeBlock"/>
        <w:shd w:val="clear" w:color="auto" w:fill="F2F2F2"/>
      </w:pPr>
      <w:r>
        <w:t>interface vlan 1</w:t>
      </w:r>
    </w:p>
    <w:p w14:paraId="295826C5" w14:textId="77777777" w:rsidR="00FC4B91" w:rsidRDefault="00000000">
      <w:pPr>
        <w:pStyle w:val="CodeBlock"/>
        <w:shd w:val="clear" w:color="auto" w:fill="F2F2F2"/>
      </w:pPr>
      <w:r>
        <w:t xml:space="preserve"> description Management SVI for Cafe LAN</w:t>
      </w:r>
    </w:p>
    <w:p w14:paraId="35D415CE" w14:textId="77777777" w:rsidR="00FC4B91" w:rsidRDefault="00000000">
      <w:pPr>
        <w:pStyle w:val="CodeBlock"/>
        <w:shd w:val="clear" w:color="auto" w:fill="F2F2F2"/>
      </w:pPr>
      <w:r>
        <w:t xml:space="preserve"> ip address 192.168.1.2 255.255.255.0</w:t>
      </w:r>
    </w:p>
    <w:p w14:paraId="24554931" w14:textId="77777777" w:rsidR="00FC4B91" w:rsidRDefault="00000000">
      <w:pPr>
        <w:pStyle w:val="CodeBlock"/>
        <w:shd w:val="clear" w:color="auto" w:fill="F2F2F2"/>
      </w:pPr>
      <w:r>
        <w:t xml:space="preserve"> no shutdown</w:t>
      </w:r>
    </w:p>
    <w:p w14:paraId="76E5AFF8" w14:textId="77777777" w:rsidR="00FC4B91" w:rsidRDefault="00000000">
      <w:pPr>
        <w:pStyle w:val="CodeBlock"/>
        <w:shd w:val="clear" w:color="auto" w:fill="F2F2F2"/>
      </w:pPr>
      <w:r>
        <w:t>!</w:t>
      </w:r>
    </w:p>
    <w:p w14:paraId="649CAEC2" w14:textId="77777777" w:rsidR="00FC4B91" w:rsidRDefault="00000000">
      <w:pPr>
        <w:pStyle w:val="CodeBlock"/>
        <w:shd w:val="clear" w:color="auto" w:fill="F2F2F2"/>
      </w:pPr>
      <w:r>
        <w:t>ip default-gateway 192.168.1.1</w:t>
      </w:r>
    </w:p>
    <w:p w14:paraId="69E93771" w14:textId="77777777" w:rsidR="00FC4B91" w:rsidRDefault="00000000">
      <w:pPr>
        <w:pStyle w:val="CodeBlock"/>
        <w:shd w:val="clear" w:color="auto" w:fill="F2F2F2"/>
      </w:pPr>
      <w:r>
        <w:t>!</w:t>
      </w:r>
    </w:p>
    <w:p w14:paraId="3300EAA1" w14:textId="77777777" w:rsidR="00FC4B91" w:rsidRDefault="00000000">
      <w:pPr>
        <w:pStyle w:val="CodeBlock"/>
        <w:shd w:val="clear" w:color="auto" w:fill="F2F2F2"/>
      </w:pPr>
      <w:r>
        <w:t>interface fastethernet0/1</w:t>
      </w:r>
    </w:p>
    <w:p w14:paraId="4535F0A3" w14:textId="77777777" w:rsidR="00FC4B91" w:rsidRDefault="00000000">
      <w:pPr>
        <w:pStyle w:val="CodeBlock"/>
        <w:shd w:val="clear" w:color="auto" w:fill="F2F2F2"/>
      </w:pPr>
      <w:r>
        <w:t xml:space="preserve"> description To Cafe-RT G0/0</w:t>
      </w:r>
    </w:p>
    <w:p w14:paraId="415D885D" w14:textId="77777777" w:rsidR="00FC4B91" w:rsidRDefault="00000000">
      <w:pPr>
        <w:pStyle w:val="CodeBlock"/>
        <w:shd w:val="clear" w:color="auto" w:fill="F2F2F2"/>
      </w:pPr>
      <w:r>
        <w:t xml:space="preserve"> switchport mode access</w:t>
      </w:r>
    </w:p>
    <w:p w14:paraId="3C4527E2" w14:textId="77777777" w:rsidR="00FC4B91" w:rsidRDefault="00000000">
      <w:pPr>
        <w:pStyle w:val="CodeBlock"/>
        <w:shd w:val="clear" w:color="auto" w:fill="F2F2F2"/>
      </w:pPr>
      <w:r>
        <w:t xml:space="preserve"> switchport access vlan 1</w:t>
      </w:r>
    </w:p>
    <w:p w14:paraId="4417E99C" w14:textId="77777777" w:rsidR="00FC4B91" w:rsidRDefault="00000000">
      <w:pPr>
        <w:pStyle w:val="CodeBlock"/>
        <w:shd w:val="clear" w:color="auto" w:fill="F2F2F2"/>
      </w:pPr>
      <w:r>
        <w:t xml:space="preserve"> no shutdown</w:t>
      </w:r>
    </w:p>
    <w:p w14:paraId="6469DDB6" w14:textId="77777777" w:rsidR="00FC4B91" w:rsidRDefault="00000000">
      <w:pPr>
        <w:pStyle w:val="CodeBlock"/>
        <w:shd w:val="clear" w:color="auto" w:fill="F2F2F2"/>
      </w:pPr>
      <w:r>
        <w:t>!</w:t>
      </w:r>
    </w:p>
    <w:p w14:paraId="4C6B795D" w14:textId="77777777" w:rsidR="00FC4B91" w:rsidRDefault="00000000">
      <w:pPr>
        <w:pStyle w:val="CodeBlock"/>
        <w:shd w:val="clear" w:color="auto" w:fill="F2F2F2"/>
      </w:pPr>
      <w:r>
        <w:t>interface fastethernet0/2</w:t>
      </w:r>
    </w:p>
    <w:p w14:paraId="521BD45A" w14:textId="77777777" w:rsidR="00FC4B91" w:rsidRDefault="00000000">
      <w:pPr>
        <w:pStyle w:val="CodeBlock"/>
        <w:shd w:val="clear" w:color="auto" w:fill="F2F2F2"/>
      </w:pPr>
      <w:r>
        <w:t xml:space="preserve"> description To PC1 Fa0</w:t>
      </w:r>
    </w:p>
    <w:p w14:paraId="10AE6C4C" w14:textId="77777777" w:rsidR="00FC4B91" w:rsidRDefault="00000000">
      <w:pPr>
        <w:pStyle w:val="CodeBlock"/>
        <w:shd w:val="clear" w:color="auto" w:fill="F2F2F2"/>
      </w:pPr>
      <w:r>
        <w:t xml:space="preserve"> switchport mode access</w:t>
      </w:r>
    </w:p>
    <w:p w14:paraId="0E7D4CCB" w14:textId="77777777" w:rsidR="00FC4B91" w:rsidRDefault="00000000">
      <w:pPr>
        <w:pStyle w:val="CodeBlock"/>
        <w:shd w:val="clear" w:color="auto" w:fill="F2F2F2"/>
      </w:pPr>
      <w:r>
        <w:t xml:space="preserve"> switchport access vlan 1</w:t>
      </w:r>
    </w:p>
    <w:p w14:paraId="77F7CF86" w14:textId="77777777" w:rsidR="00FC4B91" w:rsidRDefault="00000000">
      <w:pPr>
        <w:pStyle w:val="CodeBlock"/>
        <w:shd w:val="clear" w:color="auto" w:fill="F2F2F2"/>
      </w:pPr>
      <w:r>
        <w:t xml:space="preserve"> spanning-tree portfast</w:t>
      </w:r>
    </w:p>
    <w:p w14:paraId="78E14854" w14:textId="77777777" w:rsidR="00FC4B91" w:rsidRDefault="00000000">
      <w:pPr>
        <w:pStyle w:val="CodeBlock"/>
        <w:shd w:val="clear" w:color="auto" w:fill="F2F2F2"/>
      </w:pPr>
      <w:r>
        <w:t xml:space="preserve"> no shutdown</w:t>
      </w:r>
    </w:p>
    <w:p w14:paraId="75A0BA12" w14:textId="77777777" w:rsidR="00FC4B91" w:rsidRDefault="00000000">
      <w:pPr>
        <w:pStyle w:val="CodeBlock"/>
        <w:shd w:val="clear" w:color="auto" w:fill="F2F2F2"/>
      </w:pPr>
      <w:r>
        <w:t>!</w:t>
      </w:r>
    </w:p>
    <w:p w14:paraId="320F329C" w14:textId="77777777" w:rsidR="00FC4B91" w:rsidRDefault="00000000">
      <w:pPr>
        <w:pStyle w:val="CodeBlock"/>
        <w:shd w:val="clear" w:color="auto" w:fill="F2F2F2"/>
      </w:pPr>
      <w:r>
        <w:t>interface fastethernet0/3</w:t>
      </w:r>
    </w:p>
    <w:p w14:paraId="0C155E12" w14:textId="77777777" w:rsidR="00FC4B91" w:rsidRDefault="00000000">
      <w:pPr>
        <w:pStyle w:val="CodeBlock"/>
        <w:shd w:val="clear" w:color="auto" w:fill="F2F2F2"/>
      </w:pPr>
      <w:r>
        <w:t xml:space="preserve"> description To PC2 Fa0</w:t>
      </w:r>
    </w:p>
    <w:p w14:paraId="2AC69263" w14:textId="77777777" w:rsidR="00FC4B91" w:rsidRDefault="00000000">
      <w:pPr>
        <w:pStyle w:val="CodeBlock"/>
        <w:shd w:val="clear" w:color="auto" w:fill="F2F2F2"/>
      </w:pPr>
      <w:r>
        <w:t xml:space="preserve"> switchport mode access</w:t>
      </w:r>
    </w:p>
    <w:p w14:paraId="1EEA9C22" w14:textId="77777777" w:rsidR="00FC4B91" w:rsidRDefault="00000000">
      <w:pPr>
        <w:pStyle w:val="CodeBlock"/>
        <w:shd w:val="clear" w:color="auto" w:fill="F2F2F2"/>
      </w:pPr>
      <w:r>
        <w:t xml:space="preserve"> switchport access vlan 1</w:t>
      </w:r>
    </w:p>
    <w:p w14:paraId="297498B9" w14:textId="77777777" w:rsidR="00FC4B91" w:rsidRDefault="00000000">
      <w:pPr>
        <w:pStyle w:val="CodeBlock"/>
        <w:shd w:val="clear" w:color="auto" w:fill="F2F2F2"/>
      </w:pPr>
      <w:r>
        <w:t xml:space="preserve"> spanning-tree portfast</w:t>
      </w:r>
    </w:p>
    <w:p w14:paraId="7913B8E9" w14:textId="77777777" w:rsidR="00FC4B91" w:rsidRDefault="00000000">
      <w:pPr>
        <w:pStyle w:val="CodeBlock"/>
        <w:shd w:val="clear" w:color="auto" w:fill="F2F2F2"/>
      </w:pPr>
      <w:r>
        <w:t xml:space="preserve"> no shutdown</w:t>
      </w:r>
    </w:p>
    <w:p w14:paraId="04A9BC55" w14:textId="77777777" w:rsidR="00FC4B91" w:rsidRDefault="00FC4B91"/>
    <w:p w14:paraId="7EAABBC0" w14:textId="77777777" w:rsidR="00FC4B91" w:rsidRDefault="00000000">
      <w:r>
        <w:rPr>
          <w:b/>
          <w:color w:val="26567D"/>
        </w:rPr>
        <w:t>Complete Cafe-RT answer configuration</w:t>
      </w:r>
    </w:p>
    <w:p w14:paraId="76F1C1C3" w14:textId="77777777" w:rsidR="00FC4B91" w:rsidRDefault="00000000">
      <w:pPr>
        <w:pStyle w:val="CodeBlock"/>
        <w:shd w:val="clear" w:color="auto" w:fill="F2F2F2"/>
      </w:pPr>
      <w:r>
        <w:t>hostname Cafe-RT</w:t>
      </w:r>
    </w:p>
    <w:p w14:paraId="33A35059" w14:textId="77777777" w:rsidR="00FC4B91" w:rsidRDefault="00000000">
      <w:pPr>
        <w:pStyle w:val="CodeBlock"/>
        <w:shd w:val="clear" w:color="auto" w:fill="F2F2F2"/>
      </w:pPr>
      <w:r>
        <w:t>!</w:t>
      </w:r>
    </w:p>
    <w:p w14:paraId="1B4E3F93" w14:textId="77777777" w:rsidR="00FC4B91" w:rsidRDefault="00000000">
      <w:pPr>
        <w:pStyle w:val="CodeBlock"/>
        <w:shd w:val="clear" w:color="auto" w:fill="F2F2F2"/>
      </w:pPr>
      <w:r>
        <w:t>no ip domain-lookup</w:t>
      </w:r>
    </w:p>
    <w:p w14:paraId="23E9AAB1" w14:textId="77777777" w:rsidR="00FC4B91" w:rsidRDefault="00000000">
      <w:pPr>
        <w:pStyle w:val="CodeBlock"/>
        <w:shd w:val="clear" w:color="auto" w:fill="F2F2F2"/>
      </w:pPr>
      <w:r>
        <w:t>service password-encryption</w:t>
      </w:r>
    </w:p>
    <w:p w14:paraId="56461C4B" w14:textId="77777777" w:rsidR="00FC4B91" w:rsidRDefault="00000000">
      <w:pPr>
        <w:pStyle w:val="CodeBlock"/>
        <w:shd w:val="clear" w:color="auto" w:fill="F2F2F2"/>
      </w:pPr>
      <w:r>
        <w:t>enable secret CrC0ffee!</w:t>
      </w:r>
    </w:p>
    <w:p w14:paraId="5AB85AD6" w14:textId="77777777" w:rsidR="00FC4B91" w:rsidRDefault="00000000">
      <w:pPr>
        <w:pStyle w:val="CodeBlock"/>
        <w:shd w:val="clear" w:color="auto" w:fill="F2F2F2"/>
      </w:pPr>
      <w:r>
        <w:t>!</w:t>
      </w:r>
    </w:p>
    <w:p w14:paraId="6D81ABAA" w14:textId="77777777" w:rsidR="00FC4B91" w:rsidRDefault="00000000">
      <w:pPr>
        <w:pStyle w:val="CodeBlock"/>
        <w:shd w:val="clear" w:color="auto" w:fill="F2F2F2"/>
      </w:pPr>
      <w:r>
        <w:t>interface gigabitethernet0/0</w:t>
      </w:r>
    </w:p>
    <w:p w14:paraId="22A3967D" w14:textId="77777777" w:rsidR="00FC4B91" w:rsidRDefault="00000000">
      <w:pPr>
        <w:pStyle w:val="CodeBlock"/>
        <w:shd w:val="clear" w:color="auto" w:fill="F2F2F2"/>
      </w:pPr>
      <w:r>
        <w:t xml:space="preserve"> description To Cafe-LAN-SW Fa0/1 - Cafe LAN</w:t>
      </w:r>
    </w:p>
    <w:p w14:paraId="78D10B74" w14:textId="77777777" w:rsidR="00FC4B91" w:rsidRDefault="00000000">
      <w:pPr>
        <w:pStyle w:val="CodeBlock"/>
        <w:shd w:val="clear" w:color="auto" w:fill="F2F2F2"/>
      </w:pPr>
      <w:r>
        <w:t xml:space="preserve"> ip address 192.168.1.1 255.255.255.0</w:t>
      </w:r>
    </w:p>
    <w:p w14:paraId="06B15D60" w14:textId="77777777" w:rsidR="00FC4B91" w:rsidRDefault="00000000">
      <w:pPr>
        <w:pStyle w:val="CodeBlock"/>
        <w:shd w:val="clear" w:color="auto" w:fill="F2F2F2"/>
      </w:pPr>
      <w:r>
        <w:t xml:space="preserve"> ip nat inside</w:t>
      </w:r>
    </w:p>
    <w:p w14:paraId="5D57E5A5" w14:textId="77777777" w:rsidR="00FC4B91" w:rsidRDefault="00000000">
      <w:pPr>
        <w:pStyle w:val="CodeBlock"/>
        <w:shd w:val="clear" w:color="auto" w:fill="F2F2F2"/>
      </w:pPr>
      <w:r>
        <w:t xml:space="preserve"> no shutdown</w:t>
      </w:r>
    </w:p>
    <w:p w14:paraId="1011C682" w14:textId="77777777" w:rsidR="00FC4B91" w:rsidRDefault="00000000">
      <w:pPr>
        <w:pStyle w:val="CodeBlock"/>
        <w:shd w:val="clear" w:color="auto" w:fill="F2F2F2"/>
      </w:pPr>
      <w:r>
        <w:t>!</w:t>
      </w:r>
    </w:p>
    <w:p w14:paraId="14F91B5B" w14:textId="77777777" w:rsidR="00FC4B91" w:rsidRDefault="00000000">
      <w:pPr>
        <w:pStyle w:val="CodeBlock"/>
        <w:shd w:val="clear" w:color="auto" w:fill="F2F2F2"/>
      </w:pPr>
      <w:r>
        <w:t>interface gigabitethernet0/1</w:t>
      </w:r>
    </w:p>
    <w:p w14:paraId="339B3964" w14:textId="77777777" w:rsidR="00FC4B91" w:rsidRDefault="00000000">
      <w:pPr>
        <w:pStyle w:val="CodeBlock"/>
        <w:shd w:val="clear" w:color="auto" w:fill="F2F2F2"/>
      </w:pPr>
      <w:r>
        <w:t xml:space="preserve"> description To ISP-RT G0/0 - WAN outside</w:t>
      </w:r>
    </w:p>
    <w:p w14:paraId="64F5882B" w14:textId="77777777" w:rsidR="00FC4B91" w:rsidRDefault="00000000">
      <w:pPr>
        <w:pStyle w:val="CodeBlock"/>
        <w:shd w:val="clear" w:color="auto" w:fill="F2F2F2"/>
      </w:pPr>
      <w:r>
        <w:t xml:space="preserve"> ip address 216.0.5.2 255.255.255.252</w:t>
      </w:r>
    </w:p>
    <w:p w14:paraId="3A75C777" w14:textId="77777777" w:rsidR="00FC4B91" w:rsidRDefault="00000000">
      <w:pPr>
        <w:pStyle w:val="CodeBlock"/>
        <w:shd w:val="clear" w:color="auto" w:fill="F2F2F2"/>
      </w:pPr>
      <w:r>
        <w:t xml:space="preserve"> ip nat outside</w:t>
      </w:r>
    </w:p>
    <w:p w14:paraId="53720502" w14:textId="77777777" w:rsidR="00FC4B91" w:rsidRDefault="00000000">
      <w:pPr>
        <w:pStyle w:val="CodeBlock"/>
        <w:shd w:val="clear" w:color="auto" w:fill="F2F2F2"/>
      </w:pPr>
      <w:r>
        <w:t xml:space="preserve"> no shutdown</w:t>
      </w:r>
    </w:p>
    <w:p w14:paraId="58370354" w14:textId="77777777" w:rsidR="00FC4B91" w:rsidRDefault="00000000">
      <w:pPr>
        <w:pStyle w:val="CodeBlock"/>
        <w:shd w:val="clear" w:color="auto" w:fill="F2F2F2"/>
      </w:pPr>
      <w:r>
        <w:t>!</w:t>
      </w:r>
    </w:p>
    <w:p w14:paraId="5187930B" w14:textId="77777777" w:rsidR="00FC4B91" w:rsidRDefault="00000000">
      <w:pPr>
        <w:pStyle w:val="CodeBlock"/>
        <w:shd w:val="clear" w:color="auto" w:fill="F2F2F2"/>
      </w:pPr>
      <w:r>
        <w:t>ip nat inside source static 192.168.1.50 216.0.5.20</w:t>
      </w:r>
    </w:p>
    <w:p w14:paraId="5920EB8E" w14:textId="77777777" w:rsidR="00FC4B91" w:rsidRDefault="00000000">
      <w:pPr>
        <w:pStyle w:val="CodeBlock"/>
        <w:shd w:val="clear" w:color="auto" w:fill="F2F2F2"/>
      </w:pPr>
      <w:r>
        <w:t>ip nat inside source static 192.168.1.51 216.0.5.21</w:t>
      </w:r>
    </w:p>
    <w:p w14:paraId="5EF98944" w14:textId="77777777" w:rsidR="00FC4B91" w:rsidRDefault="00000000">
      <w:pPr>
        <w:pStyle w:val="CodeBlock"/>
        <w:shd w:val="clear" w:color="auto" w:fill="F2F2F2"/>
      </w:pPr>
      <w:r>
        <w:t>ip route 0.0.0.0 0.0.0.0 216.0.5.1</w:t>
      </w:r>
    </w:p>
    <w:p w14:paraId="2613D803" w14:textId="77777777" w:rsidR="00FC4B91" w:rsidRDefault="00FC4B91"/>
    <w:p w14:paraId="6252AA8D" w14:textId="77777777" w:rsidR="00FC4B91" w:rsidRDefault="00000000">
      <w:r>
        <w:rPr>
          <w:b/>
          <w:color w:val="26567D"/>
        </w:rPr>
        <w:t>Complete ISP-RT answer configuration</w:t>
      </w:r>
    </w:p>
    <w:p w14:paraId="1865DDA9" w14:textId="77777777" w:rsidR="00FC4B91" w:rsidRDefault="00000000">
      <w:pPr>
        <w:pStyle w:val="CodeBlock"/>
        <w:shd w:val="clear" w:color="auto" w:fill="F2F2F2"/>
      </w:pPr>
      <w:r>
        <w:t>hostname ISP-RT</w:t>
      </w:r>
    </w:p>
    <w:p w14:paraId="16F5483B" w14:textId="77777777" w:rsidR="00FC4B91" w:rsidRDefault="00000000">
      <w:pPr>
        <w:pStyle w:val="CodeBlock"/>
        <w:shd w:val="clear" w:color="auto" w:fill="F2F2F2"/>
      </w:pPr>
      <w:r>
        <w:t>!</w:t>
      </w:r>
    </w:p>
    <w:p w14:paraId="5AE0BCE0" w14:textId="77777777" w:rsidR="00FC4B91" w:rsidRDefault="00000000">
      <w:pPr>
        <w:pStyle w:val="CodeBlock"/>
        <w:shd w:val="clear" w:color="auto" w:fill="F2F2F2"/>
      </w:pPr>
      <w:r>
        <w:t>no ip domain-lookup</w:t>
      </w:r>
    </w:p>
    <w:p w14:paraId="7ABAB51D" w14:textId="77777777" w:rsidR="00FC4B91" w:rsidRDefault="00000000">
      <w:pPr>
        <w:pStyle w:val="CodeBlock"/>
        <w:shd w:val="clear" w:color="auto" w:fill="F2F2F2"/>
      </w:pPr>
      <w:r>
        <w:t>service password-encryption</w:t>
      </w:r>
    </w:p>
    <w:p w14:paraId="67C30E45" w14:textId="77777777" w:rsidR="00FC4B91" w:rsidRDefault="00000000">
      <w:pPr>
        <w:pStyle w:val="CodeBlock"/>
        <w:shd w:val="clear" w:color="auto" w:fill="F2F2F2"/>
      </w:pPr>
      <w:r>
        <w:t>enable secret CrC0ffee!</w:t>
      </w:r>
    </w:p>
    <w:p w14:paraId="41076D45" w14:textId="77777777" w:rsidR="00FC4B91" w:rsidRDefault="00000000">
      <w:pPr>
        <w:pStyle w:val="CodeBlock"/>
        <w:shd w:val="clear" w:color="auto" w:fill="F2F2F2"/>
      </w:pPr>
      <w:r>
        <w:t>!</w:t>
      </w:r>
    </w:p>
    <w:p w14:paraId="54F7C1BD" w14:textId="77777777" w:rsidR="00FC4B91" w:rsidRDefault="00000000">
      <w:pPr>
        <w:pStyle w:val="CodeBlock"/>
        <w:shd w:val="clear" w:color="auto" w:fill="F2F2F2"/>
      </w:pPr>
      <w:r>
        <w:t>interface gigabitethernet0/0</w:t>
      </w:r>
    </w:p>
    <w:p w14:paraId="3FD0490D" w14:textId="77777777" w:rsidR="00FC4B91" w:rsidRDefault="00000000">
      <w:pPr>
        <w:pStyle w:val="CodeBlock"/>
        <w:shd w:val="clear" w:color="auto" w:fill="F2F2F2"/>
      </w:pPr>
      <w:r>
        <w:t xml:space="preserve"> description To Cafe-RT G0/1</w:t>
      </w:r>
    </w:p>
    <w:p w14:paraId="348F45F3" w14:textId="77777777" w:rsidR="00FC4B91" w:rsidRDefault="00000000">
      <w:pPr>
        <w:pStyle w:val="CodeBlock"/>
        <w:shd w:val="clear" w:color="auto" w:fill="F2F2F2"/>
      </w:pPr>
      <w:r>
        <w:t xml:space="preserve"> ip address 216.0.5.1 255.255.255.252</w:t>
      </w:r>
    </w:p>
    <w:p w14:paraId="777B4707" w14:textId="77777777" w:rsidR="00FC4B91" w:rsidRDefault="00000000">
      <w:pPr>
        <w:pStyle w:val="CodeBlock"/>
        <w:shd w:val="clear" w:color="auto" w:fill="F2F2F2"/>
      </w:pPr>
      <w:r>
        <w:t xml:space="preserve"> no shutdown</w:t>
      </w:r>
    </w:p>
    <w:p w14:paraId="4F60C9E2" w14:textId="77777777" w:rsidR="00FC4B91" w:rsidRDefault="00000000">
      <w:pPr>
        <w:pStyle w:val="CodeBlock"/>
        <w:shd w:val="clear" w:color="auto" w:fill="F2F2F2"/>
      </w:pPr>
      <w:r>
        <w:t>!</w:t>
      </w:r>
    </w:p>
    <w:p w14:paraId="4F2DC422" w14:textId="77777777" w:rsidR="00FC4B91" w:rsidRDefault="00000000">
      <w:pPr>
        <w:pStyle w:val="CodeBlock"/>
        <w:shd w:val="clear" w:color="auto" w:fill="F2F2F2"/>
      </w:pPr>
      <w:r>
        <w:t>interface loopback0</w:t>
      </w:r>
    </w:p>
    <w:p w14:paraId="29CA2ECF" w14:textId="77777777" w:rsidR="00FC4B91" w:rsidRDefault="00000000">
      <w:pPr>
        <w:pStyle w:val="CodeBlock"/>
        <w:shd w:val="clear" w:color="auto" w:fill="F2F2F2"/>
      </w:pPr>
      <w:r>
        <w:t xml:space="preserve"> description Simulated Internet target - outside global 1</w:t>
      </w:r>
    </w:p>
    <w:p w14:paraId="4C72889A" w14:textId="77777777" w:rsidR="00FC4B91" w:rsidRDefault="00000000">
      <w:pPr>
        <w:pStyle w:val="CodeBlock"/>
        <w:shd w:val="clear" w:color="auto" w:fill="F2F2F2"/>
      </w:pPr>
      <w:r>
        <w:t xml:space="preserve"> ip address 1.1.1.1 255.255.255.255</w:t>
      </w:r>
    </w:p>
    <w:p w14:paraId="60EF47C5" w14:textId="77777777" w:rsidR="00FC4B91" w:rsidRDefault="00000000">
      <w:pPr>
        <w:pStyle w:val="CodeBlock"/>
        <w:shd w:val="clear" w:color="auto" w:fill="F2F2F2"/>
      </w:pPr>
      <w:r>
        <w:t>!</w:t>
      </w:r>
    </w:p>
    <w:p w14:paraId="56A149E0" w14:textId="77777777" w:rsidR="00FC4B91" w:rsidRDefault="00000000">
      <w:pPr>
        <w:pStyle w:val="CodeBlock"/>
        <w:shd w:val="clear" w:color="auto" w:fill="F2F2F2"/>
      </w:pPr>
      <w:r>
        <w:t>interface loopback1</w:t>
      </w:r>
    </w:p>
    <w:p w14:paraId="049BF324" w14:textId="77777777" w:rsidR="00FC4B91" w:rsidRDefault="00000000">
      <w:pPr>
        <w:pStyle w:val="CodeBlock"/>
        <w:shd w:val="clear" w:color="auto" w:fill="F2F2F2"/>
      </w:pPr>
      <w:r>
        <w:t xml:space="preserve"> description Simulated Internet target - outside global 2</w:t>
      </w:r>
    </w:p>
    <w:p w14:paraId="6DCB5A9B" w14:textId="1F9DBFF0" w:rsidR="00FC4B91" w:rsidRDefault="00000000">
      <w:pPr>
        <w:pStyle w:val="CodeBlock"/>
        <w:shd w:val="clear" w:color="auto" w:fill="F2F2F2"/>
      </w:pPr>
      <w:r>
        <w:t xml:space="preserve"> </w:t>
      </w:r>
      <w:proofErr w:type="spellStart"/>
      <w:r>
        <w:t>ip</w:t>
      </w:r>
      <w:proofErr w:type="spellEnd"/>
      <w:r>
        <w:t xml:space="preserve"> address </w:t>
      </w:r>
      <w:r w:rsidR="00B55347">
        <w:t>8.8.8.8</w:t>
      </w:r>
      <w:r>
        <w:t xml:space="preserve"> 255.255.255.255</w:t>
      </w:r>
    </w:p>
    <w:p w14:paraId="2D5FE4CB" w14:textId="77777777" w:rsidR="00FC4B91" w:rsidRDefault="00000000">
      <w:pPr>
        <w:pStyle w:val="CodeBlock"/>
        <w:shd w:val="clear" w:color="auto" w:fill="F2F2F2"/>
      </w:pPr>
      <w:r>
        <w:t>!</w:t>
      </w:r>
    </w:p>
    <w:p w14:paraId="52D91C95" w14:textId="77777777" w:rsidR="00FC4B91" w:rsidRDefault="00000000">
      <w:pPr>
        <w:pStyle w:val="CodeBlock"/>
        <w:shd w:val="clear" w:color="auto" w:fill="F2F2F2"/>
      </w:pPr>
      <w:r>
        <w:t>ip route 216.0.5.20 255.255.255.255 216.0.5.2</w:t>
      </w:r>
    </w:p>
    <w:p w14:paraId="6E2A5BFD" w14:textId="77777777" w:rsidR="00FC4B91" w:rsidRDefault="00000000">
      <w:pPr>
        <w:pStyle w:val="CodeBlock"/>
        <w:shd w:val="clear" w:color="auto" w:fill="F2F2F2"/>
      </w:pPr>
      <w:r>
        <w:t>ip route 216.0.5.21 255.255.255.255 216.0.5.2</w:t>
      </w:r>
    </w:p>
    <w:p w14:paraId="6A17ED46" w14:textId="77777777" w:rsidR="00FC4B91" w:rsidRDefault="00FC4B91"/>
    <w:p w14:paraId="32F673B7" w14:textId="77777777" w:rsidR="00FC4B91" w:rsidRDefault="00000000">
      <w:pPr>
        <w:pStyle w:val="Heading2"/>
      </w:pPr>
      <w:r>
        <w:t>Answer Key for Review Questions</w:t>
      </w:r>
    </w:p>
    <w:p w14:paraId="33C212CA" w14:textId="77777777" w:rsidR="00FC4B91" w:rsidRDefault="00000000">
      <w:r>
        <w:rPr>
          <w:b/>
        </w:rPr>
        <w:t xml:space="preserve">Which Cafe-RT interface is NAT inside? </w:t>
      </w:r>
      <w:r>
        <w:t>G0/0 is NAT inside because it faces the private Cafe LAN, 192.168.1.0/24.</w:t>
      </w:r>
    </w:p>
    <w:p w14:paraId="3757AB05" w14:textId="77777777" w:rsidR="00FC4B91" w:rsidRDefault="00000000">
      <w:r>
        <w:rPr>
          <w:b/>
        </w:rPr>
        <w:t xml:space="preserve">Which Cafe-RT interface is NAT outside? </w:t>
      </w:r>
      <w:r>
        <w:t>G0/1 is NAT outside because it faces ISP-RT and the outside network.</w:t>
      </w:r>
    </w:p>
    <w:p w14:paraId="3948BE47" w14:textId="77777777" w:rsidR="00FC4B91" w:rsidRDefault="00000000">
      <w:r>
        <w:rPr>
          <w:b/>
        </w:rPr>
        <w:t xml:space="preserve">What is the inside local address for PC2? </w:t>
      </w:r>
      <w:r>
        <w:t>192.168.1.50.</w:t>
      </w:r>
    </w:p>
    <w:p w14:paraId="36B86D01" w14:textId="77777777" w:rsidR="00FC4B91" w:rsidRDefault="00000000">
      <w:r>
        <w:rPr>
          <w:b/>
        </w:rPr>
        <w:t xml:space="preserve">What is the inside global address for PC2? </w:t>
      </w:r>
      <w:r>
        <w:t>216.0.5.20.</w:t>
      </w:r>
    </w:p>
    <w:p w14:paraId="5C3A9694" w14:textId="017D66F3" w:rsidR="00FC4B91" w:rsidRDefault="00000000">
      <w:r>
        <w:rPr>
          <w:b/>
        </w:rPr>
        <w:t xml:space="preserve">Why are 1.1.1.1 and </w:t>
      </w:r>
      <w:r w:rsidR="00B55347">
        <w:rPr>
          <w:b/>
        </w:rPr>
        <w:t>8.8.8.8</w:t>
      </w:r>
      <w:r>
        <w:rPr>
          <w:b/>
        </w:rPr>
        <w:t xml:space="preserve"> outside global addresses? </w:t>
      </w:r>
      <w:r>
        <w:t>They are real addresses of outside simulated Internet targets from the point of view of the NAT router.</w:t>
      </w:r>
    </w:p>
    <w:p w14:paraId="4EAF9617" w14:textId="77777777" w:rsidR="00FC4B91" w:rsidRDefault="00000000">
      <w:r>
        <w:rPr>
          <w:b/>
        </w:rPr>
        <w:t xml:space="preserve">Why does ISP-RT need host routes to 216.0.5.20 and 216.0.5.21? </w:t>
      </w:r>
      <w:r>
        <w:t>Those addresses are not connected to ISP-RT. The routes tell ISP-RT to send traffic for them to Cafe-RT at 216.0.5.2.</w:t>
      </w:r>
    </w:p>
    <w:p w14:paraId="411DC087" w14:textId="77777777" w:rsidR="00FC4B91" w:rsidRDefault="00000000">
      <w:r>
        <w:rPr>
          <w:b/>
        </w:rPr>
        <w:t xml:space="preserve">Why not configure 216.0.5.20 and 216.0.5.21 on the PCs? </w:t>
      </w:r>
      <w:r>
        <w:t>The PCs are inside private hosts. Static NAT on Cafe-RT represents those private hosts with public inside global addresses.</w:t>
      </w:r>
    </w:p>
    <w:sectPr w:rsidR="00FC4B91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AC50F" w14:textId="77777777" w:rsidR="00CD158D" w:rsidRDefault="00CD158D">
      <w:pPr>
        <w:spacing w:after="0" w:line="240" w:lineRule="auto"/>
      </w:pPr>
      <w:r>
        <w:separator/>
      </w:r>
    </w:p>
  </w:endnote>
  <w:endnote w:type="continuationSeparator" w:id="0">
    <w:p w14:paraId="11BA7199" w14:textId="77777777" w:rsidR="00CD158D" w:rsidRDefault="00CD1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4DE9" w14:textId="77777777" w:rsidR="00FC4B91" w:rsidRDefault="00000000">
    <w:pPr>
      <w:pStyle w:val="Footer"/>
      <w:jc w:val="center"/>
    </w:pPr>
    <w:r>
      <w:rPr>
        <w:color w:val="646464"/>
        <w:sz w:val="16"/>
      </w:rPr>
      <w:t>Skill 10 - Lab 0 - Configuration Static NAT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F54AE" w14:textId="77777777" w:rsidR="00CD158D" w:rsidRDefault="00CD158D">
      <w:pPr>
        <w:spacing w:after="0" w:line="240" w:lineRule="auto"/>
      </w:pPr>
      <w:r>
        <w:separator/>
      </w:r>
    </w:p>
  </w:footnote>
  <w:footnote w:type="continuationSeparator" w:id="0">
    <w:p w14:paraId="41E62EF1" w14:textId="77777777" w:rsidR="00CD158D" w:rsidRDefault="00CD15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959601">
    <w:abstractNumId w:val="8"/>
  </w:num>
  <w:num w:numId="2" w16cid:durableId="1494301831">
    <w:abstractNumId w:val="6"/>
  </w:num>
  <w:num w:numId="3" w16cid:durableId="951207224">
    <w:abstractNumId w:val="5"/>
  </w:num>
  <w:num w:numId="4" w16cid:durableId="408624837">
    <w:abstractNumId w:val="4"/>
  </w:num>
  <w:num w:numId="5" w16cid:durableId="359162033">
    <w:abstractNumId w:val="7"/>
  </w:num>
  <w:num w:numId="6" w16cid:durableId="1322276287">
    <w:abstractNumId w:val="3"/>
  </w:num>
  <w:num w:numId="7" w16cid:durableId="269515098">
    <w:abstractNumId w:val="2"/>
  </w:num>
  <w:num w:numId="8" w16cid:durableId="1037048272">
    <w:abstractNumId w:val="1"/>
  </w:num>
  <w:num w:numId="9" w16cid:durableId="135071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C34"/>
    <w:rsid w:val="00857CD6"/>
    <w:rsid w:val="008C7A87"/>
    <w:rsid w:val="00AA1D8D"/>
    <w:rsid w:val="00B47730"/>
    <w:rsid w:val="00B55347"/>
    <w:rsid w:val="00CB0664"/>
    <w:rsid w:val="00CD158D"/>
    <w:rsid w:val="00E351EA"/>
    <w:rsid w:val="00F348FB"/>
    <w:rsid w:val="00F829A6"/>
    <w:rsid w:val="00FC4B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CE4C2"/>
  <w14:defaultImageDpi w14:val="300"/>
  <w15:docId w15:val="{16707D29-BADC-443B-A8EC-2FA3D9E6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656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56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56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6567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259"/>
    </w:pPr>
    <w:rPr>
      <w:rFonts w:ascii="Courier New" w:eastAsia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1756</TotalTime>
  <Pages>11</Pages>
  <Words>2635</Words>
  <Characters>15131</Characters>
  <Application>Microsoft Office Word</Application>
  <DocSecurity>0</DocSecurity>
  <Lines>657</Lines>
  <Paragraphs>657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Luu</cp:lastModifiedBy>
  <cp:revision>3</cp:revision>
  <dcterms:created xsi:type="dcterms:W3CDTF">2013-12-23T23:15:00Z</dcterms:created>
  <dcterms:modified xsi:type="dcterms:W3CDTF">2026-07-08T14:13:00Z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97e86c73-8f63-4efa-bfab-b3be58064619</vt:lpwstr>
  </property>
</Properties>
</file>