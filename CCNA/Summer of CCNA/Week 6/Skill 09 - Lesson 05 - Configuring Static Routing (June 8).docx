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5505" w14:textId="77777777" w:rsidR="00A7309E" w:rsidRDefault="00000000">
      <w:pPr>
        <w:jc w:val="center"/>
      </w:pPr>
      <w:r>
        <w:rPr>
          <w:b/>
          <w:color w:val="1F4E79"/>
          <w:sz w:val="44"/>
        </w:rPr>
        <w:t>Skill 10 - Lesson 04 - Configuring Static NAT</w:t>
      </w:r>
    </w:p>
    <w:p w14:paraId="1F2981ED" w14:textId="77777777" w:rsidR="00A7309E" w:rsidRDefault="00000000">
      <w:pPr>
        <w:jc w:val="center"/>
      </w:pPr>
      <w:r>
        <w:rPr>
          <w:b/>
          <w:color w:val="404040"/>
          <w:sz w:val="26"/>
        </w:rPr>
        <w:t>Beginner CCNA Packet Tracer Lab: Static NAT on Cafe01-RT01</w:t>
      </w:r>
    </w:p>
    <w:p w14:paraId="166A2429" w14:textId="77777777" w:rsidR="00A7309E" w:rsidRDefault="00000000">
      <w:pPr>
        <w:jc w:val="center"/>
      </w:pPr>
      <w:r>
        <w:rPr>
          <w:noProof/>
        </w:rPr>
        <w:drawing>
          <wp:inline distT="0" distB="0" distL="0" distR="0" wp14:anchorId="77D5140E" wp14:editId="446F56B2">
            <wp:extent cx="6126480" cy="5728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 10 - Lesson 04 - Configuring Static NAT (June 12).png"/>
                    <pic:cNvPicPr/>
                  </pic:nvPicPr>
                  <pic:blipFill>
                    <a:blip r:embed="rId8"/>
                    <a:stretch>
                      <a:fillRect/>
                    </a:stretch>
                  </pic:blipFill>
                  <pic:spPr>
                    <a:xfrm>
                      <a:off x="0" y="0"/>
                      <a:ext cx="6126480" cy="5728045"/>
                    </a:xfrm>
                    <a:prstGeom prst="rect">
                      <a:avLst/>
                    </a:prstGeom>
                  </pic:spPr>
                </pic:pic>
              </a:graphicData>
            </a:graphic>
          </wp:inline>
        </w:drawing>
      </w:r>
    </w:p>
    <w:p w14:paraId="00FA022E" w14:textId="77777777" w:rsidR="00A7309E" w:rsidRDefault="00000000">
      <w:pPr>
        <w:jc w:val="center"/>
      </w:pPr>
      <w:r>
        <w:rPr>
          <w:i/>
          <w:sz w:val="18"/>
        </w:rPr>
        <w:t>Figure 1. Static NAT topology with Cafe01-RT01 connected to ISP-RT and Fallout-RT01 as an inside routed network.</w:t>
      </w:r>
    </w:p>
    <w:p w14:paraId="1232448E" w14:textId="77777777" w:rsidR="00A7309E" w:rsidRDefault="00000000">
      <w:pPr>
        <w:pStyle w:val="Heading1"/>
      </w:pPr>
      <w:r>
        <w:t>1. Field briefing</w:t>
      </w:r>
    </w:p>
    <w:p w14:paraId="2D7CA4A6" w14:textId="77777777" w:rsidR="00A7309E" w:rsidRDefault="00000000">
      <w:r>
        <w:t xml:space="preserve">Coffee House Beta has a Coffee Shop LAN and a Fallout Shelter LAN behind Cafe01-RT01. </w:t>
      </w:r>
      <w:r>
        <w:rPr>
          <w:b/>
        </w:rPr>
        <w:t xml:space="preserve">Cafe01-RT01 is the only router that connects to the simulated Internet, so Cafe01-RT01 is the only router that performs NAT. </w:t>
      </w:r>
      <w:r>
        <w:t>Fallout-RT01 remains an inside LAN router only. In this lab, you will create static one-to-one NAT mappings on Cafe01-RT01 so the simulated ISP can reach selected inside servers by using public NAT addresses.</w:t>
      </w:r>
    </w:p>
    <w:tbl>
      <w:tblPr>
        <w:tblW w:w="0" w:type="auto"/>
        <w:jc w:val="center"/>
        <w:tblLook w:val="04A0" w:firstRow="1" w:lastRow="0" w:firstColumn="1" w:lastColumn="0" w:noHBand="0" w:noVBand="1"/>
      </w:tblPr>
      <w:tblGrid>
        <w:gridCol w:w="10368"/>
      </w:tblGrid>
      <w:tr w:rsidR="00A7309E" w14:paraId="28668DC9" w14:textId="77777777">
        <w:trPr>
          <w:tblHeader/>
          <w:jc w:val="center"/>
        </w:trPr>
        <w:tc>
          <w:tcPr>
            <w:tcW w:w="10368" w:type="dxa"/>
            <w:shd w:val="clear" w:color="auto" w:fill="FFF2CC"/>
          </w:tcPr>
          <w:p w14:paraId="21C547F7" w14:textId="77777777" w:rsidR="00A7309E" w:rsidRDefault="00000000">
            <w:r>
              <w:rPr>
                <w:b/>
                <w:color w:val="7F6000"/>
                <w:sz w:val="19"/>
              </w:rPr>
              <w:t xml:space="preserve">Note: </w:t>
            </w:r>
            <w:r>
              <w:rPr>
                <w:sz w:val="19"/>
              </w:rPr>
              <w:t>Static NAT creates a permanent one-to-one mapping. The public address is not configured directly on the inside server. It is configured as a NAT inside-global address on Cafe01-RT01.</w:t>
            </w:r>
          </w:p>
        </w:tc>
      </w:tr>
    </w:tbl>
    <w:p w14:paraId="015A18F3" w14:textId="77777777" w:rsidR="00A7309E" w:rsidRDefault="00A7309E"/>
    <w:p w14:paraId="787BD197" w14:textId="77777777" w:rsidR="00A7309E" w:rsidRDefault="00000000">
      <w:pPr>
        <w:pStyle w:val="Heading1"/>
      </w:pPr>
      <w:r>
        <w:t>2. Learning objectives</w:t>
      </w:r>
    </w:p>
    <w:p w14:paraId="412495F7" w14:textId="77777777" w:rsidR="00A7309E" w:rsidRDefault="00000000">
      <w:pPr>
        <w:pStyle w:val="ListBullet"/>
      </w:pPr>
      <w:r>
        <w:t>Identify NAT inside and NAT outside interfaces on Cafe01-RT01.</w:t>
      </w:r>
    </w:p>
    <w:p w14:paraId="3399F4FB" w14:textId="77777777" w:rsidR="00A7309E" w:rsidRDefault="00000000">
      <w:pPr>
        <w:pStyle w:val="ListBullet"/>
      </w:pPr>
      <w:r>
        <w:t>Keep Fallout-RT01 as an inside router with routing only; do not configure NAT on Fallout-RT01.</w:t>
      </w:r>
    </w:p>
    <w:p w14:paraId="34580944" w14:textId="77777777" w:rsidR="00A7309E" w:rsidRDefault="00000000">
      <w:pPr>
        <w:pStyle w:val="ListBullet"/>
      </w:pPr>
      <w:r>
        <w:t>Configure ISP-RT with loopbacks 1.1.1.1 and 8.8.8.8 as simulated Internet targets.</w:t>
      </w:r>
    </w:p>
    <w:p w14:paraId="30684581" w14:textId="77777777" w:rsidR="00A7309E" w:rsidRDefault="00000000">
      <w:pPr>
        <w:pStyle w:val="ListBullet"/>
      </w:pPr>
      <w:r>
        <w:t>Configure static NAT on Cafe01-RT01 for one Coffee Shop server and one Fallout Shelter server.</w:t>
      </w:r>
    </w:p>
    <w:p w14:paraId="2B3F2A80" w14:textId="77777777" w:rsidR="00A7309E" w:rsidRDefault="00000000">
      <w:pPr>
        <w:pStyle w:val="ListBullet"/>
      </w:pPr>
      <w:r>
        <w:t>Verify static routes, NAT translations, inside-to-outside pings, and ISP-to-inside public NAT tests.</w:t>
      </w:r>
    </w:p>
    <w:p w14:paraId="314E32AA" w14:textId="77777777" w:rsidR="00A7309E" w:rsidRDefault="00000000">
      <w:pPr>
        <w:pStyle w:val="ListBullet"/>
      </w:pPr>
      <w:r>
        <w:t>Practice removing static NAT entries and static routes safely.</w:t>
      </w:r>
    </w:p>
    <w:p w14:paraId="1FFA6626" w14:textId="77777777" w:rsidR="00A7309E" w:rsidRDefault="00000000">
      <w:pPr>
        <w:pStyle w:val="Heading1"/>
      </w:pPr>
      <w:r>
        <w:t>3. Addressing plan</w:t>
      </w:r>
    </w:p>
    <w:tbl>
      <w:tblPr>
        <w:tblStyle w:val="TableGrid"/>
        <w:tblW w:w="0" w:type="auto"/>
        <w:jc w:val="center"/>
        <w:tblLook w:val="04A0" w:firstRow="1" w:lastRow="0" w:firstColumn="1" w:lastColumn="0" w:noHBand="0" w:noVBand="1"/>
      </w:tblPr>
      <w:tblGrid>
        <w:gridCol w:w="1374"/>
        <w:gridCol w:w="1394"/>
        <w:gridCol w:w="1676"/>
        <w:gridCol w:w="1697"/>
        <w:gridCol w:w="1656"/>
        <w:gridCol w:w="2561"/>
      </w:tblGrid>
      <w:tr w:rsidR="00A7309E" w14:paraId="4D944506" w14:textId="77777777">
        <w:trPr>
          <w:tblHeader/>
          <w:jc w:val="center"/>
        </w:trPr>
        <w:tc>
          <w:tcPr>
            <w:tcW w:w="1440" w:type="dxa"/>
            <w:shd w:val="clear" w:color="auto" w:fill="1F4E79"/>
            <w:vAlign w:val="center"/>
          </w:tcPr>
          <w:p w14:paraId="642D70BB" w14:textId="77777777" w:rsidR="00A7309E" w:rsidRDefault="00000000">
            <w:r>
              <w:rPr>
                <w:b/>
                <w:color w:val="FFFFFF"/>
                <w:sz w:val="17"/>
              </w:rPr>
              <w:t>Device</w:t>
            </w:r>
          </w:p>
        </w:tc>
        <w:tc>
          <w:tcPr>
            <w:tcW w:w="1440" w:type="dxa"/>
            <w:shd w:val="clear" w:color="auto" w:fill="1F4E79"/>
            <w:vAlign w:val="center"/>
          </w:tcPr>
          <w:p w14:paraId="3E4AA73A" w14:textId="77777777" w:rsidR="00A7309E" w:rsidRDefault="00000000">
            <w:r>
              <w:rPr>
                <w:b/>
                <w:color w:val="FFFFFF"/>
                <w:sz w:val="17"/>
              </w:rPr>
              <w:t>Interface</w:t>
            </w:r>
          </w:p>
        </w:tc>
        <w:tc>
          <w:tcPr>
            <w:tcW w:w="1728" w:type="dxa"/>
            <w:shd w:val="clear" w:color="auto" w:fill="1F4E79"/>
            <w:vAlign w:val="center"/>
          </w:tcPr>
          <w:p w14:paraId="50FE281F" w14:textId="77777777" w:rsidR="00A7309E" w:rsidRDefault="00000000">
            <w:r>
              <w:rPr>
                <w:b/>
                <w:color w:val="FFFFFF"/>
                <w:sz w:val="17"/>
              </w:rPr>
              <w:t>IP address</w:t>
            </w:r>
          </w:p>
        </w:tc>
        <w:tc>
          <w:tcPr>
            <w:tcW w:w="1728" w:type="dxa"/>
            <w:shd w:val="clear" w:color="auto" w:fill="1F4E79"/>
            <w:vAlign w:val="center"/>
          </w:tcPr>
          <w:p w14:paraId="4156151D" w14:textId="77777777" w:rsidR="00A7309E" w:rsidRDefault="00000000">
            <w:r>
              <w:rPr>
                <w:b/>
                <w:color w:val="FFFFFF"/>
                <w:sz w:val="17"/>
              </w:rPr>
              <w:t>Mask</w:t>
            </w:r>
          </w:p>
        </w:tc>
        <w:tc>
          <w:tcPr>
            <w:tcW w:w="1728" w:type="dxa"/>
            <w:shd w:val="clear" w:color="auto" w:fill="1F4E79"/>
            <w:vAlign w:val="center"/>
          </w:tcPr>
          <w:p w14:paraId="1E74C9F0" w14:textId="77777777" w:rsidR="00A7309E" w:rsidRDefault="00000000">
            <w:r>
              <w:rPr>
                <w:b/>
                <w:color w:val="FFFFFF"/>
                <w:sz w:val="17"/>
              </w:rPr>
              <w:t>Gateway</w:t>
            </w:r>
          </w:p>
        </w:tc>
        <w:tc>
          <w:tcPr>
            <w:tcW w:w="2736" w:type="dxa"/>
            <w:shd w:val="clear" w:color="auto" w:fill="1F4E79"/>
            <w:vAlign w:val="center"/>
          </w:tcPr>
          <w:p w14:paraId="0173ABD9" w14:textId="77777777" w:rsidR="00A7309E" w:rsidRDefault="00000000">
            <w:r>
              <w:rPr>
                <w:b/>
                <w:color w:val="FFFFFF"/>
                <w:sz w:val="17"/>
              </w:rPr>
              <w:t>Role</w:t>
            </w:r>
          </w:p>
        </w:tc>
      </w:tr>
      <w:tr w:rsidR="00A7309E" w14:paraId="06B9E37D" w14:textId="77777777">
        <w:trPr>
          <w:jc w:val="center"/>
        </w:trPr>
        <w:tc>
          <w:tcPr>
            <w:tcW w:w="1440" w:type="dxa"/>
            <w:vAlign w:val="center"/>
          </w:tcPr>
          <w:p w14:paraId="4C28E2ED" w14:textId="77777777" w:rsidR="00A7309E" w:rsidRDefault="00000000">
            <w:r>
              <w:rPr>
                <w:sz w:val="17"/>
              </w:rPr>
              <w:t>PC1</w:t>
            </w:r>
          </w:p>
        </w:tc>
        <w:tc>
          <w:tcPr>
            <w:tcW w:w="1440" w:type="dxa"/>
            <w:vAlign w:val="center"/>
          </w:tcPr>
          <w:p w14:paraId="57968B0B" w14:textId="77777777" w:rsidR="00A7309E" w:rsidRDefault="00000000">
            <w:r>
              <w:rPr>
                <w:sz w:val="17"/>
              </w:rPr>
              <w:t>Fa0</w:t>
            </w:r>
          </w:p>
        </w:tc>
        <w:tc>
          <w:tcPr>
            <w:tcW w:w="1728" w:type="dxa"/>
            <w:vAlign w:val="center"/>
          </w:tcPr>
          <w:p w14:paraId="456102E2" w14:textId="77777777" w:rsidR="00A7309E" w:rsidRDefault="00000000">
            <w:r>
              <w:rPr>
                <w:sz w:val="17"/>
              </w:rPr>
              <w:t>192.168.1.51</w:t>
            </w:r>
          </w:p>
        </w:tc>
        <w:tc>
          <w:tcPr>
            <w:tcW w:w="1728" w:type="dxa"/>
            <w:vAlign w:val="center"/>
          </w:tcPr>
          <w:p w14:paraId="35B8626E" w14:textId="77777777" w:rsidR="00A7309E" w:rsidRDefault="00000000">
            <w:r>
              <w:rPr>
                <w:sz w:val="17"/>
              </w:rPr>
              <w:t>255.255.255.0</w:t>
            </w:r>
          </w:p>
        </w:tc>
        <w:tc>
          <w:tcPr>
            <w:tcW w:w="1728" w:type="dxa"/>
            <w:vAlign w:val="center"/>
          </w:tcPr>
          <w:p w14:paraId="7DA4F6FD" w14:textId="77777777" w:rsidR="00A7309E" w:rsidRDefault="00000000">
            <w:r>
              <w:rPr>
                <w:sz w:val="17"/>
              </w:rPr>
              <w:t>192.168.1.1</w:t>
            </w:r>
          </w:p>
        </w:tc>
        <w:tc>
          <w:tcPr>
            <w:tcW w:w="2736" w:type="dxa"/>
            <w:vAlign w:val="center"/>
          </w:tcPr>
          <w:p w14:paraId="3CA450BB" w14:textId="77777777" w:rsidR="00A7309E" w:rsidRDefault="00000000">
            <w:r>
              <w:rPr>
                <w:sz w:val="17"/>
              </w:rPr>
              <w:t>Coffee Shop PC</w:t>
            </w:r>
          </w:p>
        </w:tc>
      </w:tr>
      <w:tr w:rsidR="00A7309E" w14:paraId="637870D9" w14:textId="77777777">
        <w:trPr>
          <w:jc w:val="center"/>
        </w:trPr>
        <w:tc>
          <w:tcPr>
            <w:tcW w:w="1440" w:type="dxa"/>
            <w:vAlign w:val="center"/>
          </w:tcPr>
          <w:p w14:paraId="2458E5D0" w14:textId="77777777" w:rsidR="00A7309E" w:rsidRDefault="00000000">
            <w:r>
              <w:rPr>
                <w:sz w:val="17"/>
              </w:rPr>
              <w:t>Laptop1</w:t>
            </w:r>
          </w:p>
        </w:tc>
        <w:tc>
          <w:tcPr>
            <w:tcW w:w="1440" w:type="dxa"/>
            <w:vAlign w:val="center"/>
          </w:tcPr>
          <w:p w14:paraId="01752745" w14:textId="77777777" w:rsidR="00A7309E" w:rsidRDefault="00000000">
            <w:r>
              <w:rPr>
                <w:sz w:val="17"/>
              </w:rPr>
              <w:t>Wireless0</w:t>
            </w:r>
          </w:p>
        </w:tc>
        <w:tc>
          <w:tcPr>
            <w:tcW w:w="1728" w:type="dxa"/>
            <w:vAlign w:val="center"/>
          </w:tcPr>
          <w:p w14:paraId="06703938" w14:textId="77777777" w:rsidR="00A7309E" w:rsidRDefault="00000000">
            <w:r>
              <w:rPr>
                <w:sz w:val="17"/>
              </w:rPr>
              <w:t>192.168.1.16</w:t>
            </w:r>
          </w:p>
        </w:tc>
        <w:tc>
          <w:tcPr>
            <w:tcW w:w="1728" w:type="dxa"/>
            <w:vAlign w:val="center"/>
          </w:tcPr>
          <w:p w14:paraId="1A4FC0D6" w14:textId="77777777" w:rsidR="00A7309E" w:rsidRDefault="00000000">
            <w:r>
              <w:rPr>
                <w:sz w:val="17"/>
              </w:rPr>
              <w:t>255.255.255.0</w:t>
            </w:r>
          </w:p>
        </w:tc>
        <w:tc>
          <w:tcPr>
            <w:tcW w:w="1728" w:type="dxa"/>
            <w:vAlign w:val="center"/>
          </w:tcPr>
          <w:p w14:paraId="00A58627" w14:textId="77777777" w:rsidR="00A7309E" w:rsidRDefault="00000000">
            <w:r>
              <w:rPr>
                <w:sz w:val="17"/>
              </w:rPr>
              <w:t>192.168.1.1</w:t>
            </w:r>
          </w:p>
        </w:tc>
        <w:tc>
          <w:tcPr>
            <w:tcW w:w="2736" w:type="dxa"/>
            <w:vAlign w:val="center"/>
          </w:tcPr>
          <w:p w14:paraId="69184769" w14:textId="77777777" w:rsidR="00A7309E" w:rsidRDefault="00000000">
            <w:r>
              <w:rPr>
                <w:sz w:val="17"/>
              </w:rPr>
              <w:t>Coffee Shop wireless client</w:t>
            </w:r>
          </w:p>
        </w:tc>
      </w:tr>
      <w:tr w:rsidR="00A7309E" w14:paraId="67213637" w14:textId="77777777">
        <w:trPr>
          <w:jc w:val="center"/>
        </w:trPr>
        <w:tc>
          <w:tcPr>
            <w:tcW w:w="1440" w:type="dxa"/>
            <w:vAlign w:val="center"/>
          </w:tcPr>
          <w:p w14:paraId="1E8E2D52" w14:textId="77777777" w:rsidR="00A7309E" w:rsidRDefault="00000000">
            <w:r>
              <w:rPr>
                <w:sz w:val="17"/>
              </w:rPr>
              <w:t>Server</w:t>
            </w:r>
          </w:p>
        </w:tc>
        <w:tc>
          <w:tcPr>
            <w:tcW w:w="1440" w:type="dxa"/>
            <w:vAlign w:val="center"/>
          </w:tcPr>
          <w:p w14:paraId="4F6D5943" w14:textId="77777777" w:rsidR="00A7309E" w:rsidRDefault="00000000">
            <w:r>
              <w:rPr>
                <w:sz w:val="17"/>
              </w:rPr>
              <w:t>Fa0</w:t>
            </w:r>
          </w:p>
        </w:tc>
        <w:tc>
          <w:tcPr>
            <w:tcW w:w="1728" w:type="dxa"/>
            <w:vAlign w:val="center"/>
          </w:tcPr>
          <w:p w14:paraId="31063B34" w14:textId="77777777" w:rsidR="00A7309E" w:rsidRDefault="00000000">
            <w:r>
              <w:rPr>
                <w:sz w:val="17"/>
              </w:rPr>
              <w:t>192.168.1.5</w:t>
            </w:r>
          </w:p>
        </w:tc>
        <w:tc>
          <w:tcPr>
            <w:tcW w:w="1728" w:type="dxa"/>
            <w:vAlign w:val="center"/>
          </w:tcPr>
          <w:p w14:paraId="571A07E4" w14:textId="77777777" w:rsidR="00A7309E" w:rsidRDefault="00000000">
            <w:r>
              <w:rPr>
                <w:sz w:val="17"/>
              </w:rPr>
              <w:t>255.255.255.0</w:t>
            </w:r>
          </w:p>
        </w:tc>
        <w:tc>
          <w:tcPr>
            <w:tcW w:w="1728" w:type="dxa"/>
            <w:vAlign w:val="center"/>
          </w:tcPr>
          <w:p w14:paraId="1CAD930B" w14:textId="77777777" w:rsidR="00A7309E" w:rsidRDefault="00000000">
            <w:r>
              <w:rPr>
                <w:sz w:val="17"/>
              </w:rPr>
              <w:t>192.168.1.1</w:t>
            </w:r>
          </w:p>
        </w:tc>
        <w:tc>
          <w:tcPr>
            <w:tcW w:w="2736" w:type="dxa"/>
            <w:vAlign w:val="center"/>
          </w:tcPr>
          <w:p w14:paraId="49EEBEF9" w14:textId="77777777" w:rsidR="00A7309E" w:rsidRDefault="00000000">
            <w:r>
              <w:rPr>
                <w:sz w:val="17"/>
              </w:rPr>
              <w:t>Coffee Shop server</w:t>
            </w:r>
          </w:p>
        </w:tc>
      </w:tr>
      <w:tr w:rsidR="00A7309E" w14:paraId="02A31B80" w14:textId="77777777">
        <w:trPr>
          <w:jc w:val="center"/>
        </w:trPr>
        <w:tc>
          <w:tcPr>
            <w:tcW w:w="1440" w:type="dxa"/>
            <w:vAlign w:val="center"/>
          </w:tcPr>
          <w:p w14:paraId="0029BB12" w14:textId="77777777" w:rsidR="00A7309E" w:rsidRDefault="00000000">
            <w:r>
              <w:rPr>
                <w:sz w:val="17"/>
              </w:rPr>
              <w:t>Laptop2</w:t>
            </w:r>
          </w:p>
        </w:tc>
        <w:tc>
          <w:tcPr>
            <w:tcW w:w="1440" w:type="dxa"/>
            <w:vAlign w:val="center"/>
          </w:tcPr>
          <w:p w14:paraId="5BFA41E8" w14:textId="77777777" w:rsidR="00A7309E" w:rsidRDefault="00000000">
            <w:r>
              <w:rPr>
                <w:sz w:val="17"/>
              </w:rPr>
              <w:t>Wireless0</w:t>
            </w:r>
          </w:p>
        </w:tc>
        <w:tc>
          <w:tcPr>
            <w:tcW w:w="1728" w:type="dxa"/>
            <w:vAlign w:val="center"/>
          </w:tcPr>
          <w:p w14:paraId="2ABF4D1B" w14:textId="77777777" w:rsidR="00A7309E" w:rsidRDefault="00000000">
            <w:r>
              <w:rPr>
                <w:sz w:val="17"/>
              </w:rPr>
              <w:t>192.168.1.101</w:t>
            </w:r>
          </w:p>
        </w:tc>
        <w:tc>
          <w:tcPr>
            <w:tcW w:w="1728" w:type="dxa"/>
            <w:vAlign w:val="center"/>
          </w:tcPr>
          <w:p w14:paraId="07FDD549" w14:textId="77777777" w:rsidR="00A7309E" w:rsidRDefault="00000000">
            <w:r>
              <w:rPr>
                <w:sz w:val="17"/>
              </w:rPr>
              <w:t>255.255.255.0</w:t>
            </w:r>
          </w:p>
        </w:tc>
        <w:tc>
          <w:tcPr>
            <w:tcW w:w="1728" w:type="dxa"/>
            <w:vAlign w:val="center"/>
          </w:tcPr>
          <w:p w14:paraId="2FEC0825" w14:textId="77777777" w:rsidR="00A7309E" w:rsidRDefault="00000000">
            <w:r>
              <w:rPr>
                <w:sz w:val="17"/>
              </w:rPr>
              <w:t>192.168.1.1</w:t>
            </w:r>
          </w:p>
        </w:tc>
        <w:tc>
          <w:tcPr>
            <w:tcW w:w="2736" w:type="dxa"/>
            <w:vAlign w:val="center"/>
          </w:tcPr>
          <w:p w14:paraId="0D0136E1" w14:textId="77777777" w:rsidR="00A7309E" w:rsidRDefault="00000000">
            <w:r>
              <w:rPr>
                <w:sz w:val="17"/>
              </w:rPr>
              <w:t>Coffee Shop wireless client</w:t>
            </w:r>
          </w:p>
        </w:tc>
      </w:tr>
      <w:tr w:rsidR="00A7309E" w14:paraId="497AFF70" w14:textId="77777777">
        <w:trPr>
          <w:jc w:val="center"/>
        </w:trPr>
        <w:tc>
          <w:tcPr>
            <w:tcW w:w="1440" w:type="dxa"/>
            <w:vAlign w:val="center"/>
          </w:tcPr>
          <w:p w14:paraId="4662B519" w14:textId="77777777" w:rsidR="00A7309E" w:rsidRDefault="00000000">
            <w:r>
              <w:rPr>
                <w:sz w:val="17"/>
              </w:rPr>
              <w:t>Cafe01-SW01</w:t>
            </w:r>
          </w:p>
        </w:tc>
        <w:tc>
          <w:tcPr>
            <w:tcW w:w="1440" w:type="dxa"/>
            <w:vAlign w:val="center"/>
          </w:tcPr>
          <w:p w14:paraId="53CA5161" w14:textId="77777777" w:rsidR="00A7309E" w:rsidRDefault="00000000">
            <w:r>
              <w:rPr>
                <w:sz w:val="17"/>
              </w:rPr>
              <w:t>VLAN 1</w:t>
            </w:r>
          </w:p>
        </w:tc>
        <w:tc>
          <w:tcPr>
            <w:tcW w:w="1728" w:type="dxa"/>
            <w:vAlign w:val="center"/>
          </w:tcPr>
          <w:p w14:paraId="13A0EA28" w14:textId="77777777" w:rsidR="00A7309E" w:rsidRDefault="00000000">
            <w:r>
              <w:rPr>
                <w:sz w:val="17"/>
              </w:rPr>
              <w:t>192.168.1.11</w:t>
            </w:r>
          </w:p>
        </w:tc>
        <w:tc>
          <w:tcPr>
            <w:tcW w:w="1728" w:type="dxa"/>
            <w:vAlign w:val="center"/>
          </w:tcPr>
          <w:p w14:paraId="1F43B3EF" w14:textId="77777777" w:rsidR="00A7309E" w:rsidRDefault="00000000">
            <w:r>
              <w:rPr>
                <w:sz w:val="17"/>
              </w:rPr>
              <w:t>255.255.255.0</w:t>
            </w:r>
          </w:p>
        </w:tc>
        <w:tc>
          <w:tcPr>
            <w:tcW w:w="1728" w:type="dxa"/>
            <w:vAlign w:val="center"/>
          </w:tcPr>
          <w:p w14:paraId="035AA288" w14:textId="77777777" w:rsidR="00A7309E" w:rsidRDefault="00000000">
            <w:r>
              <w:rPr>
                <w:sz w:val="17"/>
              </w:rPr>
              <w:t>192.168.1.1</w:t>
            </w:r>
          </w:p>
        </w:tc>
        <w:tc>
          <w:tcPr>
            <w:tcW w:w="2736" w:type="dxa"/>
            <w:vAlign w:val="center"/>
          </w:tcPr>
          <w:p w14:paraId="4719F28E" w14:textId="77777777" w:rsidR="00A7309E" w:rsidRDefault="00000000">
            <w:r>
              <w:rPr>
                <w:sz w:val="17"/>
              </w:rPr>
              <w:t>Switch management</w:t>
            </w:r>
          </w:p>
        </w:tc>
      </w:tr>
      <w:tr w:rsidR="00A7309E" w14:paraId="1B42ACBA" w14:textId="77777777">
        <w:trPr>
          <w:jc w:val="center"/>
        </w:trPr>
        <w:tc>
          <w:tcPr>
            <w:tcW w:w="1440" w:type="dxa"/>
            <w:vAlign w:val="center"/>
          </w:tcPr>
          <w:p w14:paraId="0EA63AF7" w14:textId="77777777" w:rsidR="00A7309E" w:rsidRDefault="00000000">
            <w:r>
              <w:rPr>
                <w:sz w:val="17"/>
              </w:rPr>
              <w:t>Cafe01-RT01</w:t>
            </w:r>
          </w:p>
        </w:tc>
        <w:tc>
          <w:tcPr>
            <w:tcW w:w="1440" w:type="dxa"/>
            <w:vAlign w:val="center"/>
          </w:tcPr>
          <w:p w14:paraId="1A30CFF4" w14:textId="77777777" w:rsidR="00A7309E" w:rsidRDefault="00000000">
            <w:r>
              <w:rPr>
                <w:sz w:val="17"/>
              </w:rPr>
              <w:t>G0/0</w:t>
            </w:r>
          </w:p>
        </w:tc>
        <w:tc>
          <w:tcPr>
            <w:tcW w:w="1728" w:type="dxa"/>
            <w:vAlign w:val="center"/>
          </w:tcPr>
          <w:p w14:paraId="5DA67C49" w14:textId="77777777" w:rsidR="00A7309E" w:rsidRDefault="00000000">
            <w:r>
              <w:rPr>
                <w:sz w:val="17"/>
              </w:rPr>
              <w:t>192.168.1.1</w:t>
            </w:r>
          </w:p>
        </w:tc>
        <w:tc>
          <w:tcPr>
            <w:tcW w:w="1728" w:type="dxa"/>
            <w:vAlign w:val="center"/>
          </w:tcPr>
          <w:p w14:paraId="56FAE2A5" w14:textId="77777777" w:rsidR="00A7309E" w:rsidRDefault="00000000">
            <w:r>
              <w:rPr>
                <w:sz w:val="17"/>
              </w:rPr>
              <w:t>255.255.255.0</w:t>
            </w:r>
          </w:p>
        </w:tc>
        <w:tc>
          <w:tcPr>
            <w:tcW w:w="1728" w:type="dxa"/>
            <w:vAlign w:val="center"/>
          </w:tcPr>
          <w:p w14:paraId="71D5C3E2" w14:textId="77777777" w:rsidR="00A7309E" w:rsidRDefault="00000000">
            <w:r>
              <w:rPr>
                <w:sz w:val="17"/>
              </w:rPr>
              <w:t>-</w:t>
            </w:r>
          </w:p>
        </w:tc>
        <w:tc>
          <w:tcPr>
            <w:tcW w:w="2736" w:type="dxa"/>
            <w:vAlign w:val="center"/>
          </w:tcPr>
          <w:p w14:paraId="30C89D2E" w14:textId="77777777" w:rsidR="00A7309E" w:rsidRDefault="00000000">
            <w:r>
              <w:rPr>
                <w:sz w:val="17"/>
              </w:rPr>
              <w:t>Coffee Shop gateway / NAT inside</w:t>
            </w:r>
          </w:p>
        </w:tc>
      </w:tr>
      <w:tr w:rsidR="00A7309E" w14:paraId="1FA13514" w14:textId="77777777">
        <w:trPr>
          <w:jc w:val="center"/>
        </w:trPr>
        <w:tc>
          <w:tcPr>
            <w:tcW w:w="1440" w:type="dxa"/>
            <w:vAlign w:val="center"/>
          </w:tcPr>
          <w:p w14:paraId="67E92C31" w14:textId="77777777" w:rsidR="00A7309E" w:rsidRDefault="00000000">
            <w:r>
              <w:rPr>
                <w:sz w:val="17"/>
              </w:rPr>
              <w:t>Cafe01-RT01</w:t>
            </w:r>
          </w:p>
        </w:tc>
        <w:tc>
          <w:tcPr>
            <w:tcW w:w="1440" w:type="dxa"/>
            <w:vAlign w:val="center"/>
          </w:tcPr>
          <w:p w14:paraId="77513EB8" w14:textId="77777777" w:rsidR="00A7309E" w:rsidRDefault="00000000">
            <w:r>
              <w:rPr>
                <w:sz w:val="17"/>
              </w:rPr>
              <w:t>G0/1</w:t>
            </w:r>
          </w:p>
        </w:tc>
        <w:tc>
          <w:tcPr>
            <w:tcW w:w="1728" w:type="dxa"/>
            <w:vAlign w:val="center"/>
          </w:tcPr>
          <w:p w14:paraId="02E020C5" w14:textId="77777777" w:rsidR="00A7309E" w:rsidRDefault="00000000">
            <w:r>
              <w:rPr>
                <w:sz w:val="17"/>
              </w:rPr>
              <w:t>216.0.5.2</w:t>
            </w:r>
          </w:p>
        </w:tc>
        <w:tc>
          <w:tcPr>
            <w:tcW w:w="1728" w:type="dxa"/>
            <w:vAlign w:val="center"/>
          </w:tcPr>
          <w:p w14:paraId="6B55C5DC" w14:textId="77777777" w:rsidR="00A7309E" w:rsidRDefault="00000000">
            <w:r>
              <w:rPr>
                <w:sz w:val="17"/>
              </w:rPr>
              <w:t>255.255.255.252</w:t>
            </w:r>
          </w:p>
        </w:tc>
        <w:tc>
          <w:tcPr>
            <w:tcW w:w="1728" w:type="dxa"/>
            <w:vAlign w:val="center"/>
          </w:tcPr>
          <w:p w14:paraId="54946DC7" w14:textId="77777777" w:rsidR="00A7309E" w:rsidRDefault="00000000">
            <w:r>
              <w:rPr>
                <w:sz w:val="17"/>
              </w:rPr>
              <w:t>-</w:t>
            </w:r>
          </w:p>
        </w:tc>
        <w:tc>
          <w:tcPr>
            <w:tcW w:w="2736" w:type="dxa"/>
            <w:vAlign w:val="center"/>
          </w:tcPr>
          <w:p w14:paraId="5D444894" w14:textId="77777777" w:rsidR="00A7309E" w:rsidRDefault="00000000">
            <w:r>
              <w:rPr>
                <w:sz w:val="17"/>
              </w:rPr>
              <w:t>WAN to ISP-RT / NAT outside</w:t>
            </w:r>
          </w:p>
        </w:tc>
      </w:tr>
      <w:tr w:rsidR="00A7309E" w14:paraId="37D51961" w14:textId="77777777">
        <w:trPr>
          <w:jc w:val="center"/>
        </w:trPr>
        <w:tc>
          <w:tcPr>
            <w:tcW w:w="1440" w:type="dxa"/>
            <w:vAlign w:val="center"/>
          </w:tcPr>
          <w:p w14:paraId="067DF58B" w14:textId="77777777" w:rsidR="00A7309E" w:rsidRDefault="00000000">
            <w:r>
              <w:rPr>
                <w:sz w:val="17"/>
              </w:rPr>
              <w:t>Cafe01-RT01</w:t>
            </w:r>
          </w:p>
        </w:tc>
        <w:tc>
          <w:tcPr>
            <w:tcW w:w="1440" w:type="dxa"/>
            <w:vAlign w:val="center"/>
          </w:tcPr>
          <w:p w14:paraId="29418E98" w14:textId="77777777" w:rsidR="00A7309E" w:rsidRDefault="00000000">
            <w:r>
              <w:rPr>
                <w:sz w:val="17"/>
              </w:rPr>
              <w:t>G0/3/0</w:t>
            </w:r>
          </w:p>
        </w:tc>
        <w:tc>
          <w:tcPr>
            <w:tcW w:w="1728" w:type="dxa"/>
            <w:vAlign w:val="center"/>
          </w:tcPr>
          <w:p w14:paraId="5308206E" w14:textId="77777777" w:rsidR="00A7309E" w:rsidRDefault="00000000">
            <w:r>
              <w:rPr>
                <w:sz w:val="17"/>
              </w:rPr>
              <w:t>10.0.0.1</w:t>
            </w:r>
          </w:p>
        </w:tc>
        <w:tc>
          <w:tcPr>
            <w:tcW w:w="1728" w:type="dxa"/>
            <w:vAlign w:val="center"/>
          </w:tcPr>
          <w:p w14:paraId="79D0F32D" w14:textId="77777777" w:rsidR="00A7309E" w:rsidRDefault="00000000">
            <w:r>
              <w:rPr>
                <w:sz w:val="17"/>
              </w:rPr>
              <w:t>255.255.255.252</w:t>
            </w:r>
          </w:p>
        </w:tc>
        <w:tc>
          <w:tcPr>
            <w:tcW w:w="1728" w:type="dxa"/>
            <w:vAlign w:val="center"/>
          </w:tcPr>
          <w:p w14:paraId="600DEFAB" w14:textId="77777777" w:rsidR="00A7309E" w:rsidRDefault="00000000">
            <w:r>
              <w:rPr>
                <w:sz w:val="17"/>
              </w:rPr>
              <w:t>-</w:t>
            </w:r>
          </w:p>
        </w:tc>
        <w:tc>
          <w:tcPr>
            <w:tcW w:w="2736" w:type="dxa"/>
            <w:vAlign w:val="center"/>
          </w:tcPr>
          <w:p w14:paraId="11B069BC" w14:textId="77777777" w:rsidR="00A7309E" w:rsidRDefault="00000000">
            <w:r>
              <w:rPr>
                <w:sz w:val="17"/>
              </w:rPr>
              <w:t>WAN to Fallout-RT01 / NAT inside</w:t>
            </w:r>
          </w:p>
        </w:tc>
      </w:tr>
      <w:tr w:rsidR="00A7309E" w14:paraId="65B96D80" w14:textId="77777777">
        <w:trPr>
          <w:jc w:val="center"/>
        </w:trPr>
        <w:tc>
          <w:tcPr>
            <w:tcW w:w="1440" w:type="dxa"/>
            <w:vAlign w:val="center"/>
          </w:tcPr>
          <w:p w14:paraId="053B6E0A" w14:textId="77777777" w:rsidR="00A7309E" w:rsidRDefault="00000000">
            <w:r>
              <w:rPr>
                <w:sz w:val="17"/>
              </w:rPr>
              <w:t>ISP-RT</w:t>
            </w:r>
          </w:p>
        </w:tc>
        <w:tc>
          <w:tcPr>
            <w:tcW w:w="1440" w:type="dxa"/>
            <w:vAlign w:val="center"/>
          </w:tcPr>
          <w:p w14:paraId="53F93A44" w14:textId="77777777" w:rsidR="00A7309E" w:rsidRDefault="00000000">
            <w:r>
              <w:rPr>
                <w:sz w:val="17"/>
              </w:rPr>
              <w:t>G0/0</w:t>
            </w:r>
          </w:p>
        </w:tc>
        <w:tc>
          <w:tcPr>
            <w:tcW w:w="1728" w:type="dxa"/>
            <w:vAlign w:val="center"/>
          </w:tcPr>
          <w:p w14:paraId="1B3D2B3B" w14:textId="77777777" w:rsidR="00A7309E" w:rsidRDefault="00000000">
            <w:r>
              <w:rPr>
                <w:sz w:val="17"/>
              </w:rPr>
              <w:t>216.0.5.1</w:t>
            </w:r>
          </w:p>
        </w:tc>
        <w:tc>
          <w:tcPr>
            <w:tcW w:w="1728" w:type="dxa"/>
            <w:vAlign w:val="center"/>
          </w:tcPr>
          <w:p w14:paraId="14B038D3" w14:textId="77777777" w:rsidR="00A7309E" w:rsidRDefault="00000000">
            <w:r>
              <w:rPr>
                <w:sz w:val="17"/>
              </w:rPr>
              <w:t>255.255.255.252</w:t>
            </w:r>
          </w:p>
        </w:tc>
        <w:tc>
          <w:tcPr>
            <w:tcW w:w="1728" w:type="dxa"/>
            <w:vAlign w:val="center"/>
          </w:tcPr>
          <w:p w14:paraId="4780A795" w14:textId="77777777" w:rsidR="00A7309E" w:rsidRDefault="00000000">
            <w:r>
              <w:rPr>
                <w:sz w:val="17"/>
              </w:rPr>
              <w:t>-</w:t>
            </w:r>
          </w:p>
        </w:tc>
        <w:tc>
          <w:tcPr>
            <w:tcW w:w="2736" w:type="dxa"/>
            <w:vAlign w:val="center"/>
          </w:tcPr>
          <w:p w14:paraId="2DA9CA0F" w14:textId="77777777" w:rsidR="00A7309E" w:rsidRDefault="00000000">
            <w:r>
              <w:rPr>
                <w:sz w:val="17"/>
              </w:rPr>
              <w:t>ISP gateway</w:t>
            </w:r>
          </w:p>
        </w:tc>
      </w:tr>
      <w:tr w:rsidR="00A7309E" w14:paraId="69354083" w14:textId="77777777">
        <w:trPr>
          <w:jc w:val="center"/>
        </w:trPr>
        <w:tc>
          <w:tcPr>
            <w:tcW w:w="1440" w:type="dxa"/>
            <w:vAlign w:val="center"/>
          </w:tcPr>
          <w:p w14:paraId="15AAAF5B" w14:textId="77777777" w:rsidR="00A7309E" w:rsidRDefault="00000000">
            <w:r>
              <w:rPr>
                <w:sz w:val="17"/>
              </w:rPr>
              <w:t>ISP-RT</w:t>
            </w:r>
          </w:p>
        </w:tc>
        <w:tc>
          <w:tcPr>
            <w:tcW w:w="1440" w:type="dxa"/>
            <w:vAlign w:val="center"/>
          </w:tcPr>
          <w:p w14:paraId="5015E018" w14:textId="77777777" w:rsidR="00A7309E" w:rsidRDefault="00000000">
            <w:r>
              <w:rPr>
                <w:sz w:val="17"/>
              </w:rPr>
              <w:t>Loopback0</w:t>
            </w:r>
          </w:p>
        </w:tc>
        <w:tc>
          <w:tcPr>
            <w:tcW w:w="1728" w:type="dxa"/>
            <w:vAlign w:val="center"/>
          </w:tcPr>
          <w:p w14:paraId="7242CEBC" w14:textId="77777777" w:rsidR="00A7309E" w:rsidRDefault="00000000">
            <w:r>
              <w:rPr>
                <w:sz w:val="17"/>
              </w:rPr>
              <w:t>1.1.1.1</w:t>
            </w:r>
          </w:p>
        </w:tc>
        <w:tc>
          <w:tcPr>
            <w:tcW w:w="1728" w:type="dxa"/>
            <w:vAlign w:val="center"/>
          </w:tcPr>
          <w:p w14:paraId="0801F038" w14:textId="77777777" w:rsidR="00A7309E" w:rsidRDefault="00000000">
            <w:r>
              <w:rPr>
                <w:sz w:val="17"/>
              </w:rPr>
              <w:t>255.255.255.255</w:t>
            </w:r>
          </w:p>
        </w:tc>
        <w:tc>
          <w:tcPr>
            <w:tcW w:w="1728" w:type="dxa"/>
            <w:vAlign w:val="center"/>
          </w:tcPr>
          <w:p w14:paraId="4D6959CD" w14:textId="77777777" w:rsidR="00A7309E" w:rsidRDefault="00000000">
            <w:r>
              <w:rPr>
                <w:sz w:val="17"/>
              </w:rPr>
              <w:t>-</w:t>
            </w:r>
          </w:p>
        </w:tc>
        <w:tc>
          <w:tcPr>
            <w:tcW w:w="2736" w:type="dxa"/>
            <w:vAlign w:val="center"/>
          </w:tcPr>
          <w:p w14:paraId="5DA6F5EC" w14:textId="77777777" w:rsidR="00A7309E" w:rsidRDefault="00000000">
            <w:r>
              <w:rPr>
                <w:sz w:val="17"/>
              </w:rPr>
              <w:t>Simulated Internet target</w:t>
            </w:r>
          </w:p>
        </w:tc>
      </w:tr>
      <w:tr w:rsidR="00A7309E" w14:paraId="575968B8" w14:textId="77777777">
        <w:trPr>
          <w:jc w:val="center"/>
        </w:trPr>
        <w:tc>
          <w:tcPr>
            <w:tcW w:w="1440" w:type="dxa"/>
            <w:vAlign w:val="center"/>
          </w:tcPr>
          <w:p w14:paraId="3AF8E35E" w14:textId="77777777" w:rsidR="00A7309E" w:rsidRDefault="00000000">
            <w:r>
              <w:rPr>
                <w:sz w:val="17"/>
              </w:rPr>
              <w:t>ISP-RT</w:t>
            </w:r>
          </w:p>
        </w:tc>
        <w:tc>
          <w:tcPr>
            <w:tcW w:w="1440" w:type="dxa"/>
            <w:vAlign w:val="center"/>
          </w:tcPr>
          <w:p w14:paraId="793757B3" w14:textId="77777777" w:rsidR="00A7309E" w:rsidRDefault="00000000">
            <w:r>
              <w:rPr>
                <w:sz w:val="17"/>
              </w:rPr>
              <w:t>Loopback1</w:t>
            </w:r>
          </w:p>
        </w:tc>
        <w:tc>
          <w:tcPr>
            <w:tcW w:w="1728" w:type="dxa"/>
            <w:vAlign w:val="center"/>
          </w:tcPr>
          <w:p w14:paraId="5B2C63F7" w14:textId="77777777" w:rsidR="00A7309E" w:rsidRDefault="00000000">
            <w:r>
              <w:rPr>
                <w:sz w:val="17"/>
              </w:rPr>
              <w:t>8.8.8.8</w:t>
            </w:r>
          </w:p>
        </w:tc>
        <w:tc>
          <w:tcPr>
            <w:tcW w:w="1728" w:type="dxa"/>
            <w:vAlign w:val="center"/>
          </w:tcPr>
          <w:p w14:paraId="5103D0F9" w14:textId="77777777" w:rsidR="00A7309E" w:rsidRDefault="00000000">
            <w:r>
              <w:rPr>
                <w:sz w:val="17"/>
              </w:rPr>
              <w:t>255.255.255.255</w:t>
            </w:r>
          </w:p>
        </w:tc>
        <w:tc>
          <w:tcPr>
            <w:tcW w:w="1728" w:type="dxa"/>
            <w:vAlign w:val="center"/>
          </w:tcPr>
          <w:p w14:paraId="1A74BCEC" w14:textId="77777777" w:rsidR="00A7309E" w:rsidRDefault="00000000">
            <w:r>
              <w:rPr>
                <w:sz w:val="17"/>
              </w:rPr>
              <w:t>-</w:t>
            </w:r>
          </w:p>
        </w:tc>
        <w:tc>
          <w:tcPr>
            <w:tcW w:w="2736" w:type="dxa"/>
            <w:vAlign w:val="center"/>
          </w:tcPr>
          <w:p w14:paraId="0B8062C2" w14:textId="77777777" w:rsidR="00A7309E" w:rsidRDefault="00000000">
            <w:r>
              <w:rPr>
                <w:sz w:val="17"/>
              </w:rPr>
              <w:t>Simulated Internet target</w:t>
            </w:r>
          </w:p>
        </w:tc>
      </w:tr>
      <w:tr w:rsidR="00A7309E" w14:paraId="750B606C" w14:textId="77777777">
        <w:trPr>
          <w:jc w:val="center"/>
        </w:trPr>
        <w:tc>
          <w:tcPr>
            <w:tcW w:w="1440" w:type="dxa"/>
            <w:vAlign w:val="center"/>
          </w:tcPr>
          <w:p w14:paraId="1C13362F" w14:textId="77777777" w:rsidR="00A7309E" w:rsidRDefault="00000000">
            <w:r>
              <w:rPr>
                <w:sz w:val="17"/>
              </w:rPr>
              <w:t>Fallout-RT01</w:t>
            </w:r>
          </w:p>
        </w:tc>
        <w:tc>
          <w:tcPr>
            <w:tcW w:w="1440" w:type="dxa"/>
            <w:vAlign w:val="center"/>
          </w:tcPr>
          <w:p w14:paraId="28126CA9" w14:textId="77777777" w:rsidR="00A7309E" w:rsidRDefault="00000000">
            <w:r>
              <w:rPr>
                <w:sz w:val="17"/>
              </w:rPr>
              <w:t>G0/2/0</w:t>
            </w:r>
          </w:p>
        </w:tc>
        <w:tc>
          <w:tcPr>
            <w:tcW w:w="1728" w:type="dxa"/>
            <w:vAlign w:val="center"/>
          </w:tcPr>
          <w:p w14:paraId="65DF6316" w14:textId="77777777" w:rsidR="00A7309E" w:rsidRDefault="00000000">
            <w:r>
              <w:rPr>
                <w:sz w:val="17"/>
              </w:rPr>
              <w:t>10.0.0.2</w:t>
            </w:r>
          </w:p>
        </w:tc>
        <w:tc>
          <w:tcPr>
            <w:tcW w:w="1728" w:type="dxa"/>
            <w:vAlign w:val="center"/>
          </w:tcPr>
          <w:p w14:paraId="45E93F13" w14:textId="77777777" w:rsidR="00A7309E" w:rsidRDefault="00000000">
            <w:r>
              <w:rPr>
                <w:sz w:val="17"/>
              </w:rPr>
              <w:t>255.255.255.252</w:t>
            </w:r>
          </w:p>
        </w:tc>
        <w:tc>
          <w:tcPr>
            <w:tcW w:w="1728" w:type="dxa"/>
            <w:vAlign w:val="center"/>
          </w:tcPr>
          <w:p w14:paraId="20258DF3" w14:textId="77777777" w:rsidR="00A7309E" w:rsidRDefault="00000000">
            <w:r>
              <w:rPr>
                <w:sz w:val="17"/>
              </w:rPr>
              <w:t>-</w:t>
            </w:r>
          </w:p>
        </w:tc>
        <w:tc>
          <w:tcPr>
            <w:tcW w:w="2736" w:type="dxa"/>
            <w:vAlign w:val="center"/>
          </w:tcPr>
          <w:p w14:paraId="5BC37925" w14:textId="77777777" w:rsidR="00A7309E" w:rsidRDefault="00000000">
            <w:r>
              <w:rPr>
                <w:sz w:val="17"/>
              </w:rPr>
              <w:t>WAN to Cafe01-RT01</w:t>
            </w:r>
          </w:p>
        </w:tc>
      </w:tr>
      <w:tr w:rsidR="00A7309E" w14:paraId="2BC03102" w14:textId="77777777">
        <w:trPr>
          <w:jc w:val="center"/>
        </w:trPr>
        <w:tc>
          <w:tcPr>
            <w:tcW w:w="1440" w:type="dxa"/>
            <w:vAlign w:val="center"/>
          </w:tcPr>
          <w:p w14:paraId="507F0339" w14:textId="77777777" w:rsidR="00A7309E" w:rsidRDefault="00000000">
            <w:r>
              <w:rPr>
                <w:sz w:val="17"/>
              </w:rPr>
              <w:t>Fallout-RT01</w:t>
            </w:r>
          </w:p>
        </w:tc>
        <w:tc>
          <w:tcPr>
            <w:tcW w:w="1440" w:type="dxa"/>
            <w:vAlign w:val="center"/>
          </w:tcPr>
          <w:p w14:paraId="33AB8271" w14:textId="77777777" w:rsidR="00A7309E" w:rsidRDefault="00000000">
            <w:r>
              <w:rPr>
                <w:sz w:val="17"/>
              </w:rPr>
              <w:t>G0/0</w:t>
            </w:r>
          </w:p>
        </w:tc>
        <w:tc>
          <w:tcPr>
            <w:tcW w:w="1728" w:type="dxa"/>
            <w:vAlign w:val="center"/>
          </w:tcPr>
          <w:p w14:paraId="55B7EFA2" w14:textId="77777777" w:rsidR="00A7309E" w:rsidRDefault="00000000">
            <w:r>
              <w:rPr>
                <w:sz w:val="17"/>
              </w:rPr>
              <w:t>192.168.3.1</w:t>
            </w:r>
          </w:p>
        </w:tc>
        <w:tc>
          <w:tcPr>
            <w:tcW w:w="1728" w:type="dxa"/>
            <w:vAlign w:val="center"/>
          </w:tcPr>
          <w:p w14:paraId="0C70F7BD" w14:textId="77777777" w:rsidR="00A7309E" w:rsidRDefault="00000000">
            <w:r>
              <w:rPr>
                <w:sz w:val="17"/>
              </w:rPr>
              <w:t>255.255.255.0</w:t>
            </w:r>
          </w:p>
        </w:tc>
        <w:tc>
          <w:tcPr>
            <w:tcW w:w="1728" w:type="dxa"/>
            <w:vAlign w:val="center"/>
          </w:tcPr>
          <w:p w14:paraId="64DCD7FD" w14:textId="77777777" w:rsidR="00A7309E" w:rsidRDefault="00000000">
            <w:r>
              <w:rPr>
                <w:sz w:val="17"/>
              </w:rPr>
              <w:t>-</w:t>
            </w:r>
          </w:p>
        </w:tc>
        <w:tc>
          <w:tcPr>
            <w:tcW w:w="2736" w:type="dxa"/>
            <w:vAlign w:val="center"/>
          </w:tcPr>
          <w:p w14:paraId="0756E5F2" w14:textId="77777777" w:rsidR="00A7309E" w:rsidRDefault="00000000">
            <w:r>
              <w:rPr>
                <w:sz w:val="17"/>
              </w:rPr>
              <w:t>Fallout gateway</w:t>
            </w:r>
          </w:p>
        </w:tc>
      </w:tr>
      <w:tr w:rsidR="00A7309E" w14:paraId="2B3507C4" w14:textId="77777777">
        <w:trPr>
          <w:jc w:val="center"/>
        </w:trPr>
        <w:tc>
          <w:tcPr>
            <w:tcW w:w="1440" w:type="dxa"/>
            <w:vAlign w:val="center"/>
          </w:tcPr>
          <w:p w14:paraId="0724E722" w14:textId="77777777" w:rsidR="00A7309E" w:rsidRDefault="00000000">
            <w:r>
              <w:rPr>
                <w:sz w:val="17"/>
              </w:rPr>
              <w:t>Fallout-SW01</w:t>
            </w:r>
          </w:p>
        </w:tc>
        <w:tc>
          <w:tcPr>
            <w:tcW w:w="1440" w:type="dxa"/>
            <w:vAlign w:val="center"/>
          </w:tcPr>
          <w:p w14:paraId="2DC3A8D1" w14:textId="77777777" w:rsidR="00A7309E" w:rsidRDefault="00000000">
            <w:r>
              <w:rPr>
                <w:sz w:val="17"/>
              </w:rPr>
              <w:t>VLAN 1</w:t>
            </w:r>
          </w:p>
        </w:tc>
        <w:tc>
          <w:tcPr>
            <w:tcW w:w="1728" w:type="dxa"/>
            <w:vAlign w:val="center"/>
          </w:tcPr>
          <w:p w14:paraId="46302CDF" w14:textId="77777777" w:rsidR="00A7309E" w:rsidRDefault="00000000">
            <w:r>
              <w:rPr>
                <w:sz w:val="17"/>
              </w:rPr>
              <w:t>192.168.3.2</w:t>
            </w:r>
          </w:p>
        </w:tc>
        <w:tc>
          <w:tcPr>
            <w:tcW w:w="1728" w:type="dxa"/>
            <w:vAlign w:val="center"/>
          </w:tcPr>
          <w:p w14:paraId="413643C6" w14:textId="77777777" w:rsidR="00A7309E" w:rsidRDefault="00000000">
            <w:r>
              <w:rPr>
                <w:sz w:val="17"/>
              </w:rPr>
              <w:t>255.255.255.0</w:t>
            </w:r>
          </w:p>
        </w:tc>
        <w:tc>
          <w:tcPr>
            <w:tcW w:w="1728" w:type="dxa"/>
            <w:vAlign w:val="center"/>
          </w:tcPr>
          <w:p w14:paraId="59D2D7D2" w14:textId="77777777" w:rsidR="00A7309E" w:rsidRDefault="00000000">
            <w:r>
              <w:rPr>
                <w:sz w:val="17"/>
              </w:rPr>
              <w:t>192.168.3.1</w:t>
            </w:r>
          </w:p>
        </w:tc>
        <w:tc>
          <w:tcPr>
            <w:tcW w:w="2736" w:type="dxa"/>
            <w:vAlign w:val="center"/>
          </w:tcPr>
          <w:p w14:paraId="08AE8BC7" w14:textId="77777777" w:rsidR="00A7309E" w:rsidRDefault="00000000">
            <w:r>
              <w:rPr>
                <w:sz w:val="17"/>
              </w:rPr>
              <w:t>Switch management</w:t>
            </w:r>
          </w:p>
        </w:tc>
      </w:tr>
      <w:tr w:rsidR="00A7309E" w14:paraId="6BB5617D" w14:textId="77777777">
        <w:trPr>
          <w:jc w:val="center"/>
        </w:trPr>
        <w:tc>
          <w:tcPr>
            <w:tcW w:w="1440" w:type="dxa"/>
            <w:vAlign w:val="center"/>
          </w:tcPr>
          <w:p w14:paraId="2C77C611" w14:textId="77777777" w:rsidR="00A7309E" w:rsidRDefault="00000000">
            <w:r>
              <w:rPr>
                <w:sz w:val="17"/>
              </w:rPr>
              <w:t>Server02</w:t>
            </w:r>
          </w:p>
        </w:tc>
        <w:tc>
          <w:tcPr>
            <w:tcW w:w="1440" w:type="dxa"/>
            <w:vAlign w:val="center"/>
          </w:tcPr>
          <w:p w14:paraId="09F6482E" w14:textId="77777777" w:rsidR="00A7309E" w:rsidRDefault="00000000">
            <w:r>
              <w:rPr>
                <w:sz w:val="17"/>
              </w:rPr>
              <w:t>Fa0</w:t>
            </w:r>
          </w:p>
        </w:tc>
        <w:tc>
          <w:tcPr>
            <w:tcW w:w="1728" w:type="dxa"/>
            <w:vAlign w:val="center"/>
          </w:tcPr>
          <w:p w14:paraId="483BC38F" w14:textId="77777777" w:rsidR="00A7309E" w:rsidRDefault="00000000">
            <w:r>
              <w:rPr>
                <w:sz w:val="17"/>
              </w:rPr>
              <w:t>192.168.3.5</w:t>
            </w:r>
          </w:p>
        </w:tc>
        <w:tc>
          <w:tcPr>
            <w:tcW w:w="1728" w:type="dxa"/>
            <w:vAlign w:val="center"/>
          </w:tcPr>
          <w:p w14:paraId="37CA1D4A" w14:textId="77777777" w:rsidR="00A7309E" w:rsidRDefault="00000000">
            <w:r>
              <w:rPr>
                <w:sz w:val="17"/>
              </w:rPr>
              <w:t>255.255.255.0</w:t>
            </w:r>
          </w:p>
        </w:tc>
        <w:tc>
          <w:tcPr>
            <w:tcW w:w="1728" w:type="dxa"/>
            <w:vAlign w:val="center"/>
          </w:tcPr>
          <w:p w14:paraId="5FD27FA4" w14:textId="77777777" w:rsidR="00A7309E" w:rsidRDefault="00000000">
            <w:r>
              <w:rPr>
                <w:sz w:val="17"/>
              </w:rPr>
              <w:t>192.168.3.1</w:t>
            </w:r>
          </w:p>
        </w:tc>
        <w:tc>
          <w:tcPr>
            <w:tcW w:w="2736" w:type="dxa"/>
            <w:vAlign w:val="center"/>
          </w:tcPr>
          <w:p w14:paraId="297795AA" w14:textId="77777777" w:rsidR="00A7309E" w:rsidRDefault="00000000">
            <w:r>
              <w:rPr>
                <w:sz w:val="17"/>
              </w:rPr>
              <w:t>Fallout server</w:t>
            </w:r>
          </w:p>
        </w:tc>
      </w:tr>
      <w:tr w:rsidR="00A7309E" w14:paraId="1F4F76BA" w14:textId="77777777">
        <w:trPr>
          <w:jc w:val="center"/>
        </w:trPr>
        <w:tc>
          <w:tcPr>
            <w:tcW w:w="1440" w:type="dxa"/>
            <w:vAlign w:val="center"/>
          </w:tcPr>
          <w:p w14:paraId="2869E43C" w14:textId="77777777" w:rsidR="00A7309E" w:rsidRDefault="00000000">
            <w:r>
              <w:rPr>
                <w:sz w:val="17"/>
              </w:rPr>
              <w:t>PC02</w:t>
            </w:r>
          </w:p>
        </w:tc>
        <w:tc>
          <w:tcPr>
            <w:tcW w:w="1440" w:type="dxa"/>
            <w:vAlign w:val="center"/>
          </w:tcPr>
          <w:p w14:paraId="016593F6" w14:textId="77777777" w:rsidR="00A7309E" w:rsidRDefault="00000000">
            <w:r>
              <w:rPr>
                <w:sz w:val="17"/>
              </w:rPr>
              <w:t>Fa0</w:t>
            </w:r>
          </w:p>
        </w:tc>
        <w:tc>
          <w:tcPr>
            <w:tcW w:w="1728" w:type="dxa"/>
            <w:vAlign w:val="center"/>
          </w:tcPr>
          <w:p w14:paraId="30EA06C1" w14:textId="77777777" w:rsidR="00A7309E" w:rsidRDefault="00000000">
            <w:r>
              <w:rPr>
                <w:sz w:val="17"/>
              </w:rPr>
              <w:t>192.168.3.51</w:t>
            </w:r>
          </w:p>
        </w:tc>
        <w:tc>
          <w:tcPr>
            <w:tcW w:w="1728" w:type="dxa"/>
            <w:vAlign w:val="center"/>
          </w:tcPr>
          <w:p w14:paraId="1D11F169" w14:textId="77777777" w:rsidR="00A7309E" w:rsidRDefault="00000000">
            <w:r>
              <w:rPr>
                <w:sz w:val="17"/>
              </w:rPr>
              <w:t>255.255.255.0</w:t>
            </w:r>
          </w:p>
        </w:tc>
        <w:tc>
          <w:tcPr>
            <w:tcW w:w="1728" w:type="dxa"/>
            <w:vAlign w:val="center"/>
          </w:tcPr>
          <w:p w14:paraId="5466F936" w14:textId="77777777" w:rsidR="00A7309E" w:rsidRDefault="00000000">
            <w:r>
              <w:rPr>
                <w:sz w:val="17"/>
              </w:rPr>
              <w:t>192.168.3.1</w:t>
            </w:r>
          </w:p>
        </w:tc>
        <w:tc>
          <w:tcPr>
            <w:tcW w:w="2736" w:type="dxa"/>
            <w:vAlign w:val="center"/>
          </w:tcPr>
          <w:p w14:paraId="0D736752" w14:textId="77777777" w:rsidR="00A7309E" w:rsidRDefault="00000000">
            <w:r>
              <w:rPr>
                <w:sz w:val="17"/>
              </w:rPr>
              <w:t>Fallout PC</w:t>
            </w:r>
          </w:p>
        </w:tc>
      </w:tr>
    </w:tbl>
    <w:p w14:paraId="468A916A" w14:textId="77777777" w:rsidR="00A7309E" w:rsidRDefault="00A7309E"/>
    <w:p w14:paraId="4CF97329" w14:textId="77777777" w:rsidR="00A7309E" w:rsidRDefault="00000000">
      <w:r>
        <w:br w:type="page"/>
      </w:r>
    </w:p>
    <w:p w14:paraId="18C3DC11" w14:textId="77777777" w:rsidR="00A7309E" w:rsidRDefault="00000000">
      <w:pPr>
        <w:pStyle w:val="Heading1"/>
      </w:pPr>
      <w:r>
        <w:lastRenderedPageBreak/>
        <w:t>4. Static NAT mapping plan</w:t>
      </w:r>
    </w:p>
    <w:tbl>
      <w:tblPr>
        <w:tblStyle w:val="TableGrid"/>
        <w:tblW w:w="0" w:type="auto"/>
        <w:jc w:val="center"/>
        <w:tblLook w:val="04A0" w:firstRow="1" w:lastRow="0" w:firstColumn="1" w:lastColumn="0" w:noHBand="0" w:noVBand="1"/>
      </w:tblPr>
      <w:tblGrid>
        <w:gridCol w:w="1940"/>
        <w:gridCol w:w="1956"/>
        <w:gridCol w:w="2085"/>
        <w:gridCol w:w="4377"/>
      </w:tblGrid>
      <w:tr w:rsidR="00A7309E" w14:paraId="78A1F62B" w14:textId="77777777">
        <w:trPr>
          <w:tblHeader/>
          <w:jc w:val="center"/>
        </w:trPr>
        <w:tc>
          <w:tcPr>
            <w:tcW w:w="2016" w:type="dxa"/>
            <w:shd w:val="clear" w:color="auto" w:fill="1F4E79"/>
            <w:vAlign w:val="center"/>
          </w:tcPr>
          <w:p w14:paraId="2CDE286E" w14:textId="77777777" w:rsidR="00A7309E" w:rsidRDefault="00000000">
            <w:r>
              <w:rPr>
                <w:b/>
                <w:color w:val="FFFFFF"/>
                <w:sz w:val="17"/>
              </w:rPr>
              <w:t>Inside device</w:t>
            </w:r>
          </w:p>
        </w:tc>
        <w:tc>
          <w:tcPr>
            <w:tcW w:w="2016" w:type="dxa"/>
            <w:shd w:val="clear" w:color="auto" w:fill="1F4E79"/>
            <w:vAlign w:val="center"/>
          </w:tcPr>
          <w:p w14:paraId="61C1DCE6" w14:textId="77777777" w:rsidR="00A7309E" w:rsidRDefault="00000000">
            <w:r>
              <w:rPr>
                <w:b/>
                <w:color w:val="FFFFFF"/>
                <w:sz w:val="17"/>
              </w:rPr>
              <w:t>Inside local address</w:t>
            </w:r>
          </w:p>
        </w:tc>
        <w:tc>
          <w:tcPr>
            <w:tcW w:w="2160" w:type="dxa"/>
            <w:shd w:val="clear" w:color="auto" w:fill="1F4E79"/>
            <w:vAlign w:val="center"/>
          </w:tcPr>
          <w:p w14:paraId="654454B2" w14:textId="77777777" w:rsidR="00A7309E" w:rsidRDefault="00000000">
            <w:r>
              <w:rPr>
                <w:b/>
                <w:color w:val="FFFFFF"/>
                <w:sz w:val="17"/>
              </w:rPr>
              <w:t>Inside global address</w:t>
            </w:r>
          </w:p>
        </w:tc>
        <w:tc>
          <w:tcPr>
            <w:tcW w:w="4608" w:type="dxa"/>
            <w:shd w:val="clear" w:color="auto" w:fill="1F4E79"/>
            <w:vAlign w:val="center"/>
          </w:tcPr>
          <w:p w14:paraId="09721526" w14:textId="77777777" w:rsidR="00A7309E" w:rsidRDefault="00000000">
            <w:r>
              <w:rPr>
                <w:b/>
                <w:color w:val="FFFFFF"/>
                <w:sz w:val="17"/>
              </w:rPr>
              <w:t>Purpose</w:t>
            </w:r>
          </w:p>
        </w:tc>
      </w:tr>
      <w:tr w:rsidR="00A7309E" w14:paraId="38992EDF" w14:textId="77777777">
        <w:trPr>
          <w:jc w:val="center"/>
        </w:trPr>
        <w:tc>
          <w:tcPr>
            <w:tcW w:w="2016" w:type="dxa"/>
            <w:vAlign w:val="center"/>
          </w:tcPr>
          <w:p w14:paraId="786DC5A1" w14:textId="77777777" w:rsidR="00A7309E" w:rsidRDefault="00000000">
            <w:r>
              <w:rPr>
                <w:sz w:val="17"/>
              </w:rPr>
              <w:t>Coffee Shop Server</w:t>
            </w:r>
          </w:p>
        </w:tc>
        <w:tc>
          <w:tcPr>
            <w:tcW w:w="2016" w:type="dxa"/>
            <w:vAlign w:val="center"/>
          </w:tcPr>
          <w:p w14:paraId="2643B4FD" w14:textId="77777777" w:rsidR="00A7309E" w:rsidRDefault="00000000">
            <w:r>
              <w:rPr>
                <w:sz w:val="17"/>
              </w:rPr>
              <w:t>192.168.1.5</w:t>
            </w:r>
          </w:p>
        </w:tc>
        <w:tc>
          <w:tcPr>
            <w:tcW w:w="2160" w:type="dxa"/>
            <w:vAlign w:val="center"/>
          </w:tcPr>
          <w:p w14:paraId="0E831F5C" w14:textId="77777777" w:rsidR="00A7309E" w:rsidRDefault="00000000">
            <w:r>
              <w:rPr>
                <w:sz w:val="17"/>
              </w:rPr>
              <w:t>216.0.5.20</w:t>
            </w:r>
          </w:p>
        </w:tc>
        <w:tc>
          <w:tcPr>
            <w:tcW w:w="4608" w:type="dxa"/>
            <w:vAlign w:val="center"/>
          </w:tcPr>
          <w:p w14:paraId="5756D0E8" w14:textId="77777777" w:rsidR="00A7309E" w:rsidRDefault="00000000">
            <w:r>
              <w:rPr>
                <w:sz w:val="17"/>
              </w:rPr>
              <w:t>ISP users reach the Coffee Shop server by pinging 216.0.5.20.</w:t>
            </w:r>
          </w:p>
        </w:tc>
      </w:tr>
      <w:tr w:rsidR="00A7309E" w14:paraId="4D1B08C5" w14:textId="77777777">
        <w:trPr>
          <w:jc w:val="center"/>
        </w:trPr>
        <w:tc>
          <w:tcPr>
            <w:tcW w:w="2016" w:type="dxa"/>
            <w:vAlign w:val="center"/>
          </w:tcPr>
          <w:p w14:paraId="67A7EBA3" w14:textId="77777777" w:rsidR="00A7309E" w:rsidRDefault="00000000">
            <w:r>
              <w:rPr>
                <w:sz w:val="17"/>
              </w:rPr>
              <w:t>Fallout Server02</w:t>
            </w:r>
          </w:p>
        </w:tc>
        <w:tc>
          <w:tcPr>
            <w:tcW w:w="2016" w:type="dxa"/>
            <w:vAlign w:val="center"/>
          </w:tcPr>
          <w:p w14:paraId="3007C91F" w14:textId="77777777" w:rsidR="00A7309E" w:rsidRDefault="00000000">
            <w:r>
              <w:rPr>
                <w:sz w:val="17"/>
              </w:rPr>
              <w:t>192.168.3.5</w:t>
            </w:r>
          </w:p>
        </w:tc>
        <w:tc>
          <w:tcPr>
            <w:tcW w:w="2160" w:type="dxa"/>
            <w:vAlign w:val="center"/>
          </w:tcPr>
          <w:p w14:paraId="35BB7C3C" w14:textId="77777777" w:rsidR="00A7309E" w:rsidRDefault="00000000">
            <w:r>
              <w:rPr>
                <w:sz w:val="17"/>
              </w:rPr>
              <w:t>216.0.5.21</w:t>
            </w:r>
          </w:p>
        </w:tc>
        <w:tc>
          <w:tcPr>
            <w:tcW w:w="4608" w:type="dxa"/>
            <w:vAlign w:val="center"/>
          </w:tcPr>
          <w:p w14:paraId="7499D8B2" w14:textId="77777777" w:rsidR="00A7309E" w:rsidRDefault="00000000">
            <w:r>
              <w:rPr>
                <w:sz w:val="17"/>
              </w:rPr>
              <w:t>ISP users reach the Fallout server by pinging 216.0.5.21.</w:t>
            </w:r>
          </w:p>
        </w:tc>
      </w:tr>
    </w:tbl>
    <w:p w14:paraId="212C3AD2" w14:textId="77777777" w:rsidR="00A7309E" w:rsidRDefault="00A7309E"/>
    <w:tbl>
      <w:tblPr>
        <w:tblW w:w="0" w:type="auto"/>
        <w:jc w:val="center"/>
        <w:tblLook w:val="04A0" w:firstRow="1" w:lastRow="0" w:firstColumn="1" w:lastColumn="0" w:noHBand="0" w:noVBand="1"/>
      </w:tblPr>
      <w:tblGrid>
        <w:gridCol w:w="10368"/>
      </w:tblGrid>
      <w:tr w:rsidR="00A7309E" w14:paraId="02B2E7E7" w14:textId="77777777">
        <w:trPr>
          <w:tblHeader/>
          <w:jc w:val="center"/>
        </w:trPr>
        <w:tc>
          <w:tcPr>
            <w:tcW w:w="10368" w:type="dxa"/>
            <w:shd w:val="clear" w:color="auto" w:fill="FFF2CC"/>
          </w:tcPr>
          <w:p w14:paraId="38D9482E" w14:textId="77777777" w:rsidR="00A7309E" w:rsidRDefault="00000000">
            <w:r>
              <w:rPr>
                <w:b/>
                <w:color w:val="7F6000"/>
                <w:sz w:val="19"/>
              </w:rPr>
              <w:t xml:space="preserve">Important: </w:t>
            </w:r>
            <w:r>
              <w:rPr>
                <w:sz w:val="19"/>
              </w:rPr>
              <w:t>216.0.5.20 and 216.0.5.21 are not placed on physical interfaces. They are static NAT inside-global addresses. ISP-RT uses static routes to send those public addresses back to Cafe01-RT01 at 216.0.5.2.</w:t>
            </w:r>
          </w:p>
        </w:tc>
      </w:tr>
    </w:tbl>
    <w:p w14:paraId="24773E92" w14:textId="77777777" w:rsidR="00A7309E" w:rsidRDefault="00A7309E"/>
    <w:p w14:paraId="0DA81C9E" w14:textId="77777777" w:rsidR="00A7309E" w:rsidRDefault="00000000">
      <w:pPr>
        <w:pStyle w:val="Heading1"/>
      </w:pPr>
      <w:r>
        <w:t>5. Static NAT terms in this lab</w:t>
      </w:r>
    </w:p>
    <w:tbl>
      <w:tblPr>
        <w:tblStyle w:val="TableGrid"/>
        <w:tblW w:w="0" w:type="auto"/>
        <w:jc w:val="center"/>
        <w:tblLook w:val="04A0" w:firstRow="1" w:lastRow="0" w:firstColumn="1" w:lastColumn="0" w:noHBand="0" w:noVBand="1"/>
      </w:tblPr>
      <w:tblGrid>
        <w:gridCol w:w="2561"/>
        <w:gridCol w:w="7797"/>
      </w:tblGrid>
      <w:tr w:rsidR="00A7309E" w14:paraId="14C2A24B" w14:textId="77777777">
        <w:trPr>
          <w:tblHeader/>
          <w:jc w:val="center"/>
        </w:trPr>
        <w:tc>
          <w:tcPr>
            <w:tcW w:w="2592" w:type="dxa"/>
            <w:shd w:val="clear" w:color="auto" w:fill="1F4E79"/>
            <w:vAlign w:val="center"/>
          </w:tcPr>
          <w:p w14:paraId="055E9F03" w14:textId="77777777" w:rsidR="00A7309E" w:rsidRDefault="00000000">
            <w:r>
              <w:rPr>
                <w:b/>
                <w:color w:val="FFFFFF"/>
                <w:sz w:val="17"/>
              </w:rPr>
              <w:t>Term</w:t>
            </w:r>
          </w:p>
        </w:tc>
        <w:tc>
          <w:tcPr>
            <w:tcW w:w="7920" w:type="dxa"/>
            <w:shd w:val="clear" w:color="auto" w:fill="1F4E79"/>
            <w:vAlign w:val="center"/>
          </w:tcPr>
          <w:p w14:paraId="1A06DFC1" w14:textId="77777777" w:rsidR="00A7309E" w:rsidRDefault="00000000">
            <w:r>
              <w:rPr>
                <w:b/>
                <w:color w:val="FFFFFF"/>
                <w:sz w:val="17"/>
              </w:rPr>
              <w:t>Meaning</w:t>
            </w:r>
          </w:p>
        </w:tc>
      </w:tr>
      <w:tr w:rsidR="00A7309E" w14:paraId="56441FBD" w14:textId="77777777">
        <w:trPr>
          <w:jc w:val="center"/>
        </w:trPr>
        <w:tc>
          <w:tcPr>
            <w:tcW w:w="2592" w:type="dxa"/>
            <w:vAlign w:val="center"/>
          </w:tcPr>
          <w:p w14:paraId="09D8CD0C" w14:textId="77777777" w:rsidR="00A7309E" w:rsidRDefault="00000000">
            <w:r>
              <w:rPr>
                <w:sz w:val="17"/>
              </w:rPr>
              <w:t>Inside local</w:t>
            </w:r>
          </w:p>
        </w:tc>
        <w:tc>
          <w:tcPr>
            <w:tcW w:w="7920" w:type="dxa"/>
            <w:vAlign w:val="center"/>
          </w:tcPr>
          <w:p w14:paraId="5D3F08DE" w14:textId="77777777" w:rsidR="00A7309E" w:rsidRDefault="00000000">
            <w:r>
              <w:rPr>
                <w:sz w:val="17"/>
              </w:rPr>
              <w:t>The real private address of an inside device, such as 192.168.1.5 or 192.168.3.5.</w:t>
            </w:r>
          </w:p>
        </w:tc>
      </w:tr>
      <w:tr w:rsidR="00A7309E" w14:paraId="370F9860" w14:textId="77777777">
        <w:trPr>
          <w:jc w:val="center"/>
        </w:trPr>
        <w:tc>
          <w:tcPr>
            <w:tcW w:w="2592" w:type="dxa"/>
            <w:vAlign w:val="center"/>
          </w:tcPr>
          <w:p w14:paraId="0E826F81" w14:textId="77777777" w:rsidR="00A7309E" w:rsidRDefault="00000000">
            <w:r>
              <w:rPr>
                <w:sz w:val="17"/>
              </w:rPr>
              <w:t>Inside global</w:t>
            </w:r>
          </w:p>
        </w:tc>
        <w:tc>
          <w:tcPr>
            <w:tcW w:w="7920" w:type="dxa"/>
            <w:vAlign w:val="center"/>
          </w:tcPr>
          <w:p w14:paraId="3CFC532C" w14:textId="77777777" w:rsidR="00A7309E" w:rsidRDefault="00000000">
            <w:r>
              <w:rPr>
                <w:sz w:val="17"/>
              </w:rPr>
              <w:t>The public NAT address that represents an inside device to the Internet, such as 216.0.5.20 or 216.0.5.21.</w:t>
            </w:r>
          </w:p>
        </w:tc>
      </w:tr>
      <w:tr w:rsidR="00A7309E" w14:paraId="5EFF2E94" w14:textId="77777777">
        <w:trPr>
          <w:jc w:val="center"/>
        </w:trPr>
        <w:tc>
          <w:tcPr>
            <w:tcW w:w="2592" w:type="dxa"/>
            <w:vAlign w:val="center"/>
          </w:tcPr>
          <w:p w14:paraId="6C556919" w14:textId="77777777" w:rsidR="00A7309E" w:rsidRDefault="00000000">
            <w:r>
              <w:rPr>
                <w:sz w:val="17"/>
              </w:rPr>
              <w:t>Outside global</w:t>
            </w:r>
          </w:p>
        </w:tc>
        <w:tc>
          <w:tcPr>
            <w:tcW w:w="7920" w:type="dxa"/>
            <w:vAlign w:val="center"/>
          </w:tcPr>
          <w:p w14:paraId="23ADD633" w14:textId="77777777" w:rsidR="00A7309E" w:rsidRDefault="00000000">
            <w:r>
              <w:rPr>
                <w:sz w:val="17"/>
              </w:rPr>
              <w:t>The real outside address, such as ISP loopback 1.1.1.1 or 8.8.8.8.</w:t>
            </w:r>
          </w:p>
        </w:tc>
      </w:tr>
      <w:tr w:rsidR="00A7309E" w14:paraId="62F33433" w14:textId="77777777">
        <w:trPr>
          <w:jc w:val="center"/>
        </w:trPr>
        <w:tc>
          <w:tcPr>
            <w:tcW w:w="2592" w:type="dxa"/>
            <w:vAlign w:val="center"/>
          </w:tcPr>
          <w:p w14:paraId="7EAACB9D" w14:textId="77777777" w:rsidR="00A7309E" w:rsidRDefault="00000000">
            <w:r>
              <w:rPr>
                <w:sz w:val="17"/>
              </w:rPr>
              <w:t>NAT inside interface</w:t>
            </w:r>
          </w:p>
        </w:tc>
        <w:tc>
          <w:tcPr>
            <w:tcW w:w="7920" w:type="dxa"/>
            <w:vAlign w:val="center"/>
          </w:tcPr>
          <w:p w14:paraId="79523CCB" w14:textId="77777777" w:rsidR="00A7309E" w:rsidRDefault="00000000">
            <w:r>
              <w:rPr>
                <w:sz w:val="17"/>
              </w:rPr>
              <w:t>An interface facing an inside network. On Cafe01-RT01, G0/0 and G0/3/0 are NAT inside.</w:t>
            </w:r>
          </w:p>
        </w:tc>
      </w:tr>
      <w:tr w:rsidR="00A7309E" w14:paraId="134AEB1A" w14:textId="77777777">
        <w:trPr>
          <w:jc w:val="center"/>
        </w:trPr>
        <w:tc>
          <w:tcPr>
            <w:tcW w:w="2592" w:type="dxa"/>
            <w:vAlign w:val="center"/>
          </w:tcPr>
          <w:p w14:paraId="27267D7E" w14:textId="77777777" w:rsidR="00A7309E" w:rsidRDefault="00000000">
            <w:r>
              <w:rPr>
                <w:sz w:val="17"/>
              </w:rPr>
              <w:t>NAT outside interface</w:t>
            </w:r>
          </w:p>
        </w:tc>
        <w:tc>
          <w:tcPr>
            <w:tcW w:w="7920" w:type="dxa"/>
            <w:vAlign w:val="center"/>
          </w:tcPr>
          <w:p w14:paraId="0AA91302" w14:textId="77777777" w:rsidR="00A7309E" w:rsidRDefault="00000000">
            <w:r>
              <w:rPr>
                <w:sz w:val="17"/>
              </w:rPr>
              <w:t>The interface facing the ISP. On Cafe01-RT01, G0/1 is NAT outside.</w:t>
            </w:r>
          </w:p>
        </w:tc>
      </w:tr>
    </w:tbl>
    <w:p w14:paraId="3C2A00D7" w14:textId="77777777" w:rsidR="00A7309E" w:rsidRDefault="00A7309E"/>
    <w:p w14:paraId="326EFB05" w14:textId="77777777" w:rsidR="00A7309E" w:rsidRDefault="00000000">
      <w:pPr>
        <w:pStyle w:val="Heading1"/>
      </w:pPr>
      <w:r>
        <w:t>6. Task 1 - Validate the baseline before NAT</w:t>
      </w:r>
    </w:p>
    <w:p w14:paraId="66A0AA28" w14:textId="77777777" w:rsidR="00A7309E" w:rsidRDefault="00000000">
      <w:r>
        <w:t>Before adding NAT, make sure basic routing works. NAT cannot fix a broken LAN, wrong default gateway, or down WAN interface.</w:t>
      </w:r>
    </w:p>
    <w:p w14:paraId="3CACBB57" w14:textId="77777777" w:rsidR="00A7309E" w:rsidRDefault="00000000">
      <w:pPr>
        <w:pStyle w:val="CodeCaption"/>
      </w:pPr>
      <w:r>
        <w:rPr>
          <w:b/>
        </w:rPr>
        <w:t>Baseline verification commands</w:t>
      </w:r>
    </w:p>
    <w:tbl>
      <w:tblPr>
        <w:tblW w:w="0" w:type="auto"/>
        <w:jc w:val="center"/>
        <w:tblLook w:val="04A0" w:firstRow="1" w:lastRow="0" w:firstColumn="1" w:lastColumn="0" w:noHBand="0" w:noVBand="1"/>
      </w:tblPr>
      <w:tblGrid>
        <w:gridCol w:w="10358"/>
      </w:tblGrid>
      <w:tr w:rsidR="00A7309E" w14:paraId="70104C11"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499BC748" w14:textId="77777777" w:rsidR="00A7309E" w:rsidRDefault="00000000">
            <w:pPr>
              <w:spacing w:after="0" w:line="240" w:lineRule="auto"/>
            </w:pPr>
            <w:r>
              <w:rPr>
                <w:rFonts w:ascii="Consolas" w:eastAsia="Consolas" w:hAnsi="Consolas"/>
                <w:sz w:val="17"/>
              </w:rPr>
              <w:t>PC1&gt; ipconfig</w:t>
            </w:r>
          </w:p>
          <w:p w14:paraId="7838E45A" w14:textId="77777777" w:rsidR="00A7309E" w:rsidRDefault="00000000">
            <w:pPr>
              <w:spacing w:after="0" w:line="240" w:lineRule="auto"/>
            </w:pPr>
            <w:r>
              <w:rPr>
                <w:rFonts w:ascii="Consolas" w:eastAsia="Consolas" w:hAnsi="Consolas"/>
                <w:sz w:val="17"/>
              </w:rPr>
              <w:t>PC1&gt; ping 192.168.1.1</w:t>
            </w:r>
          </w:p>
          <w:p w14:paraId="399D50AC" w14:textId="77777777" w:rsidR="00A7309E" w:rsidRDefault="00000000">
            <w:pPr>
              <w:spacing w:after="0" w:line="240" w:lineRule="auto"/>
            </w:pPr>
            <w:r>
              <w:rPr>
                <w:rFonts w:ascii="Consolas" w:eastAsia="Consolas" w:hAnsi="Consolas"/>
                <w:sz w:val="17"/>
              </w:rPr>
              <w:t>PC1&gt; ping 10.0.0.1</w:t>
            </w:r>
          </w:p>
          <w:p w14:paraId="632CB99D" w14:textId="77777777" w:rsidR="00A7309E" w:rsidRDefault="00A7309E">
            <w:pPr>
              <w:spacing w:after="0" w:line="240" w:lineRule="auto"/>
            </w:pPr>
          </w:p>
          <w:p w14:paraId="45D9A1CA" w14:textId="77777777" w:rsidR="00A7309E" w:rsidRDefault="00000000">
            <w:pPr>
              <w:spacing w:after="0" w:line="240" w:lineRule="auto"/>
            </w:pPr>
            <w:r>
              <w:rPr>
                <w:rFonts w:ascii="Consolas" w:eastAsia="Consolas" w:hAnsi="Consolas"/>
                <w:sz w:val="17"/>
              </w:rPr>
              <w:t>Server&gt; ipconfig</w:t>
            </w:r>
          </w:p>
          <w:p w14:paraId="49208F7C" w14:textId="77777777" w:rsidR="00A7309E" w:rsidRDefault="00000000">
            <w:pPr>
              <w:spacing w:after="0" w:line="240" w:lineRule="auto"/>
            </w:pPr>
            <w:r>
              <w:rPr>
                <w:rFonts w:ascii="Consolas" w:eastAsia="Consolas" w:hAnsi="Consolas"/>
                <w:sz w:val="17"/>
              </w:rPr>
              <w:t>Server&gt; ping 192.168.1.1</w:t>
            </w:r>
          </w:p>
          <w:p w14:paraId="012D5E5E" w14:textId="77777777" w:rsidR="00A7309E" w:rsidRDefault="00A7309E">
            <w:pPr>
              <w:spacing w:after="0" w:line="240" w:lineRule="auto"/>
            </w:pPr>
          </w:p>
          <w:p w14:paraId="4489F937" w14:textId="77777777" w:rsidR="00A7309E" w:rsidRDefault="00000000">
            <w:pPr>
              <w:spacing w:after="0" w:line="240" w:lineRule="auto"/>
            </w:pPr>
            <w:r>
              <w:rPr>
                <w:rFonts w:ascii="Consolas" w:eastAsia="Consolas" w:hAnsi="Consolas"/>
                <w:sz w:val="17"/>
              </w:rPr>
              <w:t>Server02&gt; ipconfig</w:t>
            </w:r>
          </w:p>
          <w:p w14:paraId="7C2A8E3E" w14:textId="77777777" w:rsidR="00A7309E" w:rsidRDefault="00000000">
            <w:pPr>
              <w:spacing w:after="0" w:line="240" w:lineRule="auto"/>
            </w:pPr>
            <w:r>
              <w:rPr>
                <w:rFonts w:ascii="Consolas" w:eastAsia="Consolas" w:hAnsi="Consolas"/>
                <w:sz w:val="17"/>
              </w:rPr>
              <w:t>Server02&gt; ping 192.168.3.1</w:t>
            </w:r>
          </w:p>
          <w:p w14:paraId="079FCEF9" w14:textId="77777777" w:rsidR="00A7309E" w:rsidRDefault="00A7309E">
            <w:pPr>
              <w:spacing w:after="0" w:line="240" w:lineRule="auto"/>
            </w:pPr>
          </w:p>
          <w:p w14:paraId="18D3D00C" w14:textId="77777777" w:rsidR="00A7309E" w:rsidRDefault="00000000">
            <w:pPr>
              <w:spacing w:after="0" w:line="240" w:lineRule="auto"/>
            </w:pPr>
            <w:r>
              <w:rPr>
                <w:rFonts w:ascii="Consolas" w:eastAsia="Consolas" w:hAnsi="Consolas"/>
                <w:sz w:val="17"/>
              </w:rPr>
              <w:t>Cafe01-RT01# show ip interface brief</w:t>
            </w:r>
          </w:p>
          <w:p w14:paraId="10E10892" w14:textId="77777777" w:rsidR="00A7309E" w:rsidRDefault="00000000">
            <w:pPr>
              <w:spacing w:after="0" w:line="240" w:lineRule="auto"/>
            </w:pPr>
            <w:r>
              <w:rPr>
                <w:rFonts w:ascii="Consolas" w:eastAsia="Consolas" w:hAnsi="Consolas"/>
                <w:sz w:val="17"/>
              </w:rPr>
              <w:t>Cafe01-RT01# ping 10.0.0.2</w:t>
            </w:r>
          </w:p>
          <w:p w14:paraId="241282F6" w14:textId="77777777" w:rsidR="00A7309E" w:rsidRDefault="00000000">
            <w:pPr>
              <w:spacing w:after="0" w:line="240" w:lineRule="auto"/>
            </w:pPr>
            <w:r>
              <w:rPr>
                <w:rFonts w:ascii="Consolas" w:eastAsia="Consolas" w:hAnsi="Consolas"/>
                <w:sz w:val="17"/>
              </w:rPr>
              <w:t>Cafe01-RT01# ping 216.0.5.1</w:t>
            </w:r>
          </w:p>
          <w:p w14:paraId="7536DA80" w14:textId="77777777" w:rsidR="00A7309E" w:rsidRDefault="00A7309E">
            <w:pPr>
              <w:spacing w:after="0" w:line="240" w:lineRule="auto"/>
            </w:pPr>
          </w:p>
          <w:p w14:paraId="5469571C" w14:textId="77777777" w:rsidR="00A7309E" w:rsidRDefault="00000000">
            <w:pPr>
              <w:spacing w:after="0" w:line="240" w:lineRule="auto"/>
            </w:pPr>
            <w:r>
              <w:rPr>
                <w:rFonts w:ascii="Consolas" w:eastAsia="Consolas" w:hAnsi="Consolas"/>
                <w:sz w:val="17"/>
              </w:rPr>
              <w:t>Fallout-RT01# show ip interface brief</w:t>
            </w:r>
          </w:p>
          <w:p w14:paraId="683FBBB0" w14:textId="77777777" w:rsidR="00A7309E" w:rsidRDefault="00000000">
            <w:pPr>
              <w:spacing w:after="0" w:line="240" w:lineRule="auto"/>
            </w:pPr>
            <w:r>
              <w:rPr>
                <w:rFonts w:ascii="Consolas" w:eastAsia="Consolas" w:hAnsi="Consolas"/>
                <w:sz w:val="17"/>
              </w:rPr>
              <w:t>Fallout-RT01# ping 10.0.0.1</w:t>
            </w:r>
          </w:p>
        </w:tc>
      </w:tr>
    </w:tbl>
    <w:p w14:paraId="3C430F0E" w14:textId="77777777" w:rsidR="00A7309E" w:rsidRDefault="00A7309E"/>
    <w:tbl>
      <w:tblPr>
        <w:tblW w:w="0" w:type="auto"/>
        <w:jc w:val="center"/>
        <w:tblLook w:val="04A0" w:firstRow="1" w:lastRow="0" w:firstColumn="1" w:lastColumn="0" w:noHBand="0" w:noVBand="1"/>
      </w:tblPr>
      <w:tblGrid>
        <w:gridCol w:w="10368"/>
      </w:tblGrid>
      <w:tr w:rsidR="00A7309E" w14:paraId="27C8EEDD" w14:textId="77777777">
        <w:trPr>
          <w:tblHeader/>
          <w:jc w:val="center"/>
        </w:trPr>
        <w:tc>
          <w:tcPr>
            <w:tcW w:w="10368" w:type="dxa"/>
            <w:shd w:val="clear" w:color="auto" w:fill="FFF2CC"/>
          </w:tcPr>
          <w:p w14:paraId="73A54EB2" w14:textId="77777777" w:rsidR="00A7309E" w:rsidRDefault="00000000">
            <w:r>
              <w:rPr>
                <w:b/>
                <w:color w:val="7F6000"/>
                <w:sz w:val="19"/>
              </w:rPr>
              <w:t xml:space="preserve">Note: </w:t>
            </w:r>
            <w:r>
              <w:rPr>
                <w:sz w:val="19"/>
              </w:rPr>
              <w:t>If PC1 can ping 10.0.0.1 but cannot ping 10.0.0.2, check Fallout-RT01 and make sure it has a route back to 192.168.1.0/24. For this lab, Fallout-RT01 should usually use a default route to 10.0.0.1.</w:t>
            </w:r>
          </w:p>
        </w:tc>
      </w:tr>
    </w:tbl>
    <w:p w14:paraId="628052D9" w14:textId="77777777" w:rsidR="00A7309E" w:rsidRDefault="00A7309E"/>
    <w:p w14:paraId="6FF7425E" w14:textId="77777777" w:rsidR="00A7309E" w:rsidRDefault="00000000">
      <w:pPr>
        <w:pStyle w:val="Heading1"/>
      </w:pPr>
      <w:r>
        <w:t>7. Task 2 - Configure Cafe01-RT01 baseline routing</w:t>
      </w:r>
    </w:p>
    <w:p w14:paraId="7BBA13CB" w14:textId="77777777" w:rsidR="00A7309E" w:rsidRDefault="00000000">
      <w:pPr>
        <w:pStyle w:val="CodeCaption"/>
      </w:pPr>
      <w:r>
        <w:rPr>
          <w:b/>
        </w:rPr>
        <w:t>Cafe01-RT01 baseline configuration</w:t>
      </w:r>
    </w:p>
    <w:tbl>
      <w:tblPr>
        <w:tblW w:w="0" w:type="auto"/>
        <w:jc w:val="center"/>
        <w:tblLook w:val="04A0" w:firstRow="1" w:lastRow="0" w:firstColumn="1" w:lastColumn="0" w:noHBand="0" w:noVBand="1"/>
      </w:tblPr>
      <w:tblGrid>
        <w:gridCol w:w="10358"/>
      </w:tblGrid>
      <w:tr w:rsidR="00A7309E" w14:paraId="1023A81C"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2C96587F" w14:textId="77777777" w:rsidR="00A7309E" w:rsidRDefault="00000000">
            <w:pPr>
              <w:spacing w:after="0" w:line="240" w:lineRule="auto"/>
            </w:pPr>
            <w:r>
              <w:rPr>
                <w:rFonts w:ascii="Consolas" w:eastAsia="Consolas" w:hAnsi="Consolas"/>
                <w:sz w:val="17"/>
              </w:rPr>
              <w:lastRenderedPageBreak/>
              <w:t>enable</w:t>
            </w:r>
          </w:p>
          <w:p w14:paraId="1ECDBC75" w14:textId="77777777" w:rsidR="00A7309E" w:rsidRDefault="00000000">
            <w:pPr>
              <w:spacing w:after="0" w:line="240" w:lineRule="auto"/>
            </w:pPr>
            <w:r>
              <w:rPr>
                <w:rFonts w:ascii="Consolas" w:eastAsia="Consolas" w:hAnsi="Consolas"/>
                <w:sz w:val="17"/>
              </w:rPr>
              <w:t>configure terminal</w:t>
            </w:r>
          </w:p>
          <w:p w14:paraId="55C39072" w14:textId="77777777" w:rsidR="00A7309E" w:rsidRDefault="00000000">
            <w:pPr>
              <w:spacing w:after="0" w:line="240" w:lineRule="auto"/>
            </w:pPr>
            <w:r>
              <w:rPr>
                <w:rFonts w:ascii="Consolas" w:eastAsia="Consolas" w:hAnsi="Consolas"/>
                <w:sz w:val="17"/>
              </w:rPr>
              <w:t>hostname Cafe01-RT01</w:t>
            </w:r>
          </w:p>
          <w:p w14:paraId="4A894B3E" w14:textId="77777777" w:rsidR="00A7309E" w:rsidRDefault="00000000">
            <w:pPr>
              <w:spacing w:after="0" w:line="240" w:lineRule="auto"/>
            </w:pPr>
            <w:r>
              <w:rPr>
                <w:rFonts w:ascii="Consolas" w:eastAsia="Consolas" w:hAnsi="Consolas"/>
                <w:sz w:val="17"/>
              </w:rPr>
              <w:t>no ip domain-lookup</w:t>
            </w:r>
          </w:p>
          <w:p w14:paraId="10185D99" w14:textId="77777777" w:rsidR="00A7309E" w:rsidRDefault="00A7309E">
            <w:pPr>
              <w:spacing w:after="0" w:line="240" w:lineRule="auto"/>
            </w:pPr>
          </w:p>
          <w:p w14:paraId="11CB626B" w14:textId="77777777" w:rsidR="00A7309E" w:rsidRDefault="00000000">
            <w:pPr>
              <w:spacing w:after="0" w:line="240" w:lineRule="auto"/>
            </w:pPr>
            <w:r>
              <w:rPr>
                <w:rFonts w:ascii="Consolas" w:eastAsia="Consolas" w:hAnsi="Consolas"/>
                <w:sz w:val="17"/>
              </w:rPr>
              <w:t>username cisco secret cisco</w:t>
            </w:r>
          </w:p>
          <w:p w14:paraId="428B6050" w14:textId="77777777" w:rsidR="00A7309E" w:rsidRDefault="00000000">
            <w:pPr>
              <w:spacing w:after="0" w:line="240" w:lineRule="auto"/>
            </w:pPr>
            <w:r>
              <w:rPr>
                <w:rFonts w:ascii="Consolas" w:eastAsia="Consolas" w:hAnsi="Consolas"/>
                <w:sz w:val="17"/>
              </w:rPr>
              <w:t>enable secret CrC0ffee!</w:t>
            </w:r>
          </w:p>
          <w:p w14:paraId="77FAB4CD" w14:textId="77777777" w:rsidR="00A7309E" w:rsidRDefault="00000000">
            <w:pPr>
              <w:spacing w:after="0" w:line="240" w:lineRule="auto"/>
            </w:pPr>
            <w:r>
              <w:rPr>
                <w:rFonts w:ascii="Consolas" w:eastAsia="Consolas" w:hAnsi="Consolas"/>
                <w:sz w:val="17"/>
              </w:rPr>
              <w:t>service password-encryption</w:t>
            </w:r>
          </w:p>
          <w:p w14:paraId="67F71135" w14:textId="77777777" w:rsidR="00A7309E" w:rsidRDefault="00A7309E">
            <w:pPr>
              <w:spacing w:after="0" w:line="240" w:lineRule="auto"/>
            </w:pPr>
          </w:p>
          <w:p w14:paraId="0C5C1E76" w14:textId="77777777" w:rsidR="00A7309E" w:rsidRDefault="00000000">
            <w:pPr>
              <w:spacing w:after="0" w:line="240" w:lineRule="auto"/>
            </w:pPr>
            <w:r>
              <w:rPr>
                <w:rFonts w:ascii="Consolas" w:eastAsia="Consolas" w:hAnsi="Consolas"/>
                <w:sz w:val="17"/>
              </w:rPr>
              <w:t>line console 0</w:t>
            </w:r>
          </w:p>
          <w:p w14:paraId="4509402D" w14:textId="77777777" w:rsidR="00A7309E" w:rsidRDefault="00000000">
            <w:pPr>
              <w:spacing w:after="0" w:line="240" w:lineRule="auto"/>
            </w:pPr>
            <w:r>
              <w:rPr>
                <w:rFonts w:ascii="Consolas" w:eastAsia="Consolas" w:hAnsi="Consolas"/>
                <w:sz w:val="17"/>
              </w:rPr>
              <w:t xml:space="preserve"> login local</w:t>
            </w:r>
          </w:p>
          <w:p w14:paraId="0EEFD7BE" w14:textId="77777777" w:rsidR="00A7309E" w:rsidRDefault="00000000">
            <w:pPr>
              <w:spacing w:after="0" w:line="240" w:lineRule="auto"/>
            </w:pPr>
            <w:r>
              <w:rPr>
                <w:rFonts w:ascii="Consolas" w:eastAsia="Consolas" w:hAnsi="Consolas"/>
                <w:sz w:val="17"/>
              </w:rPr>
              <w:t xml:space="preserve"> logging synchronous</w:t>
            </w:r>
          </w:p>
          <w:p w14:paraId="22343BE3" w14:textId="77777777" w:rsidR="00A7309E" w:rsidRDefault="00000000">
            <w:pPr>
              <w:spacing w:after="0" w:line="240" w:lineRule="auto"/>
            </w:pPr>
            <w:r>
              <w:rPr>
                <w:rFonts w:ascii="Consolas" w:eastAsia="Consolas" w:hAnsi="Consolas"/>
                <w:sz w:val="17"/>
              </w:rPr>
              <w:t xml:space="preserve"> exit</w:t>
            </w:r>
          </w:p>
          <w:p w14:paraId="48EA3F38" w14:textId="77777777" w:rsidR="00A7309E" w:rsidRDefault="00000000">
            <w:pPr>
              <w:spacing w:after="0" w:line="240" w:lineRule="auto"/>
            </w:pPr>
            <w:r>
              <w:rPr>
                <w:rFonts w:ascii="Consolas" w:eastAsia="Consolas" w:hAnsi="Consolas"/>
                <w:sz w:val="17"/>
              </w:rPr>
              <w:t>line vty 0 4</w:t>
            </w:r>
          </w:p>
          <w:p w14:paraId="5D881352" w14:textId="77777777" w:rsidR="00A7309E" w:rsidRDefault="00000000">
            <w:pPr>
              <w:spacing w:after="0" w:line="240" w:lineRule="auto"/>
            </w:pPr>
            <w:r>
              <w:rPr>
                <w:rFonts w:ascii="Consolas" w:eastAsia="Consolas" w:hAnsi="Consolas"/>
                <w:sz w:val="17"/>
              </w:rPr>
              <w:t xml:space="preserve"> login local</w:t>
            </w:r>
          </w:p>
          <w:p w14:paraId="485A11AC" w14:textId="77777777" w:rsidR="00A7309E" w:rsidRDefault="00000000">
            <w:pPr>
              <w:spacing w:after="0" w:line="240" w:lineRule="auto"/>
            </w:pPr>
            <w:r>
              <w:rPr>
                <w:rFonts w:ascii="Consolas" w:eastAsia="Consolas" w:hAnsi="Consolas"/>
                <w:sz w:val="17"/>
              </w:rPr>
              <w:t xml:space="preserve"> exit</w:t>
            </w:r>
          </w:p>
          <w:p w14:paraId="4264C801" w14:textId="77777777" w:rsidR="00A7309E" w:rsidRDefault="00A7309E">
            <w:pPr>
              <w:spacing w:after="0" w:line="240" w:lineRule="auto"/>
            </w:pPr>
          </w:p>
          <w:p w14:paraId="2F59A402" w14:textId="77777777" w:rsidR="00A7309E" w:rsidRDefault="00000000">
            <w:pPr>
              <w:spacing w:after="0" w:line="240" w:lineRule="auto"/>
            </w:pPr>
            <w:r>
              <w:rPr>
                <w:rFonts w:ascii="Consolas" w:eastAsia="Consolas" w:hAnsi="Consolas"/>
                <w:sz w:val="17"/>
              </w:rPr>
              <w:t>interface gigabitethernet0/0</w:t>
            </w:r>
          </w:p>
          <w:p w14:paraId="1CF5ABCF" w14:textId="77777777" w:rsidR="00A7309E" w:rsidRDefault="00000000">
            <w:pPr>
              <w:spacing w:after="0" w:line="240" w:lineRule="auto"/>
            </w:pPr>
            <w:r>
              <w:rPr>
                <w:rFonts w:ascii="Consolas" w:eastAsia="Consolas" w:hAnsi="Consolas"/>
                <w:sz w:val="17"/>
              </w:rPr>
              <w:t xml:space="preserve"> description Coffee Shop LAN - NAT inside</w:t>
            </w:r>
          </w:p>
          <w:p w14:paraId="17CCD7D4" w14:textId="77777777" w:rsidR="00A7309E" w:rsidRDefault="00000000">
            <w:pPr>
              <w:spacing w:after="0" w:line="240" w:lineRule="auto"/>
            </w:pPr>
            <w:r>
              <w:rPr>
                <w:rFonts w:ascii="Consolas" w:eastAsia="Consolas" w:hAnsi="Consolas"/>
                <w:sz w:val="17"/>
              </w:rPr>
              <w:t xml:space="preserve"> ip address 192.168.1.1 255.255.255.0</w:t>
            </w:r>
          </w:p>
          <w:p w14:paraId="28809943" w14:textId="77777777" w:rsidR="00A7309E" w:rsidRDefault="00000000">
            <w:pPr>
              <w:spacing w:after="0" w:line="240" w:lineRule="auto"/>
            </w:pPr>
            <w:r>
              <w:rPr>
                <w:rFonts w:ascii="Consolas" w:eastAsia="Consolas" w:hAnsi="Consolas"/>
                <w:sz w:val="17"/>
              </w:rPr>
              <w:t xml:space="preserve"> no shutdown</w:t>
            </w:r>
          </w:p>
          <w:p w14:paraId="6884707C" w14:textId="77777777" w:rsidR="00A7309E" w:rsidRDefault="00000000">
            <w:pPr>
              <w:spacing w:after="0" w:line="240" w:lineRule="auto"/>
            </w:pPr>
            <w:r>
              <w:rPr>
                <w:rFonts w:ascii="Consolas" w:eastAsia="Consolas" w:hAnsi="Consolas"/>
                <w:sz w:val="17"/>
              </w:rPr>
              <w:t xml:space="preserve"> exit</w:t>
            </w:r>
          </w:p>
          <w:p w14:paraId="3BDC3A63" w14:textId="77777777" w:rsidR="00A7309E" w:rsidRDefault="00A7309E">
            <w:pPr>
              <w:spacing w:after="0" w:line="240" w:lineRule="auto"/>
            </w:pPr>
          </w:p>
          <w:p w14:paraId="0AB8ACAD" w14:textId="77777777" w:rsidR="00A7309E" w:rsidRDefault="00000000">
            <w:pPr>
              <w:spacing w:after="0" w:line="240" w:lineRule="auto"/>
            </w:pPr>
            <w:r>
              <w:rPr>
                <w:rFonts w:ascii="Consolas" w:eastAsia="Consolas" w:hAnsi="Consolas"/>
                <w:sz w:val="17"/>
              </w:rPr>
              <w:t>interface gigabitethernet0/1</w:t>
            </w:r>
          </w:p>
          <w:p w14:paraId="69C531FA" w14:textId="77777777" w:rsidR="00A7309E" w:rsidRDefault="00000000">
            <w:pPr>
              <w:spacing w:after="0" w:line="240" w:lineRule="auto"/>
            </w:pPr>
            <w:r>
              <w:rPr>
                <w:rFonts w:ascii="Consolas" w:eastAsia="Consolas" w:hAnsi="Consolas"/>
                <w:sz w:val="17"/>
              </w:rPr>
              <w:t xml:space="preserve"> description To ISP-RT - NAT outside</w:t>
            </w:r>
          </w:p>
          <w:p w14:paraId="4D1B2873" w14:textId="77777777" w:rsidR="00A7309E" w:rsidRDefault="00000000">
            <w:pPr>
              <w:spacing w:after="0" w:line="240" w:lineRule="auto"/>
            </w:pPr>
            <w:r>
              <w:rPr>
                <w:rFonts w:ascii="Consolas" w:eastAsia="Consolas" w:hAnsi="Consolas"/>
                <w:sz w:val="17"/>
              </w:rPr>
              <w:t xml:space="preserve"> ip address 216.0.5.2 255.255.255.252</w:t>
            </w:r>
          </w:p>
          <w:p w14:paraId="25EB9B72" w14:textId="77777777" w:rsidR="00A7309E" w:rsidRDefault="00000000">
            <w:pPr>
              <w:spacing w:after="0" w:line="240" w:lineRule="auto"/>
            </w:pPr>
            <w:r>
              <w:rPr>
                <w:rFonts w:ascii="Consolas" w:eastAsia="Consolas" w:hAnsi="Consolas"/>
                <w:sz w:val="17"/>
              </w:rPr>
              <w:t xml:space="preserve"> no shutdown</w:t>
            </w:r>
          </w:p>
          <w:p w14:paraId="5AB72BD2" w14:textId="77777777" w:rsidR="00A7309E" w:rsidRDefault="00000000">
            <w:pPr>
              <w:spacing w:after="0" w:line="240" w:lineRule="auto"/>
            </w:pPr>
            <w:r>
              <w:rPr>
                <w:rFonts w:ascii="Consolas" w:eastAsia="Consolas" w:hAnsi="Consolas"/>
                <w:sz w:val="17"/>
              </w:rPr>
              <w:t xml:space="preserve"> exit</w:t>
            </w:r>
          </w:p>
          <w:p w14:paraId="4018F519" w14:textId="77777777" w:rsidR="00A7309E" w:rsidRDefault="00A7309E">
            <w:pPr>
              <w:spacing w:after="0" w:line="240" w:lineRule="auto"/>
            </w:pPr>
          </w:p>
          <w:p w14:paraId="187FA9CF" w14:textId="77777777" w:rsidR="00A7309E" w:rsidRDefault="00000000">
            <w:pPr>
              <w:spacing w:after="0" w:line="240" w:lineRule="auto"/>
            </w:pPr>
            <w:r>
              <w:rPr>
                <w:rFonts w:ascii="Consolas" w:eastAsia="Consolas" w:hAnsi="Consolas"/>
                <w:sz w:val="17"/>
              </w:rPr>
              <w:t>interface gigabitethernet0/3/0</w:t>
            </w:r>
          </w:p>
          <w:p w14:paraId="74A228FC" w14:textId="77777777" w:rsidR="00A7309E" w:rsidRDefault="00000000">
            <w:pPr>
              <w:spacing w:after="0" w:line="240" w:lineRule="auto"/>
            </w:pPr>
            <w:r>
              <w:rPr>
                <w:rFonts w:ascii="Consolas" w:eastAsia="Consolas" w:hAnsi="Consolas"/>
                <w:sz w:val="17"/>
              </w:rPr>
              <w:t xml:space="preserve"> description WAN to Fallout-RT01 - NAT inside</w:t>
            </w:r>
          </w:p>
          <w:p w14:paraId="0C0B53FF" w14:textId="77777777" w:rsidR="00A7309E" w:rsidRDefault="00000000">
            <w:pPr>
              <w:spacing w:after="0" w:line="240" w:lineRule="auto"/>
            </w:pPr>
            <w:r>
              <w:rPr>
                <w:rFonts w:ascii="Consolas" w:eastAsia="Consolas" w:hAnsi="Consolas"/>
                <w:sz w:val="17"/>
              </w:rPr>
              <w:t xml:space="preserve"> ip address 10.0.0.1 255.255.255.252</w:t>
            </w:r>
          </w:p>
          <w:p w14:paraId="29A20846" w14:textId="77777777" w:rsidR="00A7309E" w:rsidRDefault="00000000">
            <w:pPr>
              <w:spacing w:after="0" w:line="240" w:lineRule="auto"/>
            </w:pPr>
            <w:r>
              <w:rPr>
                <w:rFonts w:ascii="Consolas" w:eastAsia="Consolas" w:hAnsi="Consolas"/>
                <w:sz w:val="17"/>
              </w:rPr>
              <w:t xml:space="preserve"> no shutdown</w:t>
            </w:r>
          </w:p>
          <w:p w14:paraId="48242678" w14:textId="77777777" w:rsidR="00A7309E" w:rsidRDefault="00000000">
            <w:pPr>
              <w:spacing w:after="0" w:line="240" w:lineRule="auto"/>
            </w:pPr>
            <w:r>
              <w:rPr>
                <w:rFonts w:ascii="Consolas" w:eastAsia="Consolas" w:hAnsi="Consolas"/>
                <w:sz w:val="17"/>
              </w:rPr>
              <w:t xml:space="preserve"> exit</w:t>
            </w:r>
          </w:p>
          <w:p w14:paraId="2DE4968C" w14:textId="77777777" w:rsidR="00A7309E" w:rsidRDefault="00A7309E">
            <w:pPr>
              <w:spacing w:after="0" w:line="240" w:lineRule="auto"/>
            </w:pPr>
          </w:p>
          <w:p w14:paraId="3570413E" w14:textId="77777777" w:rsidR="00A7309E" w:rsidRDefault="00000000">
            <w:pPr>
              <w:spacing w:after="0" w:line="240" w:lineRule="auto"/>
            </w:pPr>
            <w:r>
              <w:rPr>
                <w:rFonts w:ascii="Consolas" w:eastAsia="Consolas" w:hAnsi="Consolas"/>
                <w:sz w:val="17"/>
              </w:rPr>
              <w:t>! Route to the inside Fallout LAN</w:t>
            </w:r>
          </w:p>
          <w:p w14:paraId="2E83ACD5" w14:textId="77777777" w:rsidR="00A7309E" w:rsidRDefault="00000000">
            <w:pPr>
              <w:spacing w:after="0" w:line="240" w:lineRule="auto"/>
            </w:pPr>
            <w:r>
              <w:rPr>
                <w:rFonts w:ascii="Consolas" w:eastAsia="Consolas" w:hAnsi="Consolas"/>
                <w:sz w:val="17"/>
              </w:rPr>
              <w:t>ip route 192.168.3.0 255.255.255.0 10.0.0.2</w:t>
            </w:r>
          </w:p>
          <w:p w14:paraId="0C8A41E5" w14:textId="77777777" w:rsidR="00A7309E" w:rsidRDefault="00A7309E">
            <w:pPr>
              <w:spacing w:after="0" w:line="240" w:lineRule="auto"/>
            </w:pPr>
          </w:p>
          <w:p w14:paraId="2F0EB1DA" w14:textId="77777777" w:rsidR="00A7309E" w:rsidRDefault="00000000">
            <w:pPr>
              <w:spacing w:after="0" w:line="240" w:lineRule="auto"/>
            </w:pPr>
            <w:r>
              <w:rPr>
                <w:rFonts w:ascii="Consolas" w:eastAsia="Consolas" w:hAnsi="Consolas"/>
                <w:sz w:val="17"/>
              </w:rPr>
              <w:t>! Default route toward the ISP</w:t>
            </w:r>
          </w:p>
          <w:p w14:paraId="61C9D2DB" w14:textId="77777777" w:rsidR="00A7309E" w:rsidRDefault="00000000">
            <w:pPr>
              <w:spacing w:after="0" w:line="240" w:lineRule="auto"/>
            </w:pPr>
            <w:r>
              <w:rPr>
                <w:rFonts w:ascii="Consolas" w:eastAsia="Consolas" w:hAnsi="Consolas"/>
                <w:sz w:val="17"/>
              </w:rPr>
              <w:t>ip route 0.0.0.0 0.0.0.0 216.0.5.1</w:t>
            </w:r>
          </w:p>
          <w:p w14:paraId="16AB1386" w14:textId="77777777" w:rsidR="00A7309E" w:rsidRDefault="00A7309E">
            <w:pPr>
              <w:spacing w:after="0" w:line="240" w:lineRule="auto"/>
            </w:pPr>
          </w:p>
          <w:p w14:paraId="3C18A7BD" w14:textId="77777777" w:rsidR="00A7309E" w:rsidRDefault="00000000">
            <w:pPr>
              <w:spacing w:after="0" w:line="240" w:lineRule="auto"/>
            </w:pPr>
            <w:r>
              <w:rPr>
                <w:rFonts w:ascii="Consolas" w:eastAsia="Consolas" w:hAnsi="Consolas"/>
                <w:sz w:val="17"/>
              </w:rPr>
              <w:t>end</w:t>
            </w:r>
          </w:p>
          <w:p w14:paraId="18E7D002" w14:textId="77777777" w:rsidR="00A7309E" w:rsidRDefault="00000000">
            <w:pPr>
              <w:spacing w:after="0" w:line="240" w:lineRule="auto"/>
            </w:pPr>
            <w:r>
              <w:rPr>
                <w:rFonts w:ascii="Consolas" w:eastAsia="Consolas" w:hAnsi="Consolas"/>
                <w:sz w:val="17"/>
              </w:rPr>
              <w:t>copy running-config startup-config</w:t>
            </w:r>
          </w:p>
        </w:tc>
      </w:tr>
    </w:tbl>
    <w:p w14:paraId="42F4E34F" w14:textId="77777777" w:rsidR="00A7309E" w:rsidRDefault="00A7309E"/>
    <w:p w14:paraId="47C11CD3" w14:textId="77777777" w:rsidR="00A7309E" w:rsidRDefault="00000000">
      <w:pPr>
        <w:pStyle w:val="Heading1"/>
      </w:pPr>
      <w:r>
        <w:t>8. Task 3 - Configure Fallout-RT01 as an inside LAN router only</w:t>
      </w:r>
    </w:p>
    <w:tbl>
      <w:tblPr>
        <w:tblW w:w="0" w:type="auto"/>
        <w:jc w:val="center"/>
        <w:tblLook w:val="04A0" w:firstRow="1" w:lastRow="0" w:firstColumn="1" w:lastColumn="0" w:noHBand="0" w:noVBand="1"/>
      </w:tblPr>
      <w:tblGrid>
        <w:gridCol w:w="10368"/>
      </w:tblGrid>
      <w:tr w:rsidR="00A7309E" w14:paraId="5F4E53DC" w14:textId="77777777">
        <w:trPr>
          <w:tblHeader/>
          <w:jc w:val="center"/>
        </w:trPr>
        <w:tc>
          <w:tcPr>
            <w:tcW w:w="10368" w:type="dxa"/>
            <w:shd w:val="clear" w:color="auto" w:fill="FFF2CC"/>
          </w:tcPr>
          <w:p w14:paraId="567B9D4C" w14:textId="77777777" w:rsidR="00A7309E" w:rsidRDefault="00000000">
            <w:r>
              <w:rPr>
                <w:b/>
                <w:color w:val="7F6000"/>
                <w:sz w:val="19"/>
              </w:rPr>
              <w:t xml:space="preserve">Note: </w:t>
            </w:r>
            <w:r>
              <w:rPr>
                <w:sz w:val="19"/>
              </w:rPr>
              <w:t>Do not configure NAT on Fallout-RT01. It remains an inside router. Its job is to route the 192.168.3.0/24 Fallout LAN toward Cafe01-RT01.</w:t>
            </w:r>
          </w:p>
        </w:tc>
      </w:tr>
    </w:tbl>
    <w:p w14:paraId="5AF4044C" w14:textId="77777777" w:rsidR="00A7309E" w:rsidRDefault="00A7309E"/>
    <w:p w14:paraId="5E55CE98" w14:textId="77777777" w:rsidR="00A7309E" w:rsidRDefault="00000000">
      <w:pPr>
        <w:pStyle w:val="CodeCaption"/>
      </w:pPr>
      <w:r>
        <w:rPr>
          <w:b/>
        </w:rPr>
        <w:t>Fallout-RT01 inside routing configuration</w:t>
      </w:r>
    </w:p>
    <w:tbl>
      <w:tblPr>
        <w:tblW w:w="0" w:type="auto"/>
        <w:jc w:val="center"/>
        <w:tblLook w:val="04A0" w:firstRow="1" w:lastRow="0" w:firstColumn="1" w:lastColumn="0" w:noHBand="0" w:noVBand="1"/>
      </w:tblPr>
      <w:tblGrid>
        <w:gridCol w:w="10358"/>
      </w:tblGrid>
      <w:tr w:rsidR="00A7309E" w14:paraId="340F62E2"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1CE38825" w14:textId="77777777" w:rsidR="00A7309E" w:rsidRDefault="00000000">
            <w:pPr>
              <w:spacing w:after="0" w:line="240" w:lineRule="auto"/>
            </w:pPr>
            <w:r>
              <w:rPr>
                <w:rFonts w:ascii="Consolas" w:eastAsia="Consolas" w:hAnsi="Consolas"/>
                <w:sz w:val="17"/>
              </w:rPr>
              <w:lastRenderedPageBreak/>
              <w:t>enable</w:t>
            </w:r>
          </w:p>
          <w:p w14:paraId="5FEAAEA2" w14:textId="77777777" w:rsidR="00A7309E" w:rsidRDefault="00000000">
            <w:pPr>
              <w:spacing w:after="0" w:line="240" w:lineRule="auto"/>
            </w:pPr>
            <w:r>
              <w:rPr>
                <w:rFonts w:ascii="Consolas" w:eastAsia="Consolas" w:hAnsi="Consolas"/>
                <w:sz w:val="17"/>
              </w:rPr>
              <w:t>configure terminal</w:t>
            </w:r>
          </w:p>
          <w:p w14:paraId="493A69B9" w14:textId="77777777" w:rsidR="00A7309E" w:rsidRDefault="00000000">
            <w:pPr>
              <w:spacing w:after="0" w:line="240" w:lineRule="auto"/>
            </w:pPr>
            <w:r>
              <w:rPr>
                <w:rFonts w:ascii="Consolas" w:eastAsia="Consolas" w:hAnsi="Consolas"/>
                <w:sz w:val="17"/>
              </w:rPr>
              <w:t>hostname Fallout-RT01</w:t>
            </w:r>
          </w:p>
          <w:p w14:paraId="60F6B51F" w14:textId="77777777" w:rsidR="00A7309E" w:rsidRDefault="00000000">
            <w:pPr>
              <w:spacing w:after="0" w:line="240" w:lineRule="auto"/>
            </w:pPr>
            <w:r>
              <w:rPr>
                <w:rFonts w:ascii="Consolas" w:eastAsia="Consolas" w:hAnsi="Consolas"/>
                <w:sz w:val="17"/>
              </w:rPr>
              <w:t>no ip domain-lookup</w:t>
            </w:r>
          </w:p>
          <w:p w14:paraId="738F5B12" w14:textId="77777777" w:rsidR="00A7309E" w:rsidRDefault="00A7309E">
            <w:pPr>
              <w:spacing w:after="0" w:line="240" w:lineRule="auto"/>
            </w:pPr>
          </w:p>
          <w:p w14:paraId="5DA5C88F" w14:textId="77777777" w:rsidR="00A7309E" w:rsidRDefault="00000000">
            <w:pPr>
              <w:spacing w:after="0" w:line="240" w:lineRule="auto"/>
            </w:pPr>
            <w:r>
              <w:rPr>
                <w:rFonts w:ascii="Consolas" w:eastAsia="Consolas" w:hAnsi="Consolas"/>
                <w:sz w:val="17"/>
              </w:rPr>
              <w:t>username cisco secret cisco</w:t>
            </w:r>
          </w:p>
          <w:p w14:paraId="3C0BFC14" w14:textId="77777777" w:rsidR="00A7309E" w:rsidRDefault="00000000">
            <w:pPr>
              <w:spacing w:after="0" w:line="240" w:lineRule="auto"/>
            </w:pPr>
            <w:r>
              <w:rPr>
                <w:rFonts w:ascii="Consolas" w:eastAsia="Consolas" w:hAnsi="Consolas"/>
                <w:sz w:val="17"/>
              </w:rPr>
              <w:t>enable secret CrC0ffee!</w:t>
            </w:r>
          </w:p>
          <w:p w14:paraId="32D254D9" w14:textId="77777777" w:rsidR="00A7309E" w:rsidRDefault="00000000">
            <w:pPr>
              <w:spacing w:after="0" w:line="240" w:lineRule="auto"/>
            </w:pPr>
            <w:r>
              <w:rPr>
                <w:rFonts w:ascii="Consolas" w:eastAsia="Consolas" w:hAnsi="Consolas"/>
                <w:sz w:val="17"/>
              </w:rPr>
              <w:t>service password-encryption</w:t>
            </w:r>
          </w:p>
          <w:p w14:paraId="4A0DCA8B" w14:textId="77777777" w:rsidR="00A7309E" w:rsidRDefault="00A7309E">
            <w:pPr>
              <w:spacing w:after="0" w:line="240" w:lineRule="auto"/>
            </w:pPr>
          </w:p>
          <w:p w14:paraId="0E201BCD" w14:textId="77777777" w:rsidR="00A7309E" w:rsidRDefault="00000000">
            <w:pPr>
              <w:spacing w:after="0" w:line="240" w:lineRule="auto"/>
            </w:pPr>
            <w:r>
              <w:rPr>
                <w:rFonts w:ascii="Consolas" w:eastAsia="Consolas" w:hAnsi="Consolas"/>
                <w:sz w:val="17"/>
              </w:rPr>
              <w:t>line console 0</w:t>
            </w:r>
          </w:p>
          <w:p w14:paraId="00D75122" w14:textId="77777777" w:rsidR="00A7309E" w:rsidRDefault="00000000">
            <w:pPr>
              <w:spacing w:after="0" w:line="240" w:lineRule="auto"/>
            </w:pPr>
            <w:r>
              <w:rPr>
                <w:rFonts w:ascii="Consolas" w:eastAsia="Consolas" w:hAnsi="Consolas"/>
                <w:sz w:val="17"/>
              </w:rPr>
              <w:t xml:space="preserve"> login local</w:t>
            </w:r>
          </w:p>
          <w:p w14:paraId="5F5027AB" w14:textId="77777777" w:rsidR="00A7309E" w:rsidRDefault="00000000">
            <w:pPr>
              <w:spacing w:after="0" w:line="240" w:lineRule="auto"/>
            </w:pPr>
            <w:r>
              <w:rPr>
                <w:rFonts w:ascii="Consolas" w:eastAsia="Consolas" w:hAnsi="Consolas"/>
                <w:sz w:val="17"/>
              </w:rPr>
              <w:t xml:space="preserve"> logging synchronous</w:t>
            </w:r>
          </w:p>
          <w:p w14:paraId="210EAC4E" w14:textId="77777777" w:rsidR="00A7309E" w:rsidRDefault="00000000">
            <w:pPr>
              <w:spacing w:after="0" w:line="240" w:lineRule="auto"/>
            </w:pPr>
            <w:r>
              <w:rPr>
                <w:rFonts w:ascii="Consolas" w:eastAsia="Consolas" w:hAnsi="Consolas"/>
                <w:sz w:val="17"/>
              </w:rPr>
              <w:t xml:space="preserve"> exit</w:t>
            </w:r>
          </w:p>
          <w:p w14:paraId="4AF501D4" w14:textId="77777777" w:rsidR="00A7309E" w:rsidRDefault="00000000">
            <w:pPr>
              <w:spacing w:after="0" w:line="240" w:lineRule="auto"/>
            </w:pPr>
            <w:r>
              <w:rPr>
                <w:rFonts w:ascii="Consolas" w:eastAsia="Consolas" w:hAnsi="Consolas"/>
                <w:sz w:val="17"/>
              </w:rPr>
              <w:t>line vty 0 4</w:t>
            </w:r>
          </w:p>
          <w:p w14:paraId="34540585" w14:textId="77777777" w:rsidR="00A7309E" w:rsidRDefault="00000000">
            <w:pPr>
              <w:spacing w:after="0" w:line="240" w:lineRule="auto"/>
            </w:pPr>
            <w:r>
              <w:rPr>
                <w:rFonts w:ascii="Consolas" w:eastAsia="Consolas" w:hAnsi="Consolas"/>
                <w:sz w:val="17"/>
              </w:rPr>
              <w:t xml:space="preserve"> login local</w:t>
            </w:r>
          </w:p>
          <w:p w14:paraId="1664A18D" w14:textId="77777777" w:rsidR="00A7309E" w:rsidRDefault="00000000">
            <w:pPr>
              <w:spacing w:after="0" w:line="240" w:lineRule="auto"/>
            </w:pPr>
            <w:r>
              <w:rPr>
                <w:rFonts w:ascii="Consolas" w:eastAsia="Consolas" w:hAnsi="Consolas"/>
                <w:sz w:val="17"/>
              </w:rPr>
              <w:t xml:space="preserve"> exit</w:t>
            </w:r>
          </w:p>
          <w:p w14:paraId="2D9656B8" w14:textId="77777777" w:rsidR="00A7309E" w:rsidRDefault="00A7309E">
            <w:pPr>
              <w:spacing w:after="0" w:line="240" w:lineRule="auto"/>
            </w:pPr>
          </w:p>
          <w:p w14:paraId="7B89A908" w14:textId="77777777" w:rsidR="00A7309E" w:rsidRDefault="00000000">
            <w:pPr>
              <w:spacing w:after="0" w:line="240" w:lineRule="auto"/>
            </w:pPr>
            <w:r>
              <w:rPr>
                <w:rFonts w:ascii="Consolas" w:eastAsia="Consolas" w:hAnsi="Consolas"/>
                <w:sz w:val="17"/>
              </w:rPr>
              <w:t>interface gigabitethernet0/2/0</w:t>
            </w:r>
          </w:p>
          <w:p w14:paraId="6B269017" w14:textId="77777777" w:rsidR="00A7309E" w:rsidRDefault="00000000">
            <w:pPr>
              <w:spacing w:after="0" w:line="240" w:lineRule="auto"/>
            </w:pPr>
            <w:r>
              <w:rPr>
                <w:rFonts w:ascii="Consolas" w:eastAsia="Consolas" w:hAnsi="Consolas"/>
                <w:sz w:val="17"/>
              </w:rPr>
              <w:t xml:space="preserve"> description WAN to Cafe01-RT01</w:t>
            </w:r>
          </w:p>
          <w:p w14:paraId="4172A9AF" w14:textId="77777777" w:rsidR="00A7309E" w:rsidRDefault="00000000">
            <w:pPr>
              <w:spacing w:after="0" w:line="240" w:lineRule="auto"/>
            </w:pPr>
            <w:r>
              <w:rPr>
                <w:rFonts w:ascii="Consolas" w:eastAsia="Consolas" w:hAnsi="Consolas"/>
                <w:sz w:val="17"/>
              </w:rPr>
              <w:t xml:space="preserve"> ip address 10.0.0.2 255.255.255.252</w:t>
            </w:r>
          </w:p>
          <w:p w14:paraId="66E464A1" w14:textId="77777777" w:rsidR="00A7309E" w:rsidRDefault="00000000">
            <w:pPr>
              <w:spacing w:after="0" w:line="240" w:lineRule="auto"/>
            </w:pPr>
            <w:r>
              <w:rPr>
                <w:rFonts w:ascii="Consolas" w:eastAsia="Consolas" w:hAnsi="Consolas"/>
                <w:sz w:val="17"/>
              </w:rPr>
              <w:t xml:space="preserve"> no shutdown</w:t>
            </w:r>
          </w:p>
          <w:p w14:paraId="62F56E52" w14:textId="77777777" w:rsidR="00A7309E" w:rsidRDefault="00000000">
            <w:pPr>
              <w:spacing w:after="0" w:line="240" w:lineRule="auto"/>
            </w:pPr>
            <w:r>
              <w:rPr>
                <w:rFonts w:ascii="Consolas" w:eastAsia="Consolas" w:hAnsi="Consolas"/>
                <w:sz w:val="17"/>
              </w:rPr>
              <w:t xml:space="preserve"> exit</w:t>
            </w:r>
          </w:p>
          <w:p w14:paraId="7C9626F6" w14:textId="77777777" w:rsidR="00A7309E" w:rsidRDefault="00A7309E">
            <w:pPr>
              <w:spacing w:after="0" w:line="240" w:lineRule="auto"/>
            </w:pPr>
          </w:p>
          <w:p w14:paraId="2761B024" w14:textId="77777777" w:rsidR="00A7309E" w:rsidRDefault="00000000">
            <w:pPr>
              <w:spacing w:after="0" w:line="240" w:lineRule="auto"/>
            </w:pPr>
            <w:r>
              <w:rPr>
                <w:rFonts w:ascii="Consolas" w:eastAsia="Consolas" w:hAnsi="Consolas"/>
                <w:sz w:val="17"/>
              </w:rPr>
              <w:t>interface gigabitethernet0/0</w:t>
            </w:r>
          </w:p>
          <w:p w14:paraId="69AF29D2" w14:textId="77777777" w:rsidR="00A7309E" w:rsidRDefault="00000000">
            <w:pPr>
              <w:spacing w:after="0" w:line="240" w:lineRule="auto"/>
            </w:pPr>
            <w:r>
              <w:rPr>
                <w:rFonts w:ascii="Consolas" w:eastAsia="Consolas" w:hAnsi="Consolas"/>
                <w:sz w:val="17"/>
              </w:rPr>
              <w:t xml:space="preserve"> description Fallout Shelter LAN</w:t>
            </w:r>
          </w:p>
          <w:p w14:paraId="7FE447D5" w14:textId="77777777" w:rsidR="00A7309E" w:rsidRDefault="00000000">
            <w:pPr>
              <w:spacing w:after="0" w:line="240" w:lineRule="auto"/>
            </w:pPr>
            <w:r>
              <w:rPr>
                <w:rFonts w:ascii="Consolas" w:eastAsia="Consolas" w:hAnsi="Consolas"/>
                <w:sz w:val="17"/>
              </w:rPr>
              <w:t xml:space="preserve"> ip address 192.168.3.1 255.255.255.0</w:t>
            </w:r>
          </w:p>
          <w:p w14:paraId="73A4C1D1" w14:textId="77777777" w:rsidR="00A7309E" w:rsidRDefault="00000000">
            <w:pPr>
              <w:spacing w:after="0" w:line="240" w:lineRule="auto"/>
            </w:pPr>
            <w:r>
              <w:rPr>
                <w:rFonts w:ascii="Consolas" w:eastAsia="Consolas" w:hAnsi="Consolas"/>
                <w:sz w:val="17"/>
              </w:rPr>
              <w:t xml:space="preserve"> no shutdown</w:t>
            </w:r>
          </w:p>
          <w:p w14:paraId="12AC707B" w14:textId="77777777" w:rsidR="00A7309E" w:rsidRDefault="00000000">
            <w:pPr>
              <w:spacing w:after="0" w:line="240" w:lineRule="auto"/>
            </w:pPr>
            <w:r>
              <w:rPr>
                <w:rFonts w:ascii="Consolas" w:eastAsia="Consolas" w:hAnsi="Consolas"/>
                <w:sz w:val="17"/>
              </w:rPr>
              <w:t xml:space="preserve"> exit</w:t>
            </w:r>
          </w:p>
          <w:p w14:paraId="7C63D467" w14:textId="77777777" w:rsidR="00A7309E" w:rsidRDefault="00A7309E">
            <w:pPr>
              <w:spacing w:after="0" w:line="240" w:lineRule="auto"/>
            </w:pPr>
          </w:p>
          <w:p w14:paraId="1CD87CB0" w14:textId="77777777" w:rsidR="00A7309E" w:rsidRDefault="00000000">
            <w:pPr>
              <w:spacing w:after="0" w:line="240" w:lineRule="auto"/>
            </w:pPr>
            <w:r>
              <w:rPr>
                <w:rFonts w:ascii="Consolas" w:eastAsia="Consolas" w:hAnsi="Consolas"/>
                <w:sz w:val="17"/>
              </w:rPr>
              <w:t>! Send non-local traffic toward Cafe01-RT01</w:t>
            </w:r>
          </w:p>
          <w:p w14:paraId="38343CC9" w14:textId="77777777" w:rsidR="00A7309E" w:rsidRDefault="00000000">
            <w:pPr>
              <w:spacing w:after="0" w:line="240" w:lineRule="auto"/>
            </w:pPr>
            <w:r>
              <w:rPr>
                <w:rFonts w:ascii="Consolas" w:eastAsia="Consolas" w:hAnsi="Consolas"/>
                <w:sz w:val="17"/>
              </w:rPr>
              <w:t>ip route 0.0.0.0 0.0.0.0 10.0.0.1</w:t>
            </w:r>
          </w:p>
          <w:p w14:paraId="470CC47C" w14:textId="77777777" w:rsidR="00A7309E" w:rsidRDefault="00A7309E">
            <w:pPr>
              <w:spacing w:after="0" w:line="240" w:lineRule="auto"/>
            </w:pPr>
          </w:p>
          <w:p w14:paraId="4FDA9E3D" w14:textId="77777777" w:rsidR="00A7309E" w:rsidRDefault="00000000">
            <w:pPr>
              <w:spacing w:after="0" w:line="240" w:lineRule="auto"/>
            </w:pPr>
            <w:r>
              <w:rPr>
                <w:rFonts w:ascii="Consolas" w:eastAsia="Consolas" w:hAnsi="Consolas"/>
                <w:sz w:val="17"/>
              </w:rPr>
              <w:t>end</w:t>
            </w:r>
          </w:p>
          <w:p w14:paraId="10F57828" w14:textId="77777777" w:rsidR="00A7309E" w:rsidRDefault="00000000">
            <w:pPr>
              <w:spacing w:after="0" w:line="240" w:lineRule="auto"/>
            </w:pPr>
            <w:r>
              <w:rPr>
                <w:rFonts w:ascii="Consolas" w:eastAsia="Consolas" w:hAnsi="Consolas"/>
                <w:sz w:val="17"/>
              </w:rPr>
              <w:t>copy running-config startup-config</w:t>
            </w:r>
          </w:p>
        </w:tc>
      </w:tr>
    </w:tbl>
    <w:p w14:paraId="4D515576" w14:textId="77777777" w:rsidR="00A7309E" w:rsidRDefault="00A7309E"/>
    <w:p w14:paraId="44487625" w14:textId="77777777" w:rsidR="00A7309E" w:rsidRDefault="00000000">
      <w:pPr>
        <w:pStyle w:val="Heading1"/>
      </w:pPr>
      <w:r>
        <w:t>9. Task 4 - Configure ISP-RT</w:t>
      </w:r>
    </w:p>
    <w:p w14:paraId="2AE940F6" w14:textId="77777777" w:rsidR="00A7309E" w:rsidRDefault="00000000">
      <w:r>
        <w:t>Use this ISP-RT configuration for the simulated Internet router. It creates loopbacks for 1.1.1.1 and 8.8.8.8 and installs return routes for the static NAT public addresses.</w:t>
      </w:r>
    </w:p>
    <w:p w14:paraId="516DD6D6" w14:textId="77777777" w:rsidR="00A7309E" w:rsidRDefault="00000000">
      <w:pPr>
        <w:pStyle w:val="CodeCaption"/>
      </w:pPr>
      <w:r>
        <w:rPr>
          <w:b/>
        </w:rPr>
        <w:t>ISP-RT configuration</w:t>
      </w:r>
    </w:p>
    <w:tbl>
      <w:tblPr>
        <w:tblW w:w="0" w:type="auto"/>
        <w:jc w:val="center"/>
        <w:tblLook w:val="04A0" w:firstRow="1" w:lastRow="0" w:firstColumn="1" w:lastColumn="0" w:noHBand="0" w:noVBand="1"/>
      </w:tblPr>
      <w:tblGrid>
        <w:gridCol w:w="10358"/>
      </w:tblGrid>
      <w:tr w:rsidR="00A7309E" w14:paraId="3B78AB45"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7DD7B5CB" w14:textId="77777777" w:rsidR="00A7309E" w:rsidRDefault="00000000">
            <w:pPr>
              <w:spacing w:after="0" w:line="240" w:lineRule="auto"/>
            </w:pPr>
            <w:r>
              <w:rPr>
                <w:rFonts w:ascii="Consolas" w:eastAsia="Consolas" w:hAnsi="Consolas"/>
                <w:sz w:val="17"/>
              </w:rPr>
              <w:lastRenderedPageBreak/>
              <w:t>enable</w:t>
            </w:r>
          </w:p>
          <w:p w14:paraId="576615B8" w14:textId="77777777" w:rsidR="00A7309E" w:rsidRDefault="00000000">
            <w:pPr>
              <w:spacing w:after="0" w:line="240" w:lineRule="auto"/>
            </w:pPr>
            <w:r>
              <w:rPr>
                <w:rFonts w:ascii="Consolas" w:eastAsia="Consolas" w:hAnsi="Consolas"/>
                <w:sz w:val="17"/>
              </w:rPr>
              <w:t>configure terminal</w:t>
            </w:r>
          </w:p>
          <w:p w14:paraId="025C201F" w14:textId="77777777" w:rsidR="00A7309E" w:rsidRDefault="00000000">
            <w:pPr>
              <w:spacing w:after="0" w:line="240" w:lineRule="auto"/>
            </w:pPr>
            <w:r>
              <w:rPr>
                <w:rFonts w:ascii="Consolas" w:eastAsia="Consolas" w:hAnsi="Consolas"/>
                <w:sz w:val="17"/>
              </w:rPr>
              <w:t>hostname ISP-RT</w:t>
            </w:r>
          </w:p>
          <w:p w14:paraId="2348E46F" w14:textId="77777777" w:rsidR="00A7309E" w:rsidRDefault="00A7309E">
            <w:pPr>
              <w:spacing w:after="0" w:line="240" w:lineRule="auto"/>
            </w:pPr>
          </w:p>
          <w:p w14:paraId="3E703F62" w14:textId="77777777" w:rsidR="00A7309E" w:rsidRDefault="00000000">
            <w:pPr>
              <w:spacing w:after="0" w:line="240" w:lineRule="auto"/>
            </w:pPr>
            <w:r>
              <w:rPr>
                <w:rFonts w:ascii="Consolas" w:eastAsia="Consolas" w:hAnsi="Consolas"/>
                <w:sz w:val="17"/>
              </w:rPr>
              <w:t>username cisco secret cisco</w:t>
            </w:r>
          </w:p>
          <w:p w14:paraId="733C60E6" w14:textId="77777777" w:rsidR="00A7309E" w:rsidRDefault="00000000">
            <w:pPr>
              <w:spacing w:after="0" w:line="240" w:lineRule="auto"/>
            </w:pPr>
            <w:r>
              <w:rPr>
                <w:rFonts w:ascii="Consolas" w:eastAsia="Consolas" w:hAnsi="Consolas"/>
                <w:sz w:val="17"/>
              </w:rPr>
              <w:t>enable secret CrC0ffee!</w:t>
            </w:r>
          </w:p>
          <w:p w14:paraId="6E5E50A3" w14:textId="77777777" w:rsidR="00A7309E" w:rsidRDefault="00000000">
            <w:pPr>
              <w:spacing w:after="0" w:line="240" w:lineRule="auto"/>
            </w:pPr>
            <w:r>
              <w:rPr>
                <w:rFonts w:ascii="Consolas" w:eastAsia="Consolas" w:hAnsi="Consolas"/>
                <w:sz w:val="17"/>
              </w:rPr>
              <w:t>service password-encryption</w:t>
            </w:r>
          </w:p>
          <w:p w14:paraId="33486B6F" w14:textId="77777777" w:rsidR="00A7309E" w:rsidRDefault="00A7309E">
            <w:pPr>
              <w:spacing w:after="0" w:line="240" w:lineRule="auto"/>
            </w:pPr>
          </w:p>
          <w:p w14:paraId="7C4E62A7" w14:textId="77777777" w:rsidR="00A7309E" w:rsidRDefault="00000000">
            <w:pPr>
              <w:spacing w:after="0" w:line="240" w:lineRule="auto"/>
            </w:pPr>
            <w:r>
              <w:rPr>
                <w:rFonts w:ascii="Consolas" w:eastAsia="Consolas" w:hAnsi="Consolas"/>
                <w:sz w:val="17"/>
              </w:rPr>
              <w:t>line console 0</w:t>
            </w:r>
          </w:p>
          <w:p w14:paraId="662B9EFF" w14:textId="77777777" w:rsidR="00A7309E" w:rsidRDefault="00000000">
            <w:pPr>
              <w:spacing w:after="0" w:line="240" w:lineRule="auto"/>
            </w:pPr>
            <w:r>
              <w:rPr>
                <w:rFonts w:ascii="Consolas" w:eastAsia="Consolas" w:hAnsi="Consolas"/>
                <w:sz w:val="17"/>
              </w:rPr>
              <w:t xml:space="preserve"> login local</w:t>
            </w:r>
          </w:p>
          <w:p w14:paraId="327F8011" w14:textId="77777777" w:rsidR="00A7309E" w:rsidRDefault="00000000">
            <w:pPr>
              <w:spacing w:after="0" w:line="240" w:lineRule="auto"/>
            </w:pPr>
            <w:r>
              <w:rPr>
                <w:rFonts w:ascii="Consolas" w:eastAsia="Consolas" w:hAnsi="Consolas"/>
                <w:sz w:val="17"/>
              </w:rPr>
              <w:t xml:space="preserve"> logging synchronous</w:t>
            </w:r>
          </w:p>
          <w:p w14:paraId="6060E770" w14:textId="77777777" w:rsidR="00A7309E" w:rsidRDefault="00000000">
            <w:pPr>
              <w:spacing w:after="0" w:line="240" w:lineRule="auto"/>
            </w:pPr>
            <w:r>
              <w:rPr>
                <w:rFonts w:ascii="Consolas" w:eastAsia="Consolas" w:hAnsi="Consolas"/>
                <w:sz w:val="17"/>
              </w:rPr>
              <w:t xml:space="preserve"> exit</w:t>
            </w:r>
          </w:p>
          <w:p w14:paraId="009B96AC" w14:textId="77777777" w:rsidR="00A7309E" w:rsidRDefault="00000000">
            <w:pPr>
              <w:spacing w:after="0" w:line="240" w:lineRule="auto"/>
            </w:pPr>
            <w:r>
              <w:rPr>
                <w:rFonts w:ascii="Consolas" w:eastAsia="Consolas" w:hAnsi="Consolas"/>
                <w:sz w:val="17"/>
              </w:rPr>
              <w:t>line vty 0 4</w:t>
            </w:r>
          </w:p>
          <w:p w14:paraId="6BEFF5EF" w14:textId="77777777" w:rsidR="00A7309E" w:rsidRDefault="00000000">
            <w:pPr>
              <w:spacing w:after="0" w:line="240" w:lineRule="auto"/>
            </w:pPr>
            <w:r>
              <w:rPr>
                <w:rFonts w:ascii="Consolas" w:eastAsia="Consolas" w:hAnsi="Consolas"/>
                <w:sz w:val="17"/>
              </w:rPr>
              <w:t xml:space="preserve"> login local</w:t>
            </w:r>
          </w:p>
          <w:p w14:paraId="6FBACD88" w14:textId="77777777" w:rsidR="00A7309E" w:rsidRDefault="00000000">
            <w:pPr>
              <w:spacing w:after="0" w:line="240" w:lineRule="auto"/>
            </w:pPr>
            <w:r>
              <w:rPr>
                <w:rFonts w:ascii="Consolas" w:eastAsia="Consolas" w:hAnsi="Consolas"/>
                <w:sz w:val="17"/>
              </w:rPr>
              <w:t xml:space="preserve"> exit</w:t>
            </w:r>
          </w:p>
          <w:p w14:paraId="6C6BBB96" w14:textId="77777777" w:rsidR="00A7309E" w:rsidRDefault="00A7309E">
            <w:pPr>
              <w:spacing w:after="0" w:line="240" w:lineRule="auto"/>
            </w:pPr>
          </w:p>
          <w:p w14:paraId="7C0859F5" w14:textId="77777777" w:rsidR="00A7309E" w:rsidRDefault="00000000">
            <w:pPr>
              <w:spacing w:after="0" w:line="240" w:lineRule="auto"/>
            </w:pPr>
            <w:r>
              <w:rPr>
                <w:rFonts w:ascii="Consolas" w:eastAsia="Consolas" w:hAnsi="Consolas"/>
                <w:sz w:val="17"/>
              </w:rPr>
              <w:t>interface gigabitethernet0/0</w:t>
            </w:r>
          </w:p>
          <w:p w14:paraId="676FFE91" w14:textId="77777777" w:rsidR="00A7309E" w:rsidRDefault="00000000">
            <w:pPr>
              <w:spacing w:after="0" w:line="240" w:lineRule="auto"/>
            </w:pPr>
            <w:r>
              <w:rPr>
                <w:rFonts w:ascii="Consolas" w:eastAsia="Consolas" w:hAnsi="Consolas"/>
                <w:sz w:val="17"/>
              </w:rPr>
              <w:t xml:space="preserve"> description To Cafe-RT G0/0</w:t>
            </w:r>
          </w:p>
          <w:p w14:paraId="4E85F68A" w14:textId="77777777" w:rsidR="00A7309E" w:rsidRDefault="00000000">
            <w:pPr>
              <w:spacing w:after="0" w:line="240" w:lineRule="auto"/>
            </w:pPr>
            <w:r>
              <w:rPr>
                <w:rFonts w:ascii="Consolas" w:eastAsia="Consolas" w:hAnsi="Consolas"/>
                <w:sz w:val="17"/>
              </w:rPr>
              <w:t xml:space="preserve"> ip address 216.0.5.1 255.255.255.252</w:t>
            </w:r>
          </w:p>
          <w:p w14:paraId="044FDB43" w14:textId="77777777" w:rsidR="00A7309E" w:rsidRDefault="00000000">
            <w:pPr>
              <w:spacing w:after="0" w:line="240" w:lineRule="auto"/>
            </w:pPr>
            <w:r>
              <w:rPr>
                <w:rFonts w:ascii="Consolas" w:eastAsia="Consolas" w:hAnsi="Consolas"/>
                <w:sz w:val="17"/>
              </w:rPr>
              <w:t xml:space="preserve"> no shutdown</w:t>
            </w:r>
          </w:p>
          <w:p w14:paraId="069B45A0" w14:textId="77777777" w:rsidR="00A7309E" w:rsidRDefault="00000000">
            <w:pPr>
              <w:spacing w:after="0" w:line="240" w:lineRule="auto"/>
            </w:pPr>
            <w:r>
              <w:rPr>
                <w:rFonts w:ascii="Consolas" w:eastAsia="Consolas" w:hAnsi="Consolas"/>
                <w:sz w:val="17"/>
              </w:rPr>
              <w:t xml:space="preserve"> exit</w:t>
            </w:r>
          </w:p>
          <w:p w14:paraId="0DCACC04" w14:textId="77777777" w:rsidR="00A7309E" w:rsidRDefault="00A7309E">
            <w:pPr>
              <w:spacing w:after="0" w:line="240" w:lineRule="auto"/>
            </w:pPr>
          </w:p>
          <w:p w14:paraId="38017478" w14:textId="77777777" w:rsidR="00A7309E" w:rsidRDefault="00000000">
            <w:pPr>
              <w:spacing w:after="0" w:line="240" w:lineRule="auto"/>
            </w:pPr>
            <w:r>
              <w:rPr>
                <w:rFonts w:ascii="Consolas" w:eastAsia="Consolas" w:hAnsi="Consolas"/>
                <w:sz w:val="17"/>
              </w:rPr>
              <w:t>interface loopback0</w:t>
            </w:r>
          </w:p>
          <w:p w14:paraId="2ADDF038" w14:textId="77777777" w:rsidR="00A7309E" w:rsidRDefault="00000000">
            <w:pPr>
              <w:spacing w:after="0" w:line="240" w:lineRule="auto"/>
            </w:pPr>
            <w:r>
              <w:rPr>
                <w:rFonts w:ascii="Consolas" w:eastAsia="Consolas" w:hAnsi="Consolas"/>
                <w:sz w:val="17"/>
              </w:rPr>
              <w:t xml:space="preserve"> description Simulated Internet target 1</w:t>
            </w:r>
          </w:p>
          <w:p w14:paraId="1F5558E8" w14:textId="77777777" w:rsidR="00A7309E" w:rsidRDefault="00000000">
            <w:pPr>
              <w:spacing w:after="0" w:line="240" w:lineRule="auto"/>
            </w:pPr>
            <w:r>
              <w:rPr>
                <w:rFonts w:ascii="Consolas" w:eastAsia="Consolas" w:hAnsi="Consolas"/>
                <w:sz w:val="17"/>
              </w:rPr>
              <w:t xml:space="preserve"> ip address 1.1.1.1 255.255.255.255</w:t>
            </w:r>
          </w:p>
          <w:p w14:paraId="2840777A" w14:textId="77777777" w:rsidR="00A7309E" w:rsidRDefault="00000000">
            <w:pPr>
              <w:spacing w:after="0" w:line="240" w:lineRule="auto"/>
            </w:pPr>
            <w:r>
              <w:rPr>
                <w:rFonts w:ascii="Consolas" w:eastAsia="Consolas" w:hAnsi="Consolas"/>
                <w:sz w:val="17"/>
              </w:rPr>
              <w:t xml:space="preserve"> exit</w:t>
            </w:r>
          </w:p>
          <w:p w14:paraId="4C3449D4" w14:textId="77777777" w:rsidR="00A7309E" w:rsidRDefault="00A7309E">
            <w:pPr>
              <w:spacing w:after="0" w:line="240" w:lineRule="auto"/>
            </w:pPr>
          </w:p>
          <w:p w14:paraId="0D0120F0" w14:textId="77777777" w:rsidR="00A7309E" w:rsidRDefault="00000000">
            <w:pPr>
              <w:spacing w:after="0" w:line="240" w:lineRule="auto"/>
            </w:pPr>
            <w:r>
              <w:rPr>
                <w:rFonts w:ascii="Consolas" w:eastAsia="Consolas" w:hAnsi="Consolas"/>
                <w:sz w:val="17"/>
              </w:rPr>
              <w:t>interface loopback1</w:t>
            </w:r>
          </w:p>
          <w:p w14:paraId="7F593F45" w14:textId="77777777" w:rsidR="00A7309E" w:rsidRDefault="00000000">
            <w:pPr>
              <w:spacing w:after="0" w:line="240" w:lineRule="auto"/>
            </w:pPr>
            <w:r>
              <w:rPr>
                <w:rFonts w:ascii="Consolas" w:eastAsia="Consolas" w:hAnsi="Consolas"/>
                <w:sz w:val="17"/>
              </w:rPr>
              <w:t xml:space="preserve"> description Simulated Internet target 2</w:t>
            </w:r>
          </w:p>
          <w:p w14:paraId="1DDD4117" w14:textId="77777777" w:rsidR="00A7309E" w:rsidRDefault="00000000">
            <w:pPr>
              <w:spacing w:after="0" w:line="240" w:lineRule="auto"/>
            </w:pPr>
            <w:r>
              <w:rPr>
                <w:rFonts w:ascii="Consolas" w:eastAsia="Consolas" w:hAnsi="Consolas"/>
                <w:sz w:val="17"/>
              </w:rPr>
              <w:t xml:space="preserve"> ip address 8.8.8.8 255.255.255.255</w:t>
            </w:r>
          </w:p>
          <w:p w14:paraId="4C16CF1E" w14:textId="77777777" w:rsidR="00A7309E" w:rsidRDefault="00000000">
            <w:pPr>
              <w:spacing w:after="0" w:line="240" w:lineRule="auto"/>
            </w:pPr>
            <w:r>
              <w:rPr>
                <w:rFonts w:ascii="Consolas" w:eastAsia="Consolas" w:hAnsi="Consolas"/>
                <w:sz w:val="17"/>
              </w:rPr>
              <w:t xml:space="preserve"> exit</w:t>
            </w:r>
          </w:p>
          <w:p w14:paraId="2214A1D8" w14:textId="77777777" w:rsidR="00A7309E" w:rsidRDefault="00A7309E">
            <w:pPr>
              <w:spacing w:after="0" w:line="240" w:lineRule="auto"/>
            </w:pPr>
          </w:p>
          <w:p w14:paraId="0C919D2F" w14:textId="77777777" w:rsidR="00A7309E" w:rsidRDefault="00000000">
            <w:pPr>
              <w:spacing w:after="0" w:line="240" w:lineRule="auto"/>
            </w:pPr>
            <w:r>
              <w:rPr>
                <w:rFonts w:ascii="Consolas" w:eastAsia="Consolas" w:hAnsi="Consolas"/>
                <w:sz w:val="17"/>
              </w:rPr>
              <w:t>ip route 216.0.5.20 255.255.255.255 216.0.5.2</w:t>
            </w:r>
          </w:p>
          <w:p w14:paraId="4947D304" w14:textId="77777777" w:rsidR="00A7309E" w:rsidRDefault="00000000">
            <w:pPr>
              <w:spacing w:after="0" w:line="240" w:lineRule="auto"/>
            </w:pPr>
            <w:r>
              <w:rPr>
                <w:rFonts w:ascii="Consolas" w:eastAsia="Consolas" w:hAnsi="Consolas"/>
                <w:sz w:val="17"/>
              </w:rPr>
              <w:t>ip route 216.0.5.21 255.255.255.255 216.0.5.2</w:t>
            </w:r>
          </w:p>
          <w:p w14:paraId="63770A1B" w14:textId="77777777" w:rsidR="00A7309E" w:rsidRDefault="00A7309E">
            <w:pPr>
              <w:spacing w:after="0" w:line="240" w:lineRule="auto"/>
            </w:pPr>
          </w:p>
          <w:p w14:paraId="68CB9CDA" w14:textId="77777777" w:rsidR="00A7309E" w:rsidRDefault="00000000">
            <w:pPr>
              <w:spacing w:after="0" w:line="240" w:lineRule="auto"/>
            </w:pPr>
            <w:r>
              <w:rPr>
                <w:rFonts w:ascii="Consolas" w:eastAsia="Consolas" w:hAnsi="Consolas"/>
                <w:sz w:val="17"/>
              </w:rPr>
              <w:t>end</w:t>
            </w:r>
          </w:p>
          <w:p w14:paraId="664D3860" w14:textId="77777777" w:rsidR="00A7309E" w:rsidRDefault="00000000">
            <w:pPr>
              <w:spacing w:after="0" w:line="240" w:lineRule="auto"/>
            </w:pPr>
            <w:r>
              <w:rPr>
                <w:rFonts w:ascii="Consolas" w:eastAsia="Consolas" w:hAnsi="Consolas"/>
                <w:sz w:val="17"/>
              </w:rPr>
              <w:t>copy running-config startup-config</w:t>
            </w:r>
          </w:p>
        </w:tc>
      </w:tr>
    </w:tbl>
    <w:p w14:paraId="1F4F3B3A" w14:textId="77777777" w:rsidR="00A7309E" w:rsidRDefault="00A7309E"/>
    <w:p w14:paraId="3D9FECA6" w14:textId="77777777" w:rsidR="00A7309E" w:rsidRDefault="00000000">
      <w:pPr>
        <w:pStyle w:val="Heading1"/>
      </w:pPr>
      <w:r>
        <w:t>10. Task 5 - Configure Static NAT on Cafe01-RT01</w:t>
      </w:r>
    </w:p>
    <w:p w14:paraId="3B466835" w14:textId="77777777" w:rsidR="00A7309E" w:rsidRDefault="00000000">
      <w:r>
        <w:rPr>
          <w:b/>
        </w:rPr>
        <w:t xml:space="preserve">This is the main lesson. </w:t>
      </w:r>
      <w:r>
        <w:t>Cafe01-RT01 has two NAT inside interfaces because it has two inside networks behind it: the Coffee Shop LAN on G0/0 and the Fallout routed network on G0/3/0. The ISP-facing interface G0/1 is NAT outside.</w:t>
      </w:r>
    </w:p>
    <w:p w14:paraId="1718932C" w14:textId="77777777" w:rsidR="00A7309E" w:rsidRDefault="00000000">
      <w:pPr>
        <w:pStyle w:val="CodeCaption"/>
      </w:pPr>
      <w:r>
        <w:rPr>
          <w:b/>
        </w:rPr>
        <w:t>Static NAT configuration on Cafe01-RT01</w:t>
      </w:r>
    </w:p>
    <w:tbl>
      <w:tblPr>
        <w:tblW w:w="0" w:type="auto"/>
        <w:jc w:val="center"/>
        <w:tblLook w:val="04A0" w:firstRow="1" w:lastRow="0" w:firstColumn="1" w:lastColumn="0" w:noHBand="0" w:noVBand="1"/>
      </w:tblPr>
      <w:tblGrid>
        <w:gridCol w:w="10358"/>
      </w:tblGrid>
      <w:tr w:rsidR="00A7309E" w14:paraId="0676AA1F"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24D2B143" w14:textId="77777777" w:rsidR="00A7309E" w:rsidRPr="0007476F" w:rsidRDefault="00000000">
            <w:pPr>
              <w:spacing w:after="0" w:line="240" w:lineRule="auto"/>
              <w:rPr>
                <w:highlight w:val="yellow"/>
              </w:rPr>
            </w:pPr>
            <w:r w:rsidRPr="0007476F">
              <w:rPr>
                <w:rFonts w:ascii="Consolas" w:eastAsia="Consolas" w:hAnsi="Consolas"/>
                <w:sz w:val="17"/>
                <w:highlight w:val="yellow"/>
              </w:rPr>
              <w:lastRenderedPageBreak/>
              <w:t>enable</w:t>
            </w:r>
          </w:p>
          <w:p w14:paraId="41E72C9C" w14:textId="77777777" w:rsidR="00A7309E" w:rsidRPr="0007476F" w:rsidRDefault="00000000">
            <w:pPr>
              <w:spacing w:after="0" w:line="240" w:lineRule="auto"/>
              <w:rPr>
                <w:highlight w:val="yellow"/>
              </w:rPr>
            </w:pPr>
            <w:r w:rsidRPr="0007476F">
              <w:rPr>
                <w:rFonts w:ascii="Consolas" w:eastAsia="Consolas" w:hAnsi="Consolas"/>
                <w:sz w:val="17"/>
                <w:highlight w:val="yellow"/>
              </w:rPr>
              <w:t>configure terminal</w:t>
            </w:r>
          </w:p>
          <w:p w14:paraId="5CA72B45" w14:textId="77777777" w:rsidR="00A7309E" w:rsidRPr="0007476F" w:rsidRDefault="00A7309E">
            <w:pPr>
              <w:spacing w:after="0" w:line="240" w:lineRule="auto"/>
              <w:rPr>
                <w:highlight w:val="yellow"/>
              </w:rPr>
            </w:pPr>
          </w:p>
          <w:p w14:paraId="1433E4AA" w14:textId="77777777" w:rsidR="00A7309E" w:rsidRPr="0007476F" w:rsidRDefault="00000000">
            <w:pPr>
              <w:spacing w:after="0" w:line="240" w:lineRule="auto"/>
              <w:rPr>
                <w:highlight w:val="yellow"/>
              </w:rPr>
            </w:pPr>
            <w:r w:rsidRPr="0007476F">
              <w:rPr>
                <w:rFonts w:ascii="Consolas" w:eastAsia="Consolas" w:hAnsi="Consolas"/>
                <w:sz w:val="17"/>
                <w:highlight w:val="yellow"/>
              </w:rPr>
              <w:t>! Mark the Coffee Shop LAN as NAT inside</w:t>
            </w:r>
          </w:p>
          <w:p w14:paraId="25D80522" w14:textId="77777777" w:rsidR="00A7309E" w:rsidRPr="0007476F" w:rsidRDefault="00000000">
            <w:pPr>
              <w:spacing w:after="0" w:line="240" w:lineRule="auto"/>
              <w:rPr>
                <w:highlight w:val="yellow"/>
              </w:rPr>
            </w:pPr>
            <w:r w:rsidRPr="0007476F">
              <w:rPr>
                <w:rFonts w:ascii="Consolas" w:eastAsia="Consolas" w:hAnsi="Consolas"/>
                <w:sz w:val="17"/>
                <w:highlight w:val="yellow"/>
              </w:rPr>
              <w:t>interface gigabitethernet0/0</w:t>
            </w:r>
          </w:p>
          <w:p w14:paraId="6B49A5BE" w14:textId="77777777" w:rsidR="00A7309E" w:rsidRPr="0007476F" w:rsidRDefault="00000000">
            <w:pPr>
              <w:spacing w:after="0" w:line="240" w:lineRule="auto"/>
              <w:rPr>
                <w:highlight w:val="yellow"/>
              </w:rPr>
            </w:pPr>
            <w:r w:rsidRPr="0007476F">
              <w:rPr>
                <w:rFonts w:ascii="Consolas" w:eastAsia="Consolas" w:hAnsi="Consolas"/>
                <w:sz w:val="17"/>
                <w:highlight w:val="yellow"/>
              </w:rPr>
              <w:t xml:space="preserve"> ip nat inside</w:t>
            </w:r>
          </w:p>
          <w:p w14:paraId="0368534D" w14:textId="77777777" w:rsidR="00A7309E" w:rsidRPr="0007476F" w:rsidRDefault="00000000">
            <w:pPr>
              <w:spacing w:after="0" w:line="240" w:lineRule="auto"/>
              <w:rPr>
                <w:highlight w:val="yellow"/>
              </w:rPr>
            </w:pPr>
            <w:r w:rsidRPr="0007476F">
              <w:rPr>
                <w:rFonts w:ascii="Consolas" w:eastAsia="Consolas" w:hAnsi="Consolas"/>
                <w:sz w:val="17"/>
                <w:highlight w:val="yellow"/>
              </w:rPr>
              <w:t xml:space="preserve"> exit</w:t>
            </w:r>
          </w:p>
          <w:p w14:paraId="54506C64" w14:textId="77777777" w:rsidR="00A7309E" w:rsidRPr="0007476F" w:rsidRDefault="00A7309E">
            <w:pPr>
              <w:spacing w:after="0" w:line="240" w:lineRule="auto"/>
              <w:rPr>
                <w:highlight w:val="yellow"/>
              </w:rPr>
            </w:pPr>
          </w:p>
          <w:p w14:paraId="2C5B13BE" w14:textId="77777777" w:rsidR="00A7309E" w:rsidRPr="0007476F" w:rsidRDefault="00000000">
            <w:pPr>
              <w:spacing w:after="0" w:line="240" w:lineRule="auto"/>
              <w:rPr>
                <w:highlight w:val="yellow"/>
              </w:rPr>
            </w:pPr>
            <w:r w:rsidRPr="0007476F">
              <w:rPr>
                <w:rFonts w:ascii="Consolas" w:eastAsia="Consolas" w:hAnsi="Consolas"/>
                <w:sz w:val="17"/>
                <w:highlight w:val="yellow"/>
              </w:rPr>
              <w:t>! Mark the Fallout routed network as NAT inside</w:t>
            </w:r>
          </w:p>
          <w:p w14:paraId="3D112A94" w14:textId="77777777" w:rsidR="00A7309E" w:rsidRPr="0007476F" w:rsidRDefault="00000000">
            <w:pPr>
              <w:spacing w:after="0" w:line="240" w:lineRule="auto"/>
              <w:rPr>
                <w:highlight w:val="yellow"/>
              </w:rPr>
            </w:pPr>
            <w:r w:rsidRPr="0007476F">
              <w:rPr>
                <w:rFonts w:ascii="Consolas" w:eastAsia="Consolas" w:hAnsi="Consolas"/>
                <w:sz w:val="17"/>
                <w:highlight w:val="yellow"/>
              </w:rPr>
              <w:t>interface gigabitethernet0/3/0</w:t>
            </w:r>
          </w:p>
          <w:p w14:paraId="569B3F57" w14:textId="77777777" w:rsidR="00A7309E" w:rsidRPr="0007476F" w:rsidRDefault="00000000">
            <w:pPr>
              <w:spacing w:after="0" w:line="240" w:lineRule="auto"/>
              <w:rPr>
                <w:highlight w:val="yellow"/>
              </w:rPr>
            </w:pPr>
            <w:r w:rsidRPr="0007476F">
              <w:rPr>
                <w:rFonts w:ascii="Consolas" w:eastAsia="Consolas" w:hAnsi="Consolas"/>
                <w:sz w:val="17"/>
                <w:highlight w:val="yellow"/>
              </w:rPr>
              <w:t xml:space="preserve"> ip nat inside</w:t>
            </w:r>
          </w:p>
          <w:p w14:paraId="1CD9C2B3" w14:textId="77777777" w:rsidR="00A7309E" w:rsidRPr="0007476F" w:rsidRDefault="00000000">
            <w:pPr>
              <w:spacing w:after="0" w:line="240" w:lineRule="auto"/>
              <w:rPr>
                <w:highlight w:val="yellow"/>
              </w:rPr>
            </w:pPr>
            <w:r w:rsidRPr="0007476F">
              <w:rPr>
                <w:rFonts w:ascii="Consolas" w:eastAsia="Consolas" w:hAnsi="Consolas"/>
                <w:sz w:val="17"/>
                <w:highlight w:val="yellow"/>
              </w:rPr>
              <w:t xml:space="preserve"> exit</w:t>
            </w:r>
          </w:p>
          <w:p w14:paraId="690F1B8D" w14:textId="77777777" w:rsidR="00A7309E" w:rsidRPr="0007476F" w:rsidRDefault="00A7309E">
            <w:pPr>
              <w:spacing w:after="0" w:line="240" w:lineRule="auto"/>
              <w:rPr>
                <w:highlight w:val="yellow"/>
              </w:rPr>
            </w:pPr>
          </w:p>
          <w:p w14:paraId="03A0D7DA" w14:textId="77777777" w:rsidR="00A7309E" w:rsidRPr="0007476F" w:rsidRDefault="00000000">
            <w:pPr>
              <w:spacing w:after="0" w:line="240" w:lineRule="auto"/>
              <w:rPr>
                <w:highlight w:val="yellow"/>
              </w:rPr>
            </w:pPr>
            <w:r w:rsidRPr="0007476F">
              <w:rPr>
                <w:rFonts w:ascii="Consolas" w:eastAsia="Consolas" w:hAnsi="Consolas"/>
                <w:sz w:val="17"/>
                <w:highlight w:val="yellow"/>
              </w:rPr>
              <w:t>! Mark the ISP-facing interface as NAT outside</w:t>
            </w:r>
          </w:p>
          <w:p w14:paraId="4C8581B0" w14:textId="77777777" w:rsidR="00A7309E" w:rsidRPr="0007476F" w:rsidRDefault="00000000">
            <w:pPr>
              <w:spacing w:after="0" w:line="240" w:lineRule="auto"/>
              <w:rPr>
                <w:highlight w:val="yellow"/>
              </w:rPr>
            </w:pPr>
            <w:r w:rsidRPr="0007476F">
              <w:rPr>
                <w:rFonts w:ascii="Consolas" w:eastAsia="Consolas" w:hAnsi="Consolas"/>
                <w:sz w:val="17"/>
                <w:highlight w:val="yellow"/>
              </w:rPr>
              <w:t>interface gigabitethernet0/1</w:t>
            </w:r>
          </w:p>
          <w:p w14:paraId="38CD1F52" w14:textId="77777777" w:rsidR="00A7309E" w:rsidRPr="0007476F" w:rsidRDefault="00000000">
            <w:pPr>
              <w:spacing w:after="0" w:line="240" w:lineRule="auto"/>
              <w:rPr>
                <w:highlight w:val="yellow"/>
              </w:rPr>
            </w:pPr>
            <w:r w:rsidRPr="0007476F">
              <w:rPr>
                <w:rFonts w:ascii="Consolas" w:eastAsia="Consolas" w:hAnsi="Consolas"/>
                <w:sz w:val="17"/>
                <w:highlight w:val="yellow"/>
              </w:rPr>
              <w:t xml:space="preserve"> ip nat outside</w:t>
            </w:r>
          </w:p>
          <w:p w14:paraId="30375339" w14:textId="77777777" w:rsidR="00A7309E" w:rsidRPr="0007476F" w:rsidRDefault="00000000">
            <w:pPr>
              <w:spacing w:after="0" w:line="240" w:lineRule="auto"/>
              <w:rPr>
                <w:highlight w:val="yellow"/>
              </w:rPr>
            </w:pPr>
            <w:r w:rsidRPr="0007476F">
              <w:rPr>
                <w:rFonts w:ascii="Consolas" w:eastAsia="Consolas" w:hAnsi="Consolas"/>
                <w:sz w:val="17"/>
                <w:highlight w:val="yellow"/>
              </w:rPr>
              <w:t xml:space="preserve"> exit</w:t>
            </w:r>
          </w:p>
          <w:p w14:paraId="558081A8" w14:textId="77777777" w:rsidR="00A7309E" w:rsidRPr="0007476F" w:rsidRDefault="00A7309E">
            <w:pPr>
              <w:spacing w:after="0" w:line="240" w:lineRule="auto"/>
              <w:rPr>
                <w:highlight w:val="yellow"/>
              </w:rPr>
            </w:pPr>
          </w:p>
          <w:p w14:paraId="3DFADC9A" w14:textId="77777777" w:rsidR="00A7309E" w:rsidRPr="0007476F" w:rsidRDefault="00000000">
            <w:pPr>
              <w:spacing w:after="0" w:line="240" w:lineRule="auto"/>
              <w:rPr>
                <w:highlight w:val="yellow"/>
              </w:rPr>
            </w:pPr>
            <w:r w:rsidRPr="0007476F">
              <w:rPr>
                <w:rFonts w:ascii="Consolas" w:eastAsia="Consolas" w:hAnsi="Consolas"/>
                <w:sz w:val="17"/>
                <w:highlight w:val="yellow"/>
              </w:rPr>
              <w:t>! Static one-to-one NAT mappings</w:t>
            </w:r>
          </w:p>
          <w:p w14:paraId="5BEDE03A" w14:textId="77777777" w:rsidR="00A7309E" w:rsidRPr="0007476F" w:rsidRDefault="00000000">
            <w:pPr>
              <w:spacing w:after="0" w:line="240" w:lineRule="auto"/>
              <w:rPr>
                <w:highlight w:val="yellow"/>
              </w:rPr>
            </w:pPr>
            <w:r w:rsidRPr="0007476F">
              <w:rPr>
                <w:rFonts w:ascii="Consolas" w:eastAsia="Consolas" w:hAnsi="Consolas"/>
                <w:sz w:val="17"/>
                <w:highlight w:val="yellow"/>
              </w:rPr>
              <w:t>ip nat inside source static 192.168.1.5 216.0.5.20</w:t>
            </w:r>
          </w:p>
          <w:p w14:paraId="4FBFFA92" w14:textId="77777777" w:rsidR="00A7309E" w:rsidRPr="0007476F" w:rsidRDefault="00000000">
            <w:pPr>
              <w:spacing w:after="0" w:line="240" w:lineRule="auto"/>
              <w:rPr>
                <w:highlight w:val="yellow"/>
              </w:rPr>
            </w:pPr>
            <w:r w:rsidRPr="0007476F">
              <w:rPr>
                <w:rFonts w:ascii="Consolas" w:eastAsia="Consolas" w:hAnsi="Consolas"/>
                <w:sz w:val="17"/>
                <w:highlight w:val="yellow"/>
              </w:rPr>
              <w:t>ip nat inside source static 192.168.3.5 216.0.5.21</w:t>
            </w:r>
          </w:p>
          <w:p w14:paraId="12FC834A" w14:textId="77777777" w:rsidR="00A7309E" w:rsidRPr="0007476F" w:rsidRDefault="00A7309E">
            <w:pPr>
              <w:spacing w:after="0" w:line="240" w:lineRule="auto"/>
              <w:rPr>
                <w:highlight w:val="yellow"/>
              </w:rPr>
            </w:pPr>
          </w:p>
          <w:p w14:paraId="7C4575F6" w14:textId="77777777" w:rsidR="00A7309E" w:rsidRPr="0007476F" w:rsidRDefault="00000000">
            <w:pPr>
              <w:spacing w:after="0" w:line="240" w:lineRule="auto"/>
              <w:rPr>
                <w:highlight w:val="yellow"/>
              </w:rPr>
            </w:pPr>
            <w:r w:rsidRPr="0007476F">
              <w:rPr>
                <w:rFonts w:ascii="Consolas" w:eastAsia="Consolas" w:hAnsi="Consolas"/>
                <w:sz w:val="17"/>
                <w:highlight w:val="yellow"/>
              </w:rPr>
              <w:t>end</w:t>
            </w:r>
          </w:p>
          <w:p w14:paraId="0FCB5488" w14:textId="77777777" w:rsidR="00A7309E" w:rsidRDefault="00000000">
            <w:pPr>
              <w:spacing w:after="0" w:line="240" w:lineRule="auto"/>
            </w:pPr>
            <w:r w:rsidRPr="0007476F">
              <w:rPr>
                <w:rFonts w:ascii="Consolas" w:eastAsia="Consolas" w:hAnsi="Consolas"/>
                <w:sz w:val="17"/>
                <w:highlight w:val="yellow"/>
              </w:rPr>
              <w:t>copy running-config startup-config</w:t>
            </w:r>
          </w:p>
        </w:tc>
      </w:tr>
    </w:tbl>
    <w:p w14:paraId="11690A08" w14:textId="77777777" w:rsidR="00A7309E" w:rsidRDefault="00A7309E"/>
    <w:tbl>
      <w:tblPr>
        <w:tblW w:w="0" w:type="auto"/>
        <w:jc w:val="center"/>
        <w:tblLook w:val="04A0" w:firstRow="1" w:lastRow="0" w:firstColumn="1" w:lastColumn="0" w:noHBand="0" w:noVBand="1"/>
      </w:tblPr>
      <w:tblGrid>
        <w:gridCol w:w="10368"/>
      </w:tblGrid>
      <w:tr w:rsidR="00A7309E" w14:paraId="2EC4D6A7" w14:textId="77777777">
        <w:trPr>
          <w:tblHeader/>
          <w:jc w:val="center"/>
        </w:trPr>
        <w:tc>
          <w:tcPr>
            <w:tcW w:w="10368" w:type="dxa"/>
            <w:shd w:val="clear" w:color="auto" w:fill="FFF2CC"/>
          </w:tcPr>
          <w:p w14:paraId="05B2932D" w14:textId="77777777" w:rsidR="00A7309E" w:rsidRDefault="00000000">
            <w:r>
              <w:rPr>
                <w:b/>
                <w:color w:val="7F6000"/>
                <w:sz w:val="19"/>
              </w:rPr>
              <w:t xml:space="preserve">Beginner reminder: </w:t>
            </w:r>
            <w:r>
              <w:rPr>
                <w:sz w:val="19"/>
              </w:rPr>
              <w:t>Only Server 192.168.1.5 and Server02 192.168.3.5 have static NAT in this lab. PC1, Laptop1, Laptop2, and PC02 will not be translated to the Internet unless you add more static NAT entries or configure PAT/dynamic NAT later.</w:t>
            </w:r>
          </w:p>
        </w:tc>
      </w:tr>
    </w:tbl>
    <w:p w14:paraId="506B8C13" w14:textId="77777777" w:rsidR="00A7309E" w:rsidRDefault="00A7309E"/>
    <w:p w14:paraId="48E992B6" w14:textId="77777777" w:rsidR="00A7309E" w:rsidRDefault="00000000">
      <w:pPr>
        <w:pStyle w:val="Heading1"/>
      </w:pPr>
      <w:r>
        <w:t>11. Task 6 - Verify static NAT from inside devices</w:t>
      </w:r>
    </w:p>
    <w:p w14:paraId="43AE39D7" w14:textId="77777777" w:rsidR="00A7309E" w:rsidRDefault="00000000">
      <w:pPr>
        <w:pStyle w:val="CodeCaption"/>
      </w:pPr>
      <w:r>
        <w:rPr>
          <w:b/>
        </w:rPr>
        <w:t>Inside-to-outside NAT verification</w:t>
      </w:r>
    </w:p>
    <w:tbl>
      <w:tblPr>
        <w:tblW w:w="0" w:type="auto"/>
        <w:jc w:val="center"/>
        <w:tblLook w:val="04A0" w:firstRow="1" w:lastRow="0" w:firstColumn="1" w:lastColumn="0" w:noHBand="0" w:noVBand="1"/>
      </w:tblPr>
      <w:tblGrid>
        <w:gridCol w:w="10358"/>
      </w:tblGrid>
      <w:tr w:rsidR="00A7309E" w14:paraId="5F61D875"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0DEDD243" w14:textId="77777777" w:rsidR="00A7309E" w:rsidRDefault="00000000">
            <w:pPr>
              <w:spacing w:after="0" w:line="240" w:lineRule="auto"/>
            </w:pPr>
            <w:r>
              <w:rPr>
                <w:rFonts w:ascii="Consolas" w:eastAsia="Consolas" w:hAnsi="Consolas"/>
                <w:sz w:val="17"/>
              </w:rPr>
              <w:t>Server&gt; ping 1.1.1.1</w:t>
            </w:r>
          </w:p>
          <w:p w14:paraId="77A8100E" w14:textId="77777777" w:rsidR="00A7309E" w:rsidRDefault="00000000">
            <w:pPr>
              <w:spacing w:after="0" w:line="240" w:lineRule="auto"/>
            </w:pPr>
            <w:r>
              <w:rPr>
                <w:rFonts w:ascii="Consolas" w:eastAsia="Consolas" w:hAnsi="Consolas"/>
                <w:sz w:val="17"/>
              </w:rPr>
              <w:t>Server&gt; ping 8.8.8.8</w:t>
            </w:r>
          </w:p>
          <w:p w14:paraId="057CE060" w14:textId="77777777" w:rsidR="00A7309E" w:rsidRDefault="00A7309E">
            <w:pPr>
              <w:spacing w:after="0" w:line="240" w:lineRule="auto"/>
            </w:pPr>
          </w:p>
          <w:p w14:paraId="22B87CF2" w14:textId="77777777" w:rsidR="00A7309E" w:rsidRDefault="00000000">
            <w:pPr>
              <w:spacing w:after="0" w:line="240" w:lineRule="auto"/>
            </w:pPr>
            <w:r>
              <w:rPr>
                <w:rFonts w:ascii="Consolas" w:eastAsia="Consolas" w:hAnsi="Consolas"/>
                <w:sz w:val="17"/>
              </w:rPr>
              <w:t>Server02&gt; ping 1.1.1.1</w:t>
            </w:r>
          </w:p>
          <w:p w14:paraId="1A9E20FD" w14:textId="77777777" w:rsidR="00A7309E" w:rsidRDefault="00000000">
            <w:pPr>
              <w:spacing w:after="0" w:line="240" w:lineRule="auto"/>
            </w:pPr>
            <w:r>
              <w:rPr>
                <w:rFonts w:ascii="Consolas" w:eastAsia="Consolas" w:hAnsi="Consolas"/>
                <w:sz w:val="17"/>
              </w:rPr>
              <w:t>Server02&gt; ping 8.8.8.8</w:t>
            </w:r>
          </w:p>
          <w:p w14:paraId="3F6451EB" w14:textId="77777777" w:rsidR="00A7309E" w:rsidRDefault="00A7309E">
            <w:pPr>
              <w:spacing w:after="0" w:line="240" w:lineRule="auto"/>
            </w:pPr>
          </w:p>
          <w:p w14:paraId="06A76D35" w14:textId="77777777" w:rsidR="00A7309E" w:rsidRDefault="00000000">
            <w:pPr>
              <w:spacing w:after="0" w:line="240" w:lineRule="auto"/>
            </w:pPr>
            <w:r>
              <w:rPr>
                <w:rFonts w:ascii="Consolas" w:eastAsia="Consolas" w:hAnsi="Consolas"/>
                <w:sz w:val="17"/>
              </w:rPr>
              <w:t>Cafe01-RT01# show ip nat translations</w:t>
            </w:r>
          </w:p>
          <w:p w14:paraId="60152CA5" w14:textId="77777777" w:rsidR="00A7309E" w:rsidRDefault="00000000">
            <w:pPr>
              <w:spacing w:after="0" w:line="240" w:lineRule="auto"/>
            </w:pPr>
            <w:r>
              <w:rPr>
                <w:rFonts w:ascii="Consolas" w:eastAsia="Consolas" w:hAnsi="Consolas"/>
                <w:sz w:val="17"/>
              </w:rPr>
              <w:t>Cafe01-RT01# show ip nat statistics</w:t>
            </w:r>
          </w:p>
          <w:p w14:paraId="275E9E18" w14:textId="77777777" w:rsidR="00A7309E" w:rsidRDefault="00000000">
            <w:pPr>
              <w:spacing w:after="0" w:line="240" w:lineRule="auto"/>
            </w:pPr>
            <w:r>
              <w:rPr>
                <w:rFonts w:ascii="Consolas" w:eastAsia="Consolas" w:hAnsi="Consolas"/>
                <w:sz w:val="17"/>
              </w:rPr>
              <w:t>Cafe01-RT01# show running-config | include ip nat</w:t>
            </w:r>
          </w:p>
          <w:p w14:paraId="73E3C4A0" w14:textId="77777777" w:rsidR="00A7309E" w:rsidRDefault="00000000">
            <w:pPr>
              <w:spacing w:after="0" w:line="240" w:lineRule="auto"/>
            </w:pPr>
            <w:r>
              <w:rPr>
                <w:rFonts w:ascii="Consolas" w:eastAsia="Consolas" w:hAnsi="Consolas"/>
                <w:sz w:val="17"/>
              </w:rPr>
              <w:t>Cafe01-RT01# show running-config interface gigabitethernet0/0</w:t>
            </w:r>
          </w:p>
          <w:p w14:paraId="03FB1A07" w14:textId="77777777" w:rsidR="00A7309E" w:rsidRDefault="00000000">
            <w:pPr>
              <w:spacing w:after="0" w:line="240" w:lineRule="auto"/>
            </w:pPr>
            <w:r>
              <w:rPr>
                <w:rFonts w:ascii="Consolas" w:eastAsia="Consolas" w:hAnsi="Consolas"/>
                <w:sz w:val="17"/>
              </w:rPr>
              <w:t>Cafe01-RT01# show running-config interface gigabitethernet0/1</w:t>
            </w:r>
          </w:p>
          <w:p w14:paraId="5322213C" w14:textId="77777777" w:rsidR="00A7309E" w:rsidRDefault="00000000">
            <w:pPr>
              <w:spacing w:after="0" w:line="240" w:lineRule="auto"/>
            </w:pPr>
            <w:r>
              <w:rPr>
                <w:rFonts w:ascii="Consolas" w:eastAsia="Consolas" w:hAnsi="Consolas"/>
                <w:sz w:val="17"/>
              </w:rPr>
              <w:t>Cafe01-RT01# show running-config interface gigabitethernet0/3/0</w:t>
            </w:r>
          </w:p>
        </w:tc>
      </w:tr>
    </w:tbl>
    <w:p w14:paraId="47B9DC4A" w14:textId="77777777" w:rsidR="00A7309E" w:rsidRDefault="00A7309E"/>
    <w:tbl>
      <w:tblPr>
        <w:tblStyle w:val="TableGrid"/>
        <w:tblW w:w="0" w:type="auto"/>
        <w:jc w:val="center"/>
        <w:tblLook w:val="04A0" w:firstRow="1" w:lastRow="0" w:firstColumn="1" w:lastColumn="0" w:noHBand="0" w:noVBand="1"/>
      </w:tblPr>
      <w:tblGrid>
        <w:gridCol w:w="3266"/>
        <w:gridCol w:w="7092"/>
      </w:tblGrid>
      <w:tr w:rsidR="00A7309E" w14:paraId="5BAB6497" w14:textId="77777777">
        <w:trPr>
          <w:tblHeader/>
          <w:jc w:val="center"/>
        </w:trPr>
        <w:tc>
          <w:tcPr>
            <w:tcW w:w="3312" w:type="dxa"/>
            <w:shd w:val="clear" w:color="auto" w:fill="1F4E79"/>
            <w:vAlign w:val="center"/>
          </w:tcPr>
          <w:p w14:paraId="4044F047" w14:textId="77777777" w:rsidR="00A7309E" w:rsidRDefault="00000000">
            <w:r>
              <w:rPr>
                <w:b/>
                <w:color w:val="FFFFFF"/>
                <w:sz w:val="17"/>
              </w:rPr>
              <w:t>Expected field</w:t>
            </w:r>
          </w:p>
        </w:tc>
        <w:tc>
          <w:tcPr>
            <w:tcW w:w="7200" w:type="dxa"/>
            <w:shd w:val="clear" w:color="auto" w:fill="1F4E79"/>
            <w:vAlign w:val="center"/>
          </w:tcPr>
          <w:p w14:paraId="2FC2B520" w14:textId="77777777" w:rsidR="00A7309E" w:rsidRDefault="00000000">
            <w:r>
              <w:rPr>
                <w:b/>
                <w:color w:val="FFFFFF"/>
                <w:sz w:val="17"/>
              </w:rPr>
              <w:t>Expected value</w:t>
            </w:r>
          </w:p>
        </w:tc>
      </w:tr>
      <w:tr w:rsidR="00A7309E" w14:paraId="3E345EDB" w14:textId="77777777">
        <w:trPr>
          <w:jc w:val="center"/>
        </w:trPr>
        <w:tc>
          <w:tcPr>
            <w:tcW w:w="3312" w:type="dxa"/>
            <w:vAlign w:val="center"/>
          </w:tcPr>
          <w:p w14:paraId="593ED822" w14:textId="77777777" w:rsidR="00A7309E" w:rsidRDefault="00000000">
            <w:r>
              <w:rPr>
                <w:sz w:val="17"/>
              </w:rPr>
              <w:t>Static translation 1</w:t>
            </w:r>
          </w:p>
        </w:tc>
        <w:tc>
          <w:tcPr>
            <w:tcW w:w="7200" w:type="dxa"/>
            <w:vAlign w:val="center"/>
          </w:tcPr>
          <w:p w14:paraId="5AF6840A" w14:textId="77777777" w:rsidR="00A7309E" w:rsidRDefault="00000000">
            <w:r>
              <w:rPr>
                <w:sz w:val="17"/>
              </w:rPr>
              <w:t>Inside global 216.0.5.20 maps to inside local 192.168.1.5</w:t>
            </w:r>
          </w:p>
        </w:tc>
      </w:tr>
      <w:tr w:rsidR="00A7309E" w14:paraId="6D9CF614" w14:textId="77777777">
        <w:trPr>
          <w:jc w:val="center"/>
        </w:trPr>
        <w:tc>
          <w:tcPr>
            <w:tcW w:w="3312" w:type="dxa"/>
            <w:vAlign w:val="center"/>
          </w:tcPr>
          <w:p w14:paraId="7A27CE9F" w14:textId="77777777" w:rsidR="00A7309E" w:rsidRDefault="00000000">
            <w:r>
              <w:rPr>
                <w:sz w:val="17"/>
              </w:rPr>
              <w:t>Static translation 2</w:t>
            </w:r>
          </w:p>
        </w:tc>
        <w:tc>
          <w:tcPr>
            <w:tcW w:w="7200" w:type="dxa"/>
            <w:vAlign w:val="center"/>
          </w:tcPr>
          <w:p w14:paraId="642EAC82" w14:textId="77777777" w:rsidR="00A7309E" w:rsidRDefault="00000000">
            <w:r>
              <w:rPr>
                <w:sz w:val="17"/>
              </w:rPr>
              <w:t>Inside global 216.0.5.21 maps to inside local 192.168.3.5</w:t>
            </w:r>
          </w:p>
        </w:tc>
      </w:tr>
      <w:tr w:rsidR="00A7309E" w14:paraId="77D85D18" w14:textId="77777777">
        <w:trPr>
          <w:jc w:val="center"/>
        </w:trPr>
        <w:tc>
          <w:tcPr>
            <w:tcW w:w="3312" w:type="dxa"/>
            <w:vAlign w:val="center"/>
          </w:tcPr>
          <w:p w14:paraId="39994AF6" w14:textId="77777777" w:rsidR="00A7309E" w:rsidRDefault="00000000">
            <w:r>
              <w:rPr>
                <w:sz w:val="17"/>
              </w:rPr>
              <w:t>Inside interfaces</w:t>
            </w:r>
          </w:p>
        </w:tc>
        <w:tc>
          <w:tcPr>
            <w:tcW w:w="7200" w:type="dxa"/>
            <w:vAlign w:val="center"/>
          </w:tcPr>
          <w:p w14:paraId="48DD9635" w14:textId="77777777" w:rsidR="00A7309E" w:rsidRDefault="00000000">
            <w:r>
              <w:rPr>
                <w:sz w:val="17"/>
              </w:rPr>
              <w:t>GigabitEthernet0/0 and GigabitEthernet0/3/0</w:t>
            </w:r>
          </w:p>
        </w:tc>
      </w:tr>
      <w:tr w:rsidR="00A7309E" w14:paraId="75E3EF13" w14:textId="77777777">
        <w:trPr>
          <w:jc w:val="center"/>
        </w:trPr>
        <w:tc>
          <w:tcPr>
            <w:tcW w:w="3312" w:type="dxa"/>
            <w:vAlign w:val="center"/>
          </w:tcPr>
          <w:p w14:paraId="42786CDC" w14:textId="77777777" w:rsidR="00A7309E" w:rsidRDefault="00000000">
            <w:r>
              <w:rPr>
                <w:sz w:val="17"/>
              </w:rPr>
              <w:t>Outside interface</w:t>
            </w:r>
          </w:p>
        </w:tc>
        <w:tc>
          <w:tcPr>
            <w:tcW w:w="7200" w:type="dxa"/>
            <w:vAlign w:val="center"/>
          </w:tcPr>
          <w:p w14:paraId="20F5199A" w14:textId="77777777" w:rsidR="00A7309E" w:rsidRDefault="00000000">
            <w:r>
              <w:rPr>
                <w:sz w:val="17"/>
              </w:rPr>
              <w:t>GigabitEthernet0/1</w:t>
            </w:r>
          </w:p>
        </w:tc>
      </w:tr>
    </w:tbl>
    <w:p w14:paraId="4457ACB4" w14:textId="77777777" w:rsidR="00A7309E" w:rsidRDefault="00A7309E"/>
    <w:p w14:paraId="72895885" w14:textId="77777777" w:rsidR="00A7309E" w:rsidRDefault="00000000">
      <w:pPr>
        <w:pStyle w:val="Heading1"/>
      </w:pPr>
      <w:r>
        <w:t>12. Task 7 - Verify static NAT from the ISP side</w:t>
      </w:r>
    </w:p>
    <w:p w14:paraId="1A15CC12" w14:textId="77777777" w:rsidR="00A7309E" w:rsidRDefault="00000000">
      <w:pPr>
        <w:pStyle w:val="CodeCaption"/>
      </w:pPr>
      <w:r>
        <w:rPr>
          <w:b/>
        </w:rPr>
        <w:t>ISP-side verification</w:t>
      </w:r>
    </w:p>
    <w:tbl>
      <w:tblPr>
        <w:tblW w:w="0" w:type="auto"/>
        <w:jc w:val="center"/>
        <w:tblLook w:val="04A0" w:firstRow="1" w:lastRow="0" w:firstColumn="1" w:lastColumn="0" w:noHBand="0" w:noVBand="1"/>
      </w:tblPr>
      <w:tblGrid>
        <w:gridCol w:w="10358"/>
      </w:tblGrid>
      <w:tr w:rsidR="00A7309E" w14:paraId="46A46BE1"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51429BCA" w14:textId="77777777" w:rsidR="00A7309E" w:rsidRDefault="00000000">
            <w:pPr>
              <w:spacing w:after="0" w:line="240" w:lineRule="auto"/>
            </w:pPr>
            <w:r>
              <w:rPr>
                <w:rFonts w:ascii="Consolas" w:eastAsia="Consolas" w:hAnsi="Consolas"/>
                <w:sz w:val="17"/>
              </w:rPr>
              <w:lastRenderedPageBreak/>
              <w:t>ISP-RT# ping 216.0.5.20</w:t>
            </w:r>
          </w:p>
          <w:p w14:paraId="035F78A4" w14:textId="77777777" w:rsidR="00A7309E" w:rsidRDefault="00000000">
            <w:pPr>
              <w:spacing w:after="0" w:line="240" w:lineRule="auto"/>
            </w:pPr>
            <w:r>
              <w:rPr>
                <w:rFonts w:ascii="Consolas" w:eastAsia="Consolas" w:hAnsi="Consolas"/>
                <w:sz w:val="17"/>
              </w:rPr>
              <w:t>ISP-RT# ping 216.0.5.21</w:t>
            </w:r>
          </w:p>
          <w:p w14:paraId="00A3E068" w14:textId="77777777" w:rsidR="00A7309E" w:rsidRDefault="00000000">
            <w:pPr>
              <w:spacing w:after="0" w:line="240" w:lineRule="auto"/>
            </w:pPr>
            <w:r>
              <w:rPr>
                <w:rFonts w:ascii="Consolas" w:eastAsia="Consolas" w:hAnsi="Consolas"/>
                <w:sz w:val="17"/>
              </w:rPr>
              <w:t>ISP-RT# traceroute 216.0.5.20</w:t>
            </w:r>
          </w:p>
          <w:p w14:paraId="29E4AB6E" w14:textId="77777777" w:rsidR="00A7309E" w:rsidRDefault="00000000">
            <w:pPr>
              <w:spacing w:after="0" w:line="240" w:lineRule="auto"/>
            </w:pPr>
            <w:r>
              <w:rPr>
                <w:rFonts w:ascii="Consolas" w:eastAsia="Consolas" w:hAnsi="Consolas"/>
                <w:sz w:val="17"/>
              </w:rPr>
              <w:t>ISP-RT# traceroute 216.0.5.21</w:t>
            </w:r>
          </w:p>
          <w:p w14:paraId="449176E6" w14:textId="77777777" w:rsidR="00A7309E" w:rsidRDefault="00000000">
            <w:pPr>
              <w:spacing w:after="0" w:line="240" w:lineRule="auto"/>
            </w:pPr>
            <w:r>
              <w:rPr>
                <w:rFonts w:ascii="Consolas" w:eastAsia="Consolas" w:hAnsi="Consolas"/>
                <w:sz w:val="17"/>
              </w:rPr>
              <w:t>ISP-RT# show ip route 216.0.5.20</w:t>
            </w:r>
          </w:p>
          <w:p w14:paraId="1B8B3607" w14:textId="77777777" w:rsidR="00A7309E" w:rsidRDefault="00000000">
            <w:pPr>
              <w:spacing w:after="0" w:line="240" w:lineRule="auto"/>
            </w:pPr>
            <w:r>
              <w:rPr>
                <w:rFonts w:ascii="Consolas" w:eastAsia="Consolas" w:hAnsi="Consolas"/>
                <w:sz w:val="17"/>
              </w:rPr>
              <w:t>ISP-RT# show ip route 216.0.5.21</w:t>
            </w:r>
          </w:p>
        </w:tc>
      </w:tr>
    </w:tbl>
    <w:p w14:paraId="2CCB7F91" w14:textId="77777777" w:rsidR="00A7309E" w:rsidRDefault="00A7309E"/>
    <w:p w14:paraId="15E99593" w14:textId="77777777" w:rsidR="00A7309E" w:rsidRDefault="00000000">
      <w:r>
        <w:t>Expected result: ISP-RT should have host routes for 216.0.5.20/32 and 216.0.5.21/32 pointing to Cafe01-RT01 at 216.0.5.2. If the pings fail, verify the ISP static routes, Cafe01-RT01 NAT statements, and the inside server default gateways.</w:t>
      </w:r>
    </w:p>
    <w:p w14:paraId="3D1BEF36" w14:textId="77777777" w:rsidR="00A7309E" w:rsidRDefault="00000000">
      <w:pPr>
        <w:pStyle w:val="Heading1"/>
      </w:pPr>
      <w:r>
        <w:t>13. Task 8 - Remove Static NAT or static routes when needed</w:t>
      </w:r>
    </w:p>
    <w:p w14:paraId="73B4B70B" w14:textId="77777777" w:rsidR="00A7309E" w:rsidRDefault="00000000">
      <w:pPr>
        <w:pStyle w:val="Heading2"/>
      </w:pPr>
      <w:r>
        <w:t>Remove only the Static NAT entries</w:t>
      </w:r>
    </w:p>
    <w:p w14:paraId="76DF0552" w14:textId="77777777" w:rsidR="00A7309E" w:rsidRDefault="00000000">
      <w:pPr>
        <w:pStyle w:val="CodeCaption"/>
      </w:pPr>
      <w:r>
        <w:rPr>
          <w:b/>
        </w:rPr>
        <w:t>Remove the static NAT mappings</w:t>
      </w:r>
    </w:p>
    <w:tbl>
      <w:tblPr>
        <w:tblW w:w="0" w:type="auto"/>
        <w:jc w:val="center"/>
        <w:tblLook w:val="04A0" w:firstRow="1" w:lastRow="0" w:firstColumn="1" w:lastColumn="0" w:noHBand="0" w:noVBand="1"/>
      </w:tblPr>
      <w:tblGrid>
        <w:gridCol w:w="10358"/>
      </w:tblGrid>
      <w:tr w:rsidR="00A7309E" w14:paraId="1884DC86"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64DC2362" w14:textId="77777777" w:rsidR="00A7309E" w:rsidRDefault="00000000">
            <w:pPr>
              <w:spacing w:after="0" w:line="240" w:lineRule="auto"/>
            </w:pPr>
            <w:r>
              <w:rPr>
                <w:rFonts w:ascii="Consolas" w:eastAsia="Consolas" w:hAnsi="Consolas"/>
                <w:sz w:val="17"/>
              </w:rPr>
              <w:t>enable</w:t>
            </w:r>
          </w:p>
          <w:p w14:paraId="6C464589" w14:textId="77777777" w:rsidR="00A7309E" w:rsidRDefault="00000000">
            <w:pPr>
              <w:spacing w:after="0" w:line="240" w:lineRule="auto"/>
            </w:pPr>
            <w:r>
              <w:rPr>
                <w:rFonts w:ascii="Consolas" w:eastAsia="Consolas" w:hAnsi="Consolas"/>
                <w:sz w:val="17"/>
              </w:rPr>
              <w:t>configure terminal</w:t>
            </w:r>
          </w:p>
          <w:p w14:paraId="5EE677ED" w14:textId="77777777" w:rsidR="00A7309E" w:rsidRDefault="00000000">
            <w:pPr>
              <w:spacing w:after="0" w:line="240" w:lineRule="auto"/>
            </w:pPr>
            <w:r>
              <w:rPr>
                <w:rFonts w:ascii="Consolas" w:eastAsia="Consolas" w:hAnsi="Consolas"/>
                <w:sz w:val="17"/>
              </w:rPr>
              <w:t>no ip nat inside source static 192.168.1.5 216.0.5.20</w:t>
            </w:r>
          </w:p>
          <w:p w14:paraId="4A93B350" w14:textId="77777777" w:rsidR="00A7309E" w:rsidRDefault="00000000">
            <w:pPr>
              <w:spacing w:after="0" w:line="240" w:lineRule="auto"/>
            </w:pPr>
            <w:r>
              <w:rPr>
                <w:rFonts w:ascii="Consolas" w:eastAsia="Consolas" w:hAnsi="Consolas"/>
                <w:sz w:val="17"/>
              </w:rPr>
              <w:t>no ip nat inside source static 192.168.3.5 216.0.5.21</w:t>
            </w:r>
          </w:p>
          <w:p w14:paraId="1F52D357" w14:textId="77777777" w:rsidR="00A7309E" w:rsidRDefault="00000000">
            <w:pPr>
              <w:spacing w:after="0" w:line="240" w:lineRule="auto"/>
            </w:pPr>
            <w:r>
              <w:rPr>
                <w:rFonts w:ascii="Consolas" w:eastAsia="Consolas" w:hAnsi="Consolas"/>
                <w:sz w:val="17"/>
              </w:rPr>
              <w:t>end</w:t>
            </w:r>
          </w:p>
          <w:p w14:paraId="47826AD3" w14:textId="77777777" w:rsidR="00A7309E" w:rsidRDefault="00000000">
            <w:pPr>
              <w:spacing w:after="0" w:line="240" w:lineRule="auto"/>
            </w:pPr>
            <w:r>
              <w:rPr>
                <w:rFonts w:ascii="Consolas" w:eastAsia="Consolas" w:hAnsi="Consolas"/>
                <w:sz w:val="17"/>
              </w:rPr>
              <w:t>show ip nat translations</w:t>
            </w:r>
          </w:p>
          <w:p w14:paraId="7148FFA9" w14:textId="77777777" w:rsidR="00A7309E" w:rsidRDefault="00000000">
            <w:pPr>
              <w:spacing w:after="0" w:line="240" w:lineRule="auto"/>
            </w:pPr>
            <w:r>
              <w:rPr>
                <w:rFonts w:ascii="Consolas" w:eastAsia="Consolas" w:hAnsi="Consolas"/>
                <w:sz w:val="17"/>
              </w:rPr>
              <w:t>show running-config | include ip nat inside source static</w:t>
            </w:r>
          </w:p>
        </w:tc>
      </w:tr>
    </w:tbl>
    <w:p w14:paraId="3C0CCA56" w14:textId="77777777" w:rsidR="00A7309E" w:rsidRDefault="00A7309E"/>
    <w:p w14:paraId="51BB0DEC" w14:textId="77777777" w:rsidR="00A7309E" w:rsidRDefault="00000000">
      <w:pPr>
        <w:pStyle w:val="Heading2"/>
      </w:pPr>
      <w:r>
        <w:t>Remove NAT role statements from interfaces</w:t>
      </w:r>
    </w:p>
    <w:p w14:paraId="1011F7EB" w14:textId="77777777" w:rsidR="00A7309E" w:rsidRDefault="00000000">
      <w:pPr>
        <w:pStyle w:val="CodeCaption"/>
      </w:pPr>
      <w:r>
        <w:rPr>
          <w:b/>
        </w:rPr>
        <w:t>Remove NAT inside/outside interface roles</w:t>
      </w:r>
    </w:p>
    <w:tbl>
      <w:tblPr>
        <w:tblW w:w="0" w:type="auto"/>
        <w:jc w:val="center"/>
        <w:tblLook w:val="04A0" w:firstRow="1" w:lastRow="0" w:firstColumn="1" w:lastColumn="0" w:noHBand="0" w:noVBand="1"/>
      </w:tblPr>
      <w:tblGrid>
        <w:gridCol w:w="10358"/>
      </w:tblGrid>
      <w:tr w:rsidR="00A7309E" w14:paraId="15CA28C3"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1C60BC67" w14:textId="77777777" w:rsidR="00A7309E" w:rsidRDefault="00000000">
            <w:pPr>
              <w:spacing w:after="0" w:line="240" w:lineRule="auto"/>
            </w:pPr>
            <w:r>
              <w:rPr>
                <w:rFonts w:ascii="Consolas" w:eastAsia="Consolas" w:hAnsi="Consolas"/>
                <w:sz w:val="17"/>
              </w:rPr>
              <w:t>enable</w:t>
            </w:r>
          </w:p>
          <w:p w14:paraId="46288094" w14:textId="77777777" w:rsidR="00A7309E" w:rsidRDefault="00000000">
            <w:pPr>
              <w:spacing w:after="0" w:line="240" w:lineRule="auto"/>
            </w:pPr>
            <w:r>
              <w:rPr>
                <w:rFonts w:ascii="Consolas" w:eastAsia="Consolas" w:hAnsi="Consolas"/>
                <w:sz w:val="17"/>
              </w:rPr>
              <w:t>configure terminal</w:t>
            </w:r>
          </w:p>
          <w:p w14:paraId="1AD97A58" w14:textId="77777777" w:rsidR="00A7309E" w:rsidRDefault="00000000">
            <w:pPr>
              <w:spacing w:after="0" w:line="240" w:lineRule="auto"/>
            </w:pPr>
            <w:r>
              <w:rPr>
                <w:rFonts w:ascii="Consolas" w:eastAsia="Consolas" w:hAnsi="Consolas"/>
                <w:sz w:val="17"/>
              </w:rPr>
              <w:t>interface gigabitethernet0/0</w:t>
            </w:r>
          </w:p>
          <w:p w14:paraId="24374DE0" w14:textId="77777777" w:rsidR="00A7309E" w:rsidRDefault="00000000">
            <w:pPr>
              <w:spacing w:after="0" w:line="240" w:lineRule="auto"/>
            </w:pPr>
            <w:r>
              <w:rPr>
                <w:rFonts w:ascii="Consolas" w:eastAsia="Consolas" w:hAnsi="Consolas"/>
                <w:sz w:val="17"/>
              </w:rPr>
              <w:t xml:space="preserve"> no ip nat inside</w:t>
            </w:r>
          </w:p>
          <w:p w14:paraId="78B33DEC" w14:textId="77777777" w:rsidR="00A7309E" w:rsidRDefault="00000000">
            <w:pPr>
              <w:spacing w:after="0" w:line="240" w:lineRule="auto"/>
            </w:pPr>
            <w:r>
              <w:rPr>
                <w:rFonts w:ascii="Consolas" w:eastAsia="Consolas" w:hAnsi="Consolas"/>
                <w:sz w:val="17"/>
              </w:rPr>
              <w:t xml:space="preserve"> exit</w:t>
            </w:r>
          </w:p>
          <w:p w14:paraId="0F5B85BE" w14:textId="77777777" w:rsidR="00A7309E" w:rsidRDefault="00000000">
            <w:pPr>
              <w:spacing w:after="0" w:line="240" w:lineRule="auto"/>
            </w:pPr>
            <w:r>
              <w:rPr>
                <w:rFonts w:ascii="Consolas" w:eastAsia="Consolas" w:hAnsi="Consolas"/>
                <w:sz w:val="17"/>
              </w:rPr>
              <w:t>interface gigabitethernet0/3/0</w:t>
            </w:r>
          </w:p>
          <w:p w14:paraId="45267901" w14:textId="77777777" w:rsidR="00A7309E" w:rsidRDefault="00000000">
            <w:pPr>
              <w:spacing w:after="0" w:line="240" w:lineRule="auto"/>
            </w:pPr>
            <w:r>
              <w:rPr>
                <w:rFonts w:ascii="Consolas" w:eastAsia="Consolas" w:hAnsi="Consolas"/>
                <w:sz w:val="17"/>
              </w:rPr>
              <w:t xml:space="preserve"> no ip nat inside</w:t>
            </w:r>
          </w:p>
          <w:p w14:paraId="6FFCF0EE" w14:textId="77777777" w:rsidR="00A7309E" w:rsidRDefault="00000000">
            <w:pPr>
              <w:spacing w:after="0" w:line="240" w:lineRule="auto"/>
            </w:pPr>
            <w:r>
              <w:rPr>
                <w:rFonts w:ascii="Consolas" w:eastAsia="Consolas" w:hAnsi="Consolas"/>
                <w:sz w:val="17"/>
              </w:rPr>
              <w:t xml:space="preserve"> exit</w:t>
            </w:r>
          </w:p>
          <w:p w14:paraId="55B3C4EF" w14:textId="77777777" w:rsidR="00A7309E" w:rsidRDefault="00000000">
            <w:pPr>
              <w:spacing w:after="0" w:line="240" w:lineRule="auto"/>
            </w:pPr>
            <w:r>
              <w:rPr>
                <w:rFonts w:ascii="Consolas" w:eastAsia="Consolas" w:hAnsi="Consolas"/>
                <w:sz w:val="17"/>
              </w:rPr>
              <w:t>interface gigabitethernet0/1</w:t>
            </w:r>
          </w:p>
          <w:p w14:paraId="6C96E302" w14:textId="77777777" w:rsidR="00A7309E" w:rsidRDefault="00000000">
            <w:pPr>
              <w:spacing w:after="0" w:line="240" w:lineRule="auto"/>
            </w:pPr>
            <w:r>
              <w:rPr>
                <w:rFonts w:ascii="Consolas" w:eastAsia="Consolas" w:hAnsi="Consolas"/>
                <w:sz w:val="17"/>
              </w:rPr>
              <w:t xml:space="preserve"> no ip nat outside</w:t>
            </w:r>
          </w:p>
          <w:p w14:paraId="738FA9ED" w14:textId="77777777" w:rsidR="00A7309E" w:rsidRDefault="00000000">
            <w:pPr>
              <w:spacing w:after="0" w:line="240" w:lineRule="auto"/>
            </w:pPr>
            <w:r>
              <w:rPr>
                <w:rFonts w:ascii="Consolas" w:eastAsia="Consolas" w:hAnsi="Consolas"/>
                <w:sz w:val="17"/>
              </w:rPr>
              <w:t xml:space="preserve"> exit</w:t>
            </w:r>
          </w:p>
          <w:p w14:paraId="6976E002" w14:textId="77777777" w:rsidR="00A7309E" w:rsidRDefault="00000000">
            <w:pPr>
              <w:spacing w:after="0" w:line="240" w:lineRule="auto"/>
            </w:pPr>
            <w:r>
              <w:rPr>
                <w:rFonts w:ascii="Consolas" w:eastAsia="Consolas" w:hAnsi="Consolas"/>
                <w:sz w:val="17"/>
              </w:rPr>
              <w:t>end</w:t>
            </w:r>
          </w:p>
          <w:p w14:paraId="107C90C2" w14:textId="77777777" w:rsidR="00A7309E" w:rsidRDefault="00000000">
            <w:pPr>
              <w:spacing w:after="0" w:line="240" w:lineRule="auto"/>
            </w:pPr>
            <w:r>
              <w:rPr>
                <w:rFonts w:ascii="Consolas" w:eastAsia="Consolas" w:hAnsi="Consolas"/>
                <w:sz w:val="17"/>
              </w:rPr>
              <w:t>show ip nat statistics</w:t>
            </w:r>
          </w:p>
        </w:tc>
      </w:tr>
    </w:tbl>
    <w:p w14:paraId="078A82DB" w14:textId="77777777" w:rsidR="00A7309E" w:rsidRDefault="00A7309E"/>
    <w:p w14:paraId="67CAC002" w14:textId="77777777" w:rsidR="00A7309E" w:rsidRDefault="00000000">
      <w:pPr>
        <w:pStyle w:val="Heading2"/>
      </w:pPr>
      <w:r>
        <w:t>Remove static routes</w:t>
      </w:r>
    </w:p>
    <w:p w14:paraId="6834EC42" w14:textId="77777777" w:rsidR="00A7309E" w:rsidRDefault="00000000">
      <w:pPr>
        <w:pStyle w:val="CodeCaption"/>
      </w:pPr>
      <w:r>
        <w:rPr>
          <w:b/>
        </w:rPr>
        <w:t>Remove static routes safely</w:t>
      </w:r>
    </w:p>
    <w:tbl>
      <w:tblPr>
        <w:tblW w:w="0" w:type="auto"/>
        <w:jc w:val="center"/>
        <w:tblLook w:val="04A0" w:firstRow="1" w:lastRow="0" w:firstColumn="1" w:lastColumn="0" w:noHBand="0" w:noVBand="1"/>
      </w:tblPr>
      <w:tblGrid>
        <w:gridCol w:w="10358"/>
      </w:tblGrid>
      <w:tr w:rsidR="00A7309E" w14:paraId="2E42E0B1"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51589085" w14:textId="77777777" w:rsidR="00A7309E" w:rsidRDefault="00000000">
            <w:pPr>
              <w:spacing w:after="0" w:line="240" w:lineRule="auto"/>
            </w:pPr>
            <w:r>
              <w:rPr>
                <w:rFonts w:ascii="Consolas" w:eastAsia="Consolas" w:hAnsi="Consolas"/>
                <w:sz w:val="17"/>
              </w:rPr>
              <w:t>! On Cafe01-RT01, remove the route to Fallout LAN only if the lab asks for it</w:t>
            </w:r>
          </w:p>
          <w:p w14:paraId="4DAD1169" w14:textId="77777777" w:rsidR="00A7309E" w:rsidRDefault="00000000">
            <w:pPr>
              <w:spacing w:after="0" w:line="240" w:lineRule="auto"/>
            </w:pPr>
            <w:r>
              <w:rPr>
                <w:rFonts w:ascii="Consolas" w:eastAsia="Consolas" w:hAnsi="Consolas"/>
                <w:sz w:val="17"/>
              </w:rPr>
              <w:t>configure terminal</w:t>
            </w:r>
          </w:p>
          <w:p w14:paraId="0381D3D9" w14:textId="77777777" w:rsidR="00A7309E" w:rsidRDefault="00000000">
            <w:pPr>
              <w:spacing w:after="0" w:line="240" w:lineRule="auto"/>
            </w:pPr>
            <w:r>
              <w:rPr>
                <w:rFonts w:ascii="Consolas" w:eastAsia="Consolas" w:hAnsi="Consolas"/>
                <w:sz w:val="17"/>
              </w:rPr>
              <w:t>no ip route 192.168.3.0 255.255.255.0 10.0.0.2</w:t>
            </w:r>
          </w:p>
          <w:p w14:paraId="26A8D21F" w14:textId="77777777" w:rsidR="00A7309E" w:rsidRDefault="00000000">
            <w:pPr>
              <w:spacing w:after="0" w:line="240" w:lineRule="auto"/>
            </w:pPr>
            <w:r>
              <w:rPr>
                <w:rFonts w:ascii="Consolas" w:eastAsia="Consolas" w:hAnsi="Consolas"/>
                <w:sz w:val="17"/>
              </w:rPr>
              <w:t>no ip route 0.0.0.0 0.0.0.0 216.0.5.1</w:t>
            </w:r>
          </w:p>
          <w:p w14:paraId="3591C222" w14:textId="77777777" w:rsidR="00A7309E" w:rsidRDefault="00000000">
            <w:pPr>
              <w:spacing w:after="0" w:line="240" w:lineRule="auto"/>
            </w:pPr>
            <w:r>
              <w:rPr>
                <w:rFonts w:ascii="Consolas" w:eastAsia="Consolas" w:hAnsi="Consolas"/>
                <w:sz w:val="17"/>
              </w:rPr>
              <w:t>end</w:t>
            </w:r>
          </w:p>
          <w:p w14:paraId="33D16825" w14:textId="77777777" w:rsidR="00A7309E" w:rsidRDefault="00A7309E">
            <w:pPr>
              <w:spacing w:after="0" w:line="240" w:lineRule="auto"/>
            </w:pPr>
          </w:p>
          <w:p w14:paraId="03952C76" w14:textId="77777777" w:rsidR="00A7309E" w:rsidRDefault="00000000">
            <w:pPr>
              <w:spacing w:after="0" w:line="240" w:lineRule="auto"/>
            </w:pPr>
            <w:r>
              <w:rPr>
                <w:rFonts w:ascii="Consolas" w:eastAsia="Consolas" w:hAnsi="Consolas"/>
                <w:sz w:val="17"/>
              </w:rPr>
              <w:t>! On ISP-RT, remove the NAT return routes if you are tearing down the NAT lab</w:t>
            </w:r>
          </w:p>
          <w:p w14:paraId="0CD75641" w14:textId="77777777" w:rsidR="00A7309E" w:rsidRDefault="00000000">
            <w:pPr>
              <w:spacing w:after="0" w:line="240" w:lineRule="auto"/>
            </w:pPr>
            <w:r>
              <w:rPr>
                <w:rFonts w:ascii="Consolas" w:eastAsia="Consolas" w:hAnsi="Consolas"/>
                <w:sz w:val="17"/>
              </w:rPr>
              <w:t>configure terminal</w:t>
            </w:r>
          </w:p>
          <w:p w14:paraId="3C14B59C" w14:textId="77777777" w:rsidR="00A7309E" w:rsidRDefault="00000000">
            <w:pPr>
              <w:spacing w:after="0" w:line="240" w:lineRule="auto"/>
            </w:pPr>
            <w:r>
              <w:rPr>
                <w:rFonts w:ascii="Consolas" w:eastAsia="Consolas" w:hAnsi="Consolas"/>
                <w:sz w:val="17"/>
              </w:rPr>
              <w:t>no ip route 216.0.5.20 255.255.255.255 216.0.5.2</w:t>
            </w:r>
          </w:p>
          <w:p w14:paraId="0187EBC8" w14:textId="77777777" w:rsidR="00A7309E" w:rsidRDefault="00000000">
            <w:pPr>
              <w:spacing w:after="0" w:line="240" w:lineRule="auto"/>
            </w:pPr>
            <w:r>
              <w:rPr>
                <w:rFonts w:ascii="Consolas" w:eastAsia="Consolas" w:hAnsi="Consolas"/>
                <w:sz w:val="17"/>
              </w:rPr>
              <w:t>no ip route 216.0.5.21 255.255.255.255 216.0.5.2</w:t>
            </w:r>
          </w:p>
          <w:p w14:paraId="566CFD6B" w14:textId="77777777" w:rsidR="00A7309E" w:rsidRDefault="00000000">
            <w:pPr>
              <w:spacing w:after="0" w:line="240" w:lineRule="auto"/>
            </w:pPr>
            <w:r>
              <w:rPr>
                <w:rFonts w:ascii="Consolas" w:eastAsia="Consolas" w:hAnsi="Consolas"/>
                <w:sz w:val="17"/>
              </w:rPr>
              <w:t>end</w:t>
            </w:r>
          </w:p>
        </w:tc>
      </w:tr>
    </w:tbl>
    <w:p w14:paraId="56B2BE0A" w14:textId="77777777" w:rsidR="00A7309E" w:rsidRDefault="00A7309E"/>
    <w:tbl>
      <w:tblPr>
        <w:tblW w:w="0" w:type="auto"/>
        <w:jc w:val="center"/>
        <w:tblLook w:val="04A0" w:firstRow="1" w:lastRow="0" w:firstColumn="1" w:lastColumn="0" w:noHBand="0" w:noVBand="1"/>
      </w:tblPr>
      <w:tblGrid>
        <w:gridCol w:w="10368"/>
      </w:tblGrid>
      <w:tr w:rsidR="00A7309E" w14:paraId="5F306833" w14:textId="77777777">
        <w:trPr>
          <w:tblHeader/>
          <w:jc w:val="center"/>
        </w:trPr>
        <w:tc>
          <w:tcPr>
            <w:tcW w:w="10368" w:type="dxa"/>
            <w:shd w:val="clear" w:color="auto" w:fill="FFF2CC"/>
          </w:tcPr>
          <w:p w14:paraId="22317A60" w14:textId="77777777" w:rsidR="00A7309E" w:rsidRDefault="00000000">
            <w:r>
              <w:rPr>
                <w:b/>
                <w:color w:val="7F6000"/>
                <w:sz w:val="19"/>
              </w:rPr>
              <w:t xml:space="preserve">Note: </w:t>
            </w:r>
            <w:r>
              <w:rPr>
                <w:sz w:val="19"/>
              </w:rPr>
              <w:t>Do not confuse static NAT with static routes. Static NAT changes addresses. Static routes tell routers where to send traffic.</w:t>
            </w:r>
          </w:p>
        </w:tc>
      </w:tr>
    </w:tbl>
    <w:p w14:paraId="5F1A56A0" w14:textId="77777777" w:rsidR="00A7309E" w:rsidRDefault="00A7309E"/>
    <w:p w14:paraId="107A19C3" w14:textId="77777777" w:rsidR="00A7309E" w:rsidRDefault="00000000">
      <w:pPr>
        <w:pStyle w:val="Heading1"/>
      </w:pPr>
      <w:r>
        <w:t>14. Troubleshooting checklist</w:t>
      </w:r>
    </w:p>
    <w:p w14:paraId="373AF4F4" w14:textId="77777777" w:rsidR="00A7309E" w:rsidRDefault="00000000">
      <w:pPr>
        <w:pStyle w:val="ListBullet"/>
      </w:pPr>
      <w:r>
        <w:t>If Server cannot ping 192.168.1.1, fix the Coffee Shop LAN before troubleshooting NAT.</w:t>
      </w:r>
    </w:p>
    <w:p w14:paraId="6BD4076F" w14:textId="77777777" w:rsidR="00A7309E" w:rsidRDefault="00000000">
      <w:pPr>
        <w:pStyle w:val="ListBullet"/>
      </w:pPr>
      <w:r>
        <w:t>If Server02 cannot ping 192.168.3.1, fix the Fallout LAN before troubleshooting NAT.</w:t>
      </w:r>
    </w:p>
    <w:p w14:paraId="402E2283" w14:textId="77777777" w:rsidR="00A7309E" w:rsidRDefault="00000000">
      <w:pPr>
        <w:pStyle w:val="ListBullet"/>
      </w:pPr>
      <w:r>
        <w:t>If Cafe01-RT01 cannot ping 216.0.5.1, fix the ISP link before troubleshooting NAT.</w:t>
      </w:r>
    </w:p>
    <w:p w14:paraId="44EED8BA" w14:textId="77777777" w:rsidR="00A7309E" w:rsidRDefault="00000000">
      <w:pPr>
        <w:pStyle w:val="ListBullet"/>
      </w:pPr>
      <w:r>
        <w:t>If Server02 cannot ping 1.1.1.1, check Fallout-RT01 default route to 10.0.0.1 and Cafe01-RT01 route to 192.168.3.0/24.</w:t>
      </w:r>
    </w:p>
    <w:p w14:paraId="19FD28F2" w14:textId="77777777" w:rsidR="00A7309E" w:rsidRDefault="00000000">
      <w:pPr>
        <w:pStyle w:val="ListBullet"/>
      </w:pPr>
      <w:r>
        <w:t>If ISP-RT cannot ping 216.0.5.20 or 216.0.5.21, check ISP return routes to 216.0.5.2.</w:t>
      </w:r>
    </w:p>
    <w:p w14:paraId="2018896F" w14:textId="77777777" w:rsidR="00A7309E" w:rsidRDefault="00000000">
      <w:pPr>
        <w:pStyle w:val="ListBullet"/>
      </w:pPr>
      <w:r>
        <w:t>If show ip nat translations does not show static entries, check the static NAT commands on Cafe01-RT01.</w:t>
      </w:r>
    </w:p>
    <w:p w14:paraId="685D1FAB" w14:textId="77777777" w:rsidR="00A7309E" w:rsidRDefault="00000000">
      <w:pPr>
        <w:pStyle w:val="ListBullet"/>
      </w:pPr>
      <w:r>
        <w:t>If NAT statistics show the wrong inside/outside interfaces, fix ip nat inside and ip nat outside placement.</w:t>
      </w:r>
    </w:p>
    <w:p w14:paraId="5794D3BD" w14:textId="77777777" w:rsidR="00A7309E" w:rsidRDefault="00000000">
      <w:pPr>
        <w:pStyle w:val="Heading1"/>
      </w:pPr>
      <w:r>
        <w:t>15. Complete answer configuration - Cafe01-RT01</w:t>
      </w:r>
    </w:p>
    <w:p w14:paraId="038BD3BA" w14:textId="77777777" w:rsidR="00A7309E" w:rsidRDefault="00000000">
      <w:pPr>
        <w:pStyle w:val="CodeCaption"/>
      </w:pPr>
      <w:r>
        <w:rPr>
          <w:b/>
        </w:rPr>
        <w:t>Cafe01-RT01 answer configuration</w:t>
      </w:r>
    </w:p>
    <w:tbl>
      <w:tblPr>
        <w:tblW w:w="0" w:type="auto"/>
        <w:jc w:val="center"/>
        <w:tblLook w:val="04A0" w:firstRow="1" w:lastRow="0" w:firstColumn="1" w:lastColumn="0" w:noHBand="0" w:noVBand="1"/>
      </w:tblPr>
      <w:tblGrid>
        <w:gridCol w:w="10358"/>
      </w:tblGrid>
      <w:tr w:rsidR="00A7309E" w14:paraId="36969EB5"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264646C9" w14:textId="77777777" w:rsidR="00A7309E" w:rsidRDefault="00000000">
            <w:pPr>
              <w:spacing w:after="0" w:line="240" w:lineRule="auto"/>
            </w:pPr>
            <w:r>
              <w:rPr>
                <w:rFonts w:ascii="Consolas" w:eastAsia="Consolas" w:hAnsi="Consolas"/>
                <w:sz w:val="17"/>
              </w:rPr>
              <w:t>hostname Cafe01-RT01</w:t>
            </w:r>
          </w:p>
          <w:p w14:paraId="71165A0B" w14:textId="77777777" w:rsidR="00A7309E" w:rsidRDefault="00000000">
            <w:pPr>
              <w:spacing w:after="0" w:line="240" w:lineRule="auto"/>
            </w:pPr>
            <w:r>
              <w:rPr>
                <w:rFonts w:ascii="Consolas" w:eastAsia="Consolas" w:hAnsi="Consolas"/>
                <w:sz w:val="17"/>
              </w:rPr>
              <w:t>!</w:t>
            </w:r>
          </w:p>
          <w:p w14:paraId="01894DB6" w14:textId="77777777" w:rsidR="00A7309E" w:rsidRDefault="00000000">
            <w:pPr>
              <w:spacing w:after="0" w:line="240" w:lineRule="auto"/>
            </w:pPr>
            <w:r>
              <w:rPr>
                <w:rFonts w:ascii="Consolas" w:eastAsia="Consolas" w:hAnsi="Consolas"/>
                <w:sz w:val="17"/>
              </w:rPr>
              <w:t>interface gigabitethernet0/0</w:t>
            </w:r>
          </w:p>
          <w:p w14:paraId="0B770062" w14:textId="77777777" w:rsidR="00A7309E" w:rsidRDefault="00000000">
            <w:pPr>
              <w:spacing w:after="0" w:line="240" w:lineRule="auto"/>
            </w:pPr>
            <w:r>
              <w:rPr>
                <w:rFonts w:ascii="Consolas" w:eastAsia="Consolas" w:hAnsi="Consolas"/>
                <w:sz w:val="17"/>
              </w:rPr>
              <w:t xml:space="preserve"> description Coffee Shop LAN - NAT inside</w:t>
            </w:r>
          </w:p>
          <w:p w14:paraId="6F566B18" w14:textId="77777777" w:rsidR="00A7309E" w:rsidRDefault="00000000">
            <w:pPr>
              <w:spacing w:after="0" w:line="240" w:lineRule="auto"/>
            </w:pPr>
            <w:r>
              <w:rPr>
                <w:rFonts w:ascii="Consolas" w:eastAsia="Consolas" w:hAnsi="Consolas"/>
                <w:sz w:val="17"/>
              </w:rPr>
              <w:t xml:space="preserve"> ip address 192.168.1.1 255.255.255.0</w:t>
            </w:r>
          </w:p>
          <w:p w14:paraId="61576599" w14:textId="77777777" w:rsidR="00A7309E" w:rsidRDefault="00000000">
            <w:pPr>
              <w:spacing w:after="0" w:line="240" w:lineRule="auto"/>
            </w:pPr>
            <w:r>
              <w:rPr>
                <w:rFonts w:ascii="Consolas" w:eastAsia="Consolas" w:hAnsi="Consolas"/>
                <w:sz w:val="17"/>
              </w:rPr>
              <w:t xml:space="preserve"> ip nat inside</w:t>
            </w:r>
          </w:p>
          <w:p w14:paraId="70E19A23" w14:textId="77777777" w:rsidR="00A7309E" w:rsidRDefault="00000000">
            <w:pPr>
              <w:spacing w:after="0" w:line="240" w:lineRule="auto"/>
            </w:pPr>
            <w:r>
              <w:rPr>
                <w:rFonts w:ascii="Consolas" w:eastAsia="Consolas" w:hAnsi="Consolas"/>
                <w:sz w:val="17"/>
              </w:rPr>
              <w:t xml:space="preserve"> no shutdown</w:t>
            </w:r>
          </w:p>
          <w:p w14:paraId="19E31EB6" w14:textId="77777777" w:rsidR="00A7309E" w:rsidRDefault="00000000">
            <w:pPr>
              <w:spacing w:after="0" w:line="240" w:lineRule="auto"/>
            </w:pPr>
            <w:r>
              <w:rPr>
                <w:rFonts w:ascii="Consolas" w:eastAsia="Consolas" w:hAnsi="Consolas"/>
                <w:sz w:val="17"/>
              </w:rPr>
              <w:t>!</w:t>
            </w:r>
          </w:p>
          <w:p w14:paraId="391DF878" w14:textId="77777777" w:rsidR="00A7309E" w:rsidRDefault="00000000">
            <w:pPr>
              <w:spacing w:after="0" w:line="240" w:lineRule="auto"/>
            </w:pPr>
            <w:r>
              <w:rPr>
                <w:rFonts w:ascii="Consolas" w:eastAsia="Consolas" w:hAnsi="Consolas"/>
                <w:sz w:val="17"/>
              </w:rPr>
              <w:t>interface gigabitethernet0/1</w:t>
            </w:r>
          </w:p>
          <w:p w14:paraId="4DD1F0F4" w14:textId="77777777" w:rsidR="00A7309E" w:rsidRDefault="00000000">
            <w:pPr>
              <w:spacing w:after="0" w:line="240" w:lineRule="auto"/>
            </w:pPr>
            <w:r>
              <w:rPr>
                <w:rFonts w:ascii="Consolas" w:eastAsia="Consolas" w:hAnsi="Consolas"/>
                <w:sz w:val="17"/>
              </w:rPr>
              <w:t xml:space="preserve"> description To ISP-RT - NAT outside</w:t>
            </w:r>
          </w:p>
          <w:p w14:paraId="0A15A6EC" w14:textId="77777777" w:rsidR="00A7309E" w:rsidRDefault="00000000">
            <w:pPr>
              <w:spacing w:after="0" w:line="240" w:lineRule="auto"/>
            </w:pPr>
            <w:r>
              <w:rPr>
                <w:rFonts w:ascii="Consolas" w:eastAsia="Consolas" w:hAnsi="Consolas"/>
                <w:sz w:val="17"/>
              </w:rPr>
              <w:t xml:space="preserve"> ip address 216.0.5.2 255.255.255.252</w:t>
            </w:r>
          </w:p>
          <w:p w14:paraId="7BB15CE2" w14:textId="77777777" w:rsidR="00A7309E" w:rsidRDefault="00000000">
            <w:pPr>
              <w:spacing w:after="0" w:line="240" w:lineRule="auto"/>
            </w:pPr>
            <w:r>
              <w:rPr>
                <w:rFonts w:ascii="Consolas" w:eastAsia="Consolas" w:hAnsi="Consolas"/>
                <w:sz w:val="17"/>
              </w:rPr>
              <w:t xml:space="preserve"> ip nat outside</w:t>
            </w:r>
          </w:p>
          <w:p w14:paraId="5E45504C" w14:textId="77777777" w:rsidR="00A7309E" w:rsidRDefault="00000000">
            <w:pPr>
              <w:spacing w:after="0" w:line="240" w:lineRule="auto"/>
            </w:pPr>
            <w:r>
              <w:rPr>
                <w:rFonts w:ascii="Consolas" w:eastAsia="Consolas" w:hAnsi="Consolas"/>
                <w:sz w:val="17"/>
              </w:rPr>
              <w:t xml:space="preserve"> no shutdown</w:t>
            </w:r>
          </w:p>
          <w:p w14:paraId="242659BD" w14:textId="77777777" w:rsidR="00A7309E" w:rsidRDefault="00000000">
            <w:pPr>
              <w:spacing w:after="0" w:line="240" w:lineRule="auto"/>
            </w:pPr>
            <w:r>
              <w:rPr>
                <w:rFonts w:ascii="Consolas" w:eastAsia="Consolas" w:hAnsi="Consolas"/>
                <w:sz w:val="17"/>
              </w:rPr>
              <w:t>!</w:t>
            </w:r>
          </w:p>
          <w:p w14:paraId="6E4D713D" w14:textId="77777777" w:rsidR="00A7309E" w:rsidRDefault="00000000">
            <w:pPr>
              <w:spacing w:after="0" w:line="240" w:lineRule="auto"/>
            </w:pPr>
            <w:r>
              <w:rPr>
                <w:rFonts w:ascii="Consolas" w:eastAsia="Consolas" w:hAnsi="Consolas"/>
                <w:sz w:val="17"/>
              </w:rPr>
              <w:t>interface gigabitethernet0/3/0</w:t>
            </w:r>
          </w:p>
          <w:p w14:paraId="2BFE193D" w14:textId="77777777" w:rsidR="00A7309E" w:rsidRDefault="00000000">
            <w:pPr>
              <w:spacing w:after="0" w:line="240" w:lineRule="auto"/>
            </w:pPr>
            <w:r>
              <w:rPr>
                <w:rFonts w:ascii="Consolas" w:eastAsia="Consolas" w:hAnsi="Consolas"/>
                <w:sz w:val="17"/>
              </w:rPr>
              <w:t xml:space="preserve"> description WAN to Fallout-RT01 - NAT inside</w:t>
            </w:r>
          </w:p>
          <w:p w14:paraId="4E1AF82D" w14:textId="77777777" w:rsidR="00A7309E" w:rsidRDefault="00000000">
            <w:pPr>
              <w:spacing w:after="0" w:line="240" w:lineRule="auto"/>
            </w:pPr>
            <w:r>
              <w:rPr>
                <w:rFonts w:ascii="Consolas" w:eastAsia="Consolas" w:hAnsi="Consolas"/>
                <w:sz w:val="17"/>
              </w:rPr>
              <w:t xml:space="preserve"> ip address 10.0.0.1 255.255.255.252</w:t>
            </w:r>
          </w:p>
          <w:p w14:paraId="7BAFA6F8" w14:textId="77777777" w:rsidR="00A7309E" w:rsidRDefault="00000000">
            <w:pPr>
              <w:spacing w:after="0" w:line="240" w:lineRule="auto"/>
            </w:pPr>
            <w:r>
              <w:rPr>
                <w:rFonts w:ascii="Consolas" w:eastAsia="Consolas" w:hAnsi="Consolas"/>
                <w:sz w:val="17"/>
              </w:rPr>
              <w:t xml:space="preserve"> ip nat inside</w:t>
            </w:r>
          </w:p>
          <w:p w14:paraId="1CA56305" w14:textId="77777777" w:rsidR="00A7309E" w:rsidRDefault="00000000">
            <w:pPr>
              <w:spacing w:after="0" w:line="240" w:lineRule="auto"/>
            </w:pPr>
            <w:r>
              <w:rPr>
                <w:rFonts w:ascii="Consolas" w:eastAsia="Consolas" w:hAnsi="Consolas"/>
                <w:sz w:val="17"/>
              </w:rPr>
              <w:t xml:space="preserve"> no shutdown</w:t>
            </w:r>
          </w:p>
          <w:p w14:paraId="0FD47217" w14:textId="77777777" w:rsidR="00A7309E" w:rsidRDefault="00000000">
            <w:pPr>
              <w:spacing w:after="0" w:line="240" w:lineRule="auto"/>
            </w:pPr>
            <w:r>
              <w:rPr>
                <w:rFonts w:ascii="Consolas" w:eastAsia="Consolas" w:hAnsi="Consolas"/>
                <w:sz w:val="17"/>
              </w:rPr>
              <w:t>!</w:t>
            </w:r>
          </w:p>
          <w:p w14:paraId="64298377" w14:textId="77777777" w:rsidR="00A7309E" w:rsidRDefault="00000000">
            <w:pPr>
              <w:spacing w:after="0" w:line="240" w:lineRule="auto"/>
            </w:pPr>
            <w:r>
              <w:rPr>
                <w:rFonts w:ascii="Consolas" w:eastAsia="Consolas" w:hAnsi="Consolas"/>
                <w:sz w:val="17"/>
              </w:rPr>
              <w:t>ip nat inside source static 192.168.1.5 216.0.5.20</w:t>
            </w:r>
          </w:p>
          <w:p w14:paraId="27A56564" w14:textId="77777777" w:rsidR="00A7309E" w:rsidRDefault="00000000">
            <w:pPr>
              <w:spacing w:after="0" w:line="240" w:lineRule="auto"/>
            </w:pPr>
            <w:r>
              <w:rPr>
                <w:rFonts w:ascii="Consolas" w:eastAsia="Consolas" w:hAnsi="Consolas"/>
                <w:sz w:val="17"/>
              </w:rPr>
              <w:t>ip nat inside source static 192.168.3.5 216.0.5.21</w:t>
            </w:r>
          </w:p>
          <w:p w14:paraId="0F2F7C28" w14:textId="77777777" w:rsidR="00A7309E" w:rsidRDefault="00000000">
            <w:pPr>
              <w:spacing w:after="0" w:line="240" w:lineRule="auto"/>
            </w:pPr>
            <w:r>
              <w:rPr>
                <w:rFonts w:ascii="Consolas" w:eastAsia="Consolas" w:hAnsi="Consolas"/>
                <w:sz w:val="17"/>
              </w:rPr>
              <w:t>ip route 192.168.3.0 255.255.255.0 10.0.0.2</w:t>
            </w:r>
          </w:p>
          <w:p w14:paraId="2BBAC14E" w14:textId="77777777" w:rsidR="00A7309E" w:rsidRDefault="00000000">
            <w:pPr>
              <w:spacing w:after="0" w:line="240" w:lineRule="auto"/>
            </w:pPr>
            <w:r>
              <w:rPr>
                <w:rFonts w:ascii="Consolas" w:eastAsia="Consolas" w:hAnsi="Consolas"/>
                <w:sz w:val="17"/>
              </w:rPr>
              <w:t>ip route 0.0.0.0 0.0.0.0 216.0.5.1</w:t>
            </w:r>
          </w:p>
        </w:tc>
      </w:tr>
    </w:tbl>
    <w:p w14:paraId="4B5369A2" w14:textId="77777777" w:rsidR="00A7309E" w:rsidRDefault="00A7309E"/>
    <w:p w14:paraId="5A084A8F" w14:textId="77777777" w:rsidR="00A7309E" w:rsidRDefault="00000000">
      <w:pPr>
        <w:pStyle w:val="Heading1"/>
      </w:pPr>
      <w:r>
        <w:t>16. Complete answer configuration - Fallout-RT01</w:t>
      </w:r>
    </w:p>
    <w:p w14:paraId="0B214092" w14:textId="77777777" w:rsidR="00A7309E" w:rsidRDefault="00000000">
      <w:pPr>
        <w:pStyle w:val="CodeCaption"/>
      </w:pPr>
      <w:r>
        <w:rPr>
          <w:b/>
        </w:rPr>
        <w:t>Fallout-RT01 answer configuration</w:t>
      </w:r>
    </w:p>
    <w:tbl>
      <w:tblPr>
        <w:tblW w:w="0" w:type="auto"/>
        <w:jc w:val="center"/>
        <w:tblLook w:val="04A0" w:firstRow="1" w:lastRow="0" w:firstColumn="1" w:lastColumn="0" w:noHBand="0" w:noVBand="1"/>
      </w:tblPr>
      <w:tblGrid>
        <w:gridCol w:w="10358"/>
      </w:tblGrid>
      <w:tr w:rsidR="00A7309E" w14:paraId="2221E426"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15B6D4BE" w14:textId="77777777" w:rsidR="00A7309E" w:rsidRDefault="00000000">
            <w:pPr>
              <w:spacing w:after="0" w:line="240" w:lineRule="auto"/>
            </w:pPr>
            <w:r>
              <w:rPr>
                <w:rFonts w:ascii="Consolas" w:eastAsia="Consolas" w:hAnsi="Consolas"/>
                <w:sz w:val="17"/>
              </w:rPr>
              <w:t>hostname Fallout-RT01</w:t>
            </w:r>
          </w:p>
          <w:p w14:paraId="220C3D3D" w14:textId="77777777" w:rsidR="00A7309E" w:rsidRDefault="00000000">
            <w:pPr>
              <w:spacing w:after="0" w:line="240" w:lineRule="auto"/>
            </w:pPr>
            <w:r>
              <w:rPr>
                <w:rFonts w:ascii="Consolas" w:eastAsia="Consolas" w:hAnsi="Consolas"/>
                <w:sz w:val="17"/>
              </w:rPr>
              <w:t>!</w:t>
            </w:r>
          </w:p>
          <w:p w14:paraId="4A961A30" w14:textId="77777777" w:rsidR="00A7309E" w:rsidRDefault="00000000">
            <w:pPr>
              <w:spacing w:after="0" w:line="240" w:lineRule="auto"/>
            </w:pPr>
            <w:r>
              <w:rPr>
                <w:rFonts w:ascii="Consolas" w:eastAsia="Consolas" w:hAnsi="Consolas"/>
                <w:sz w:val="17"/>
              </w:rPr>
              <w:t>interface gigabitethernet0/2/0</w:t>
            </w:r>
          </w:p>
          <w:p w14:paraId="7B7772C9" w14:textId="77777777" w:rsidR="00A7309E" w:rsidRDefault="00000000">
            <w:pPr>
              <w:spacing w:after="0" w:line="240" w:lineRule="auto"/>
            </w:pPr>
            <w:r>
              <w:rPr>
                <w:rFonts w:ascii="Consolas" w:eastAsia="Consolas" w:hAnsi="Consolas"/>
                <w:sz w:val="17"/>
              </w:rPr>
              <w:t xml:space="preserve"> description WAN to Cafe01-RT01</w:t>
            </w:r>
          </w:p>
          <w:p w14:paraId="307B7092" w14:textId="77777777" w:rsidR="00A7309E" w:rsidRDefault="00000000">
            <w:pPr>
              <w:spacing w:after="0" w:line="240" w:lineRule="auto"/>
            </w:pPr>
            <w:r>
              <w:rPr>
                <w:rFonts w:ascii="Consolas" w:eastAsia="Consolas" w:hAnsi="Consolas"/>
                <w:sz w:val="17"/>
              </w:rPr>
              <w:t xml:space="preserve"> ip address 10.0.0.2 255.255.255.252</w:t>
            </w:r>
          </w:p>
          <w:p w14:paraId="0A9A6C15" w14:textId="77777777" w:rsidR="00A7309E" w:rsidRDefault="00000000">
            <w:pPr>
              <w:spacing w:after="0" w:line="240" w:lineRule="auto"/>
            </w:pPr>
            <w:r>
              <w:rPr>
                <w:rFonts w:ascii="Consolas" w:eastAsia="Consolas" w:hAnsi="Consolas"/>
                <w:sz w:val="17"/>
              </w:rPr>
              <w:t xml:space="preserve"> no shutdown</w:t>
            </w:r>
          </w:p>
          <w:p w14:paraId="61310957" w14:textId="77777777" w:rsidR="00A7309E" w:rsidRDefault="00000000">
            <w:pPr>
              <w:spacing w:after="0" w:line="240" w:lineRule="auto"/>
            </w:pPr>
            <w:r>
              <w:rPr>
                <w:rFonts w:ascii="Consolas" w:eastAsia="Consolas" w:hAnsi="Consolas"/>
                <w:sz w:val="17"/>
              </w:rPr>
              <w:t>!</w:t>
            </w:r>
          </w:p>
          <w:p w14:paraId="314032C9" w14:textId="77777777" w:rsidR="00A7309E" w:rsidRDefault="00000000">
            <w:pPr>
              <w:spacing w:after="0" w:line="240" w:lineRule="auto"/>
            </w:pPr>
            <w:r>
              <w:rPr>
                <w:rFonts w:ascii="Consolas" w:eastAsia="Consolas" w:hAnsi="Consolas"/>
                <w:sz w:val="17"/>
              </w:rPr>
              <w:t>interface gigabitethernet0/0</w:t>
            </w:r>
          </w:p>
          <w:p w14:paraId="06E91D3E" w14:textId="77777777" w:rsidR="00A7309E" w:rsidRDefault="00000000">
            <w:pPr>
              <w:spacing w:after="0" w:line="240" w:lineRule="auto"/>
            </w:pPr>
            <w:r>
              <w:rPr>
                <w:rFonts w:ascii="Consolas" w:eastAsia="Consolas" w:hAnsi="Consolas"/>
                <w:sz w:val="17"/>
              </w:rPr>
              <w:t xml:space="preserve"> description Fallout Shelter LAN</w:t>
            </w:r>
          </w:p>
          <w:p w14:paraId="38138D4B" w14:textId="77777777" w:rsidR="00A7309E" w:rsidRDefault="00000000">
            <w:pPr>
              <w:spacing w:after="0" w:line="240" w:lineRule="auto"/>
            </w:pPr>
            <w:r>
              <w:rPr>
                <w:rFonts w:ascii="Consolas" w:eastAsia="Consolas" w:hAnsi="Consolas"/>
                <w:sz w:val="17"/>
              </w:rPr>
              <w:t xml:space="preserve"> ip address 192.168.3.1 255.255.255.0</w:t>
            </w:r>
          </w:p>
          <w:p w14:paraId="612051CF" w14:textId="77777777" w:rsidR="00A7309E" w:rsidRDefault="00000000">
            <w:pPr>
              <w:spacing w:after="0" w:line="240" w:lineRule="auto"/>
            </w:pPr>
            <w:r>
              <w:rPr>
                <w:rFonts w:ascii="Consolas" w:eastAsia="Consolas" w:hAnsi="Consolas"/>
                <w:sz w:val="17"/>
              </w:rPr>
              <w:t xml:space="preserve"> no shutdown</w:t>
            </w:r>
          </w:p>
          <w:p w14:paraId="2FEF4AB1" w14:textId="77777777" w:rsidR="00A7309E" w:rsidRDefault="00000000">
            <w:pPr>
              <w:spacing w:after="0" w:line="240" w:lineRule="auto"/>
            </w:pPr>
            <w:r>
              <w:rPr>
                <w:rFonts w:ascii="Consolas" w:eastAsia="Consolas" w:hAnsi="Consolas"/>
                <w:sz w:val="17"/>
              </w:rPr>
              <w:t>!</w:t>
            </w:r>
          </w:p>
          <w:p w14:paraId="0A112FA3" w14:textId="77777777" w:rsidR="00A7309E" w:rsidRDefault="00000000">
            <w:pPr>
              <w:spacing w:after="0" w:line="240" w:lineRule="auto"/>
            </w:pPr>
            <w:r>
              <w:rPr>
                <w:rFonts w:ascii="Consolas" w:eastAsia="Consolas" w:hAnsi="Consolas"/>
                <w:sz w:val="17"/>
              </w:rPr>
              <w:t>! Fallout-RT01 remains an inside router. No NAT is configured here.</w:t>
            </w:r>
          </w:p>
          <w:p w14:paraId="505D30B1" w14:textId="77777777" w:rsidR="00A7309E" w:rsidRDefault="00000000">
            <w:pPr>
              <w:spacing w:after="0" w:line="240" w:lineRule="auto"/>
            </w:pPr>
            <w:r>
              <w:rPr>
                <w:rFonts w:ascii="Consolas" w:eastAsia="Consolas" w:hAnsi="Consolas"/>
                <w:sz w:val="17"/>
              </w:rPr>
              <w:t>ip route 0.0.0.0 0.0.0.0 10.0.0.1</w:t>
            </w:r>
          </w:p>
        </w:tc>
      </w:tr>
    </w:tbl>
    <w:p w14:paraId="093A4439" w14:textId="77777777" w:rsidR="00A7309E" w:rsidRDefault="00A7309E"/>
    <w:p w14:paraId="1B57FDF3" w14:textId="77777777" w:rsidR="00A7309E" w:rsidRDefault="00000000">
      <w:pPr>
        <w:pStyle w:val="Heading1"/>
      </w:pPr>
      <w:r>
        <w:lastRenderedPageBreak/>
        <w:t>17. Complete answer configuration - ISP-RT</w:t>
      </w:r>
    </w:p>
    <w:p w14:paraId="19B61272" w14:textId="77777777" w:rsidR="00A7309E" w:rsidRDefault="00000000">
      <w:pPr>
        <w:pStyle w:val="CodeCaption"/>
      </w:pPr>
      <w:r>
        <w:rPr>
          <w:b/>
        </w:rPr>
        <w:t>ISP-RT answer configuration</w:t>
      </w:r>
    </w:p>
    <w:tbl>
      <w:tblPr>
        <w:tblW w:w="0" w:type="auto"/>
        <w:jc w:val="center"/>
        <w:tblLook w:val="04A0" w:firstRow="1" w:lastRow="0" w:firstColumn="1" w:lastColumn="0" w:noHBand="0" w:noVBand="1"/>
      </w:tblPr>
      <w:tblGrid>
        <w:gridCol w:w="10358"/>
      </w:tblGrid>
      <w:tr w:rsidR="00A7309E" w14:paraId="7B78158F" w14:textId="77777777">
        <w:trPr>
          <w:tblHeader/>
          <w:jc w:val="center"/>
        </w:trPr>
        <w:tc>
          <w:tcPr>
            <w:tcW w:w="10368" w:type="dxa"/>
            <w:tcBorders>
              <w:top w:val="single" w:sz="4" w:space="0" w:color="B7B7B7"/>
              <w:left w:val="single" w:sz="4" w:space="0" w:color="B7B7B7"/>
              <w:bottom w:val="single" w:sz="4" w:space="0" w:color="B7B7B7"/>
              <w:right w:val="single" w:sz="4" w:space="0" w:color="B7B7B7"/>
            </w:tcBorders>
            <w:shd w:val="clear" w:color="auto" w:fill="F2F2F2"/>
          </w:tcPr>
          <w:p w14:paraId="78EE579B" w14:textId="77777777" w:rsidR="00A7309E" w:rsidRDefault="00000000">
            <w:pPr>
              <w:spacing w:after="0" w:line="240" w:lineRule="auto"/>
            </w:pPr>
            <w:r>
              <w:rPr>
                <w:rFonts w:ascii="Consolas" w:eastAsia="Consolas" w:hAnsi="Consolas"/>
                <w:sz w:val="17"/>
              </w:rPr>
              <w:t>hostname ISP-RT</w:t>
            </w:r>
          </w:p>
          <w:p w14:paraId="6AA3DE5A" w14:textId="77777777" w:rsidR="00A7309E" w:rsidRDefault="00000000">
            <w:pPr>
              <w:spacing w:after="0" w:line="240" w:lineRule="auto"/>
            </w:pPr>
            <w:r>
              <w:rPr>
                <w:rFonts w:ascii="Consolas" w:eastAsia="Consolas" w:hAnsi="Consolas"/>
                <w:sz w:val="17"/>
              </w:rPr>
              <w:t>!</w:t>
            </w:r>
          </w:p>
          <w:p w14:paraId="2B960514" w14:textId="77777777" w:rsidR="00A7309E" w:rsidRDefault="00000000">
            <w:pPr>
              <w:spacing w:after="0" w:line="240" w:lineRule="auto"/>
            </w:pPr>
            <w:r>
              <w:rPr>
                <w:rFonts w:ascii="Consolas" w:eastAsia="Consolas" w:hAnsi="Consolas"/>
                <w:sz w:val="17"/>
              </w:rPr>
              <w:t>interface gigabitethernet0/0</w:t>
            </w:r>
          </w:p>
          <w:p w14:paraId="354D96B3" w14:textId="77777777" w:rsidR="00A7309E" w:rsidRDefault="00000000">
            <w:pPr>
              <w:spacing w:after="0" w:line="240" w:lineRule="auto"/>
            </w:pPr>
            <w:r>
              <w:rPr>
                <w:rFonts w:ascii="Consolas" w:eastAsia="Consolas" w:hAnsi="Consolas"/>
                <w:sz w:val="17"/>
              </w:rPr>
              <w:t xml:space="preserve"> description To Cafe-RT G0/0</w:t>
            </w:r>
          </w:p>
          <w:p w14:paraId="7C9B20F9" w14:textId="77777777" w:rsidR="00A7309E" w:rsidRDefault="00000000">
            <w:pPr>
              <w:spacing w:after="0" w:line="240" w:lineRule="auto"/>
            </w:pPr>
            <w:r>
              <w:rPr>
                <w:rFonts w:ascii="Consolas" w:eastAsia="Consolas" w:hAnsi="Consolas"/>
                <w:sz w:val="17"/>
              </w:rPr>
              <w:t xml:space="preserve"> ip address 216.0.5.1 255.255.255.252</w:t>
            </w:r>
          </w:p>
          <w:p w14:paraId="664CE964" w14:textId="77777777" w:rsidR="00A7309E" w:rsidRDefault="00000000">
            <w:pPr>
              <w:spacing w:after="0" w:line="240" w:lineRule="auto"/>
            </w:pPr>
            <w:r>
              <w:rPr>
                <w:rFonts w:ascii="Consolas" w:eastAsia="Consolas" w:hAnsi="Consolas"/>
                <w:sz w:val="17"/>
              </w:rPr>
              <w:t xml:space="preserve"> no shutdown</w:t>
            </w:r>
          </w:p>
          <w:p w14:paraId="2FA281C3" w14:textId="77777777" w:rsidR="00A7309E" w:rsidRDefault="00000000">
            <w:pPr>
              <w:spacing w:after="0" w:line="240" w:lineRule="auto"/>
            </w:pPr>
            <w:r>
              <w:rPr>
                <w:rFonts w:ascii="Consolas" w:eastAsia="Consolas" w:hAnsi="Consolas"/>
                <w:sz w:val="17"/>
              </w:rPr>
              <w:t>!</w:t>
            </w:r>
          </w:p>
          <w:p w14:paraId="0858E6EA" w14:textId="77777777" w:rsidR="00A7309E" w:rsidRDefault="00000000">
            <w:pPr>
              <w:spacing w:after="0" w:line="240" w:lineRule="auto"/>
            </w:pPr>
            <w:r>
              <w:rPr>
                <w:rFonts w:ascii="Consolas" w:eastAsia="Consolas" w:hAnsi="Consolas"/>
                <w:sz w:val="17"/>
              </w:rPr>
              <w:t>interface loopback0</w:t>
            </w:r>
          </w:p>
          <w:p w14:paraId="559F6703" w14:textId="77777777" w:rsidR="00A7309E" w:rsidRDefault="00000000">
            <w:pPr>
              <w:spacing w:after="0" w:line="240" w:lineRule="auto"/>
            </w:pPr>
            <w:r>
              <w:rPr>
                <w:rFonts w:ascii="Consolas" w:eastAsia="Consolas" w:hAnsi="Consolas"/>
                <w:sz w:val="17"/>
              </w:rPr>
              <w:t xml:space="preserve"> description Simulated Internet target 1</w:t>
            </w:r>
          </w:p>
          <w:p w14:paraId="5F3FCD48" w14:textId="77777777" w:rsidR="00A7309E" w:rsidRDefault="00000000">
            <w:pPr>
              <w:spacing w:after="0" w:line="240" w:lineRule="auto"/>
            </w:pPr>
            <w:r>
              <w:rPr>
                <w:rFonts w:ascii="Consolas" w:eastAsia="Consolas" w:hAnsi="Consolas"/>
                <w:sz w:val="17"/>
              </w:rPr>
              <w:t xml:space="preserve"> ip address 1.1.1.1 255.255.255.255</w:t>
            </w:r>
          </w:p>
          <w:p w14:paraId="2DB33247" w14:textId="77777777" w:rsidR="00A7309E" w:rsidRDefault="00000000">
            <w:pPr>
              <w:spacing w:after="0" w:line="240" w:lineRule="auto"/>
            </w:pPr>
            <w:r>
              <w:rPr>
                <w:rFonts w:ascii="Consolas" w:eastAsia="Consolas" w:hAnsi="Consolas"/>
                <w:sz w:val="17"/>
              </w:rPr>
              <w:t>!</w:t>
            </w:r>
          </w:p>
          <w:p w14:paraId="4E9C8F94" w14:textId="77777777" w:rsidR="00A7309E" w:rsidRDefault="00000000">
            <w:pPr>
              <w:spacing w:after="0" w:line="240" w:lineRule="auto"/>
            </w:pPr>
            <w:r>
              <w:rPr>
                <w:rFonts w:ascii="Consolas" w:eastAsia="Consolas" w:hAnsi="Consolas"/>
                <w:sz w:val="17"/>
              </w:rPr>
              <w:t>interface loopback1</w:t>
            </w:r>
          </w:p>
          <w:p w14:paraId="673D0D09" w14:textId="77777777" w:rsidR="00A7309E" w:rsidRDefault="00000000">
            <w:pPr>
              <w:spacing w:after="0" w:line="240" w:lineRule="auto"/>
            </w:pPr>
            <w:r>
              <w:rPr>
                <w:rFonts w:ascii="Consolas" w:eastAsia="Consolas" w:hAnsi="Consolas"/>
                <w:sz w:val="17"/>
              </w:rPr>
              <w:t xml:space="preserve"> description Simulated Internet target 2</w:t>
            </w:r>
          </w:p>
          <w:p w14:paraId="2C29FE2B" w14:textId="77777777" w:rsidR="00A7309E" w:rsidRDefault="00000000">
            <w:pPr>
              <w:spacing w:after="0" w:line="240" w:lineRule="auto"/>
            </w:pPr>
            <w:r>
              <w:rPr>
                <w:rFonts w:ascii="Consolas" w:eastAsia="Consolas" w:hAnsi="Consolas"/>
                <w:sz w:val="17"/>
              </w:rPr>
              <w:t xml:space="preserve"> ip address 8.8.8.8 255.255.255.255</w:t>
            </w:r>
          </w:p>
          <w:p w14:paraId="620880AD" w14:textId="77777777" w:rsidR="00A7309E" w:rsidRDefault="00000000">
            <w:pPr>
              <w:spacing w:after="0" w:line="240" w:lineRule="auto"/>
            </w:pPr>
            <w:r>
              <w:rPr>
                <w:rFonts w:ascii="Consolas" w:eastAsia="Consolas" w:hAnsi="Consolas"/>
                <w:sz w:val="17"/>
              </w:rPr>
              <w:t>!</w:t>
            </w:r>
          </w:p>
          <w:p w14:paraId="7B3D4A81" w14:textId="77777777" w:rsidR="00A7309E" w:rsidRDefault="00000000">
            <w:pPr>
              <w:spacing w:after="0" w:line="240" w:lineRule="auto"/>
            </w:pPr>
            <w:r>
              <w:rPr>
                <w:rFonts w:ascii="Consolas" w:eastAsia="Consolas" w:hAnsi="Consolas"/>
                <w:sz w:val="17"/>
              </w:rPr>
              <w:t>ip route 216.0.5.20 255.255.255.255 216.0.5.2</w:t>
            </w:r>
          </w:p>
          <w:p w14:paraId="79603903" w14:textId="77777777" w:rsidR="00A7309E" w:rsidRDefault="00000000">
            <w:pPr>
              <w:spacing w:after="0" w:line="240" w:lineRule="auto"/>
            </w:pPr>
            <w:r>
              <w:rPr>
                <w:rFonts w:ascii="Consolas" w:eastAsia="Consolas" w:hAnsi="Consolas"/>
                <w:sz w:val="17"/>
              </w:rPr>
              <w:t>ip route 216.0.5.21 255.255.255.255 216.0.5.2</w:t>
            </w:r>
          </w:p>
        </w:tc>
      </w:tr>
    </w:tbl>
    <w:p w14:paraId="48DFF753" w14:textId="77777777" w:rsidR="00A7309E" w:rsidRDefault="00A7309E"/>
    <w:p w14:paraId="5320060A" w14:textId="77777777" w:rsidR="00A7309E" w:rsidRDefault="00000000">
      <w:pPr>
        <w:pStyle w:val="Heading1"/>
      </w:pPr>
      <w:r>
        <w:t>18. Final completion checklist</w:t>
      </w:r>
    </w:p>
    <w:p w14:paraId="0E949423" w14:textId="77777777" w:rsidR="00A7309E" w:rsidRDefault="00000000">
      <w:pPr>
        <w:pStyle w:val="ListBullet"/>
      </w:pPr>
      <w:r>
        <w:t>☐ Cafe01-RT01 G0/0 is 192.168.1.1/24 and marked ip nat inside.</w:t>
      </w:r>
    </w:p>
    <w:p w14:paraId="7503C8C5" w14:textId="77777777" w:rsidR="00A7309E" w:rsidRDefault="00000000">
      <w:pPr>
        <w:pStyle w:val="ListBullet"/>
      </w:pPr>
      <w:r>
        <w:t>☐ Cafe01-RT01 G0/3/0 is 10.0.0.1/30 and marked ip nat inside.</w:t>
      </w:r>
    </w:p>
    <w:p w14:paraId="2D3A2767" w14:textId="77777777" w:rsidR="00A7309E" w:rsidRDefault="00000000">
      <w:pPr>
        <w:pStyle w:val="ListBullet"/>
      </w:pPr>
      <w:r>
        <w:t>☐ Cafe01-RT01 G0/1 is 216.0.5.2/30 and marked ip nat outside.</w:t>
      </w:r>
    </w:p>
    <w:p w14:paraId="2B065B62" w14:textId="77777777" w:rsidR="00A7309E" w:rsidRDefault="00000000">
      <w:pPr>
        <w:pStyle w:val="ListBullet"/>
      </w:pPr>
      <w:r>
        <w:t>☐ Cafe01-RT01 has a route to 192.168.3.0/24 through 10.0.0.2.</w:t>
      </w:r>
    </w:p>
    <w:p w14:paraId="2DEC8496" w14:textId="77777777" w:rsidR="00A7309E" w:rsidRDefault="00000000">
      <w:pPr>
        <w:pStyle w:val="ListBullet"/>
      </w:pPr>
      <w:r>
        <w:t>☐ Cafe01-RT01 has a default route through 216.0.5.1.</w:t>
      </w:r>
    </w:p>
    <w:p w14:paraId="65A73AFE" w14:textId="77777777" w:rsidR="00A7309E" w:rsidRDefault="00000000">
      <w:pPr>
        <w:pStyle w:val="ListBullet"/>
      </w:pPr>
      <w:r>
        <w:t>☐ Fallout-RT01 has a default route through 10.0.0.1 and no NAT configuration.</w:t>
      </w:r>
    </w:p>
    <w:p w14:paraId="5B8F0D92" w14:textId="77777777" w:rsidR="00A7309E" w:rsidRDefault="00000000">
      <w:pPr>
        <w:pStyle w:val="ListBullet"/>
      </w:pPr>
      <w:r>
        <w:t>☐ ISP-RT has loopbacks 1.1.1.1 and 8.8.8.8.</w:t>
      </w:r>
    </w:p>
    <w:p w14:paraId="1A087814" w14:textId="77777777" w:rsidR="00A7309E" w:rsidRDefault="00000000">
      <w:pPr>
        <w:pStyle w:val="ListBullet"/>
      </w:pPr>
      <w:r>
        <w:t>☐ ISP-RT has host routes to 216.0.5.20 and 216.0.5.21 via 216.0.5.2.</w:t>
      </w:r>
    </w:p>
    <w:p w14:paraId="51F3492B" w14:textId="77777777" w:rsidR="00A7309E" w:rsidRDefault="00000000">
      <w:pPr>
        <w:pStyle w:val="ListBullet"/>
      </w:pPr>
      <w:r>
        <w:t>☐ Cafe01-RT01 static NAT maps 192.168.1.5 to 216.0.5.20.</w:t>
      </w:r>
    </w:p>
    <w:p w14:paraId="7D4ACF68" w14:textId="77777777" w:rsidR="00A7309E" w:rsidRDefault="00000000">
      <w:pPr>
        <w:pStyle w:val="ListBullet"/>
      </w:pPr>
      <w:r>
        <w:t>☐ Cafe01-RT01 static NAT maps 192.168.3.5 to 216.0.5.21.</w:t>
      </w:r>
    </w:p>
    <w:p w14:paraId="3A03D25A" w14:textId="77777777" w:rsidR="00A7309E" w:rsidRDefault="00000000">
      <w:pPr>
        <w:pStyle w:val="ListBullet"/>
      </w:pPr>
      <w:r>
        <w:t>☐ ISP-RT can ping 216.0.5.20 and 216.0.5.21.</w:t>
      </w:r>
    </w:p>
    <w:p w14:paraId="3FA98D0E" w14:textId="77777777" w:rsidR="00A7309E" w:rsidRDefault="00000000">
      <w:pPr>
        <w:pStyle w:val="Heading1"/>
      </w:pPr>
      <w:r>
        <w:t>19. Knowledge check questions</w:t>
      </w:r>
    </w:p>
    <w:p w14:paraId="66951B10" w14:textId="77777777" w:rsidR="00A7309E" w:rsidRDefault="00000000">
      <w:r>
        <w:t>1. Which router performs NAT in this topology?</w:t>
      </w:r>
    </w:p>
    <w:p w14:paraId="013C31DF" w14:textId="77777777" w:rsidR="00A7309E" w:rsidRDefault="00000000">
      <w:r>
        <w:t>2. Why is Fallout-RT01 not configured for NAT?</w:t>
      </w:r>
    </w:p>
    <w:p w14:paraId="7D51F18E" w14:textId="77777777" w:rsidR="00A7309E" w:rsidRDefault="00000000">
      <w:r>
        <w:t>3. Which Cafe01-RT01 interfaces are NAT inside?</w:t>
      </w:r>
    </w:p>
    <w:p w14:paraId="4BACC19B" w14:textId="77777777" w:rsidR="00A7309E" w:rsidRDefault="00000000">
      <w:r>
        <w:t>4. Which Cafe01-RT01 interface is NAT outside?</w:t>
      </w:r>
    </w:p>
    <w:p w14:paraId="3D8C47C7" w14:textId="77777777" w:rsidR="00A7309E" w:rsidRDefault="00000000">
      <w:r>
        <w:t>5. What is the inside local address for the Coffee Shop server?</w:t>
      </w:r>
    </w:p>
    <w:p w14:paraId="49AA696B" w14:textId="77777777" w:rsidR="00A7309E" w:rsidRDefault="00000000">
      <w:r>
        <w:t>6. What is the inside global address for the Coffee Shop server?</w:t>
      </w:r>
    </w:p>
    <w:p w14:paraId="299B1CB1" w14:textId="77777777" w:rsidR="00A7309E" w:rsidRDefault="00000000">
      <w:r>
        <w:t>7. Why does ISP-RT need routes to 216.0.5.20 and 216.0.5.21?</w:t>
      </w:r>
    </w:p>
    <w:p w14:paraId="3EA87E94" w14:textId="77777777" w:rsidR="00A7309E" w:rsidRDefault="00000000">
      <w:r>
        <w:t>8. What command removes the static NAT mapping for Server02?</w:t>
      </w:r>
    </w:p>
    <w:p w14:paraId="610CCA28" w14:textId="77777777" w:rsidR="00A7309E" w:rsidRDefault="00000000">
      <w:r>
        <w:t>9. What is the difference between removing static NAT and removing a static route?</w:t>
      </w:r>
    </w:p>
    <w:p w14:paraId="42B44AEE" w14:textId="77777777" w:rsidR="00A7309E" w:rsidRDefault="00000000">
      <w:r>
        <w:t>10. Why might PC1 fail to ping 1.1.1.1 even though Server can ping 1.1.1.1?</w:t>
      </w:r>
    </w:p>
    <w:p w14:paraId="19AB639B" w14:textId="77777777" w:rsidR="00A7309E" w:rsidRDefault="00000000">
      <w:pPr>
        <w:pStyle w:val="Heading1"/>
      </w:pPr>
      <w:r>
        <w:lastRenderedPageBreak/>
        <w:t>20. Knowledge check answer key</w:t>
      </w:r>
    </w:p>
    <w:p w14:paraId="5F18EE4C" w14:textId="77777777" w:rsidR="00A7309E" w:rsidRDefault="00000000">
      <w:r>
        <w:t>1. Cafe01-RT01 performs NAT because it is the router connected to the ISP / Internet.</w:t>
      </w:r>
    </w:p>
    <w:p w14:paraId="5A7AD444" w14:textId="77777777" w:rsidR="00A7309E" w:rsidRDefault="00000000">
      <w:r>
        <w:t>2. Fallout-RT01 stays inside the private network. It routes 192.168.3.0/24 traffic to Cafe01-RT01 but does not translate addresses.</w:t>
      </w:r>
    </w:p>
    <w:p w14:paraId="352E1BCE" w14:textId="77777777" w:rsidR="00A7309E" w:rsidRDefault="00000000">
      <w:r>
        <w:t>3. G0/0 and G0/3/0 are NAT inside on Cafe01-RT01.</w:t>
      </w:r>
    </w:p>
    <w:p w14:paraId="44ED8547" w14:textId="77777777" w:rsidR="00A7309E" w:rsidRDefault="00000000">
      <w:r>
        <w:t>4. G0/1 is NAT outside on Cafe01-RT01.</w:t>
      </w:r>
    </w:p>
    <w:p w14:paraId="671ECDA8" w14:textId="77777777" w:rsidR="00A7309E" w:rsidRDefault="00000000">
      <w:r>
        <w:t>5. 192.168.1.5 is the inside local address for the Coffee Shop server.</w:t>
      </w:r>
    </w:p>
    <w:p w14:paraId="23C49035" w14:textId="77777777" w:rsidR="00A7309E" w:rsidRDefault="00000000">
      <w:r>
        <w:t>6. 216.0.5.20 is the inside global address for the Coffee Shop server.</w:t>
      </w:r>
    </w:p>
    <w:p w14:paraId="46DD037E" w14:textId="77777777" w:rsidR="00A7309E" w:rsidRDefault="00000000">
      <w:r>
        <w:t>7. Because 216.0.5.20 and 216.0.5.21 are not directly connected to ISP-RT. ISP-RT must send those public NAT addresses to Cafe01-RT01 at 216.0.5.2.</w:t>
      </w:r>
    </w:p>
    <w:p w14:paraId="27DBC221" w14:textId="77777777" w:rsidR="00A7309E" w:rsidRDefault="00000000">
      <w:r>
        <w:t>8. no ip nat inside source static 192.168.3.5 216.0.5.21</w:t>
      </w:r>
    </w:p>
    <w:p w14:paraId="34B33F29" w14:textId="77777777" w:rsidR="00A7309E" w:rsidRDefault="00000000">
      <w:r>
        <w:t>9. Removing static NAT removes an address translation. Removing a static route removes a path in the routing table.</w:t>
      </w:r>
    </w:p>
    <w:p w14:paraId="5B8AD332" w14:textId="77777777" w:rsidR="00A7309E" w:rsidRDefault="00000000">
      <w:r>
        <w:t>10. Only Server and Server02 have static NAT in this lab. PC1 has no NAT mapping unless you add one or configure PAT/dynamic NAT.</w:t>
      </w:r>
    </w:p>
    <w:sectPr w:rsidR="00A7309E" w:rsidSect="00034616">
      <w:footerReference w:type="default" r:id="rId9"/>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F26A" w14:textId="77777777" w:rsidR="0043055F" w:rsidRDefault="0043055F">
      <w:pPr>
        <w:spacing w:after="0" w:line="240" w:lineRule="auto"/>
      </w:pPr>
      <w:r>
        <w:separator/>
      </w:r>
    </w:p>
  </w:endnote>
  <w:endnote w:type="continuationSeparator" w:id="0">
    <w:p w14:paraId="0A4C2036" w14:textId="77777777" w:rsidR="0043055F" w:rsidRDefault="00430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1A20" w14:textId="77777777" w:rsidR="00A7309E" w:rsidRDefault="00000000">
    <w:pPr>
      <w:pStyle w:val="Footer"/>
      <w:jc w:val="center"/>
    </w:pPr>
    <w:r>
      <w:rPr>
        <w:color w:val="666666"/>
        <w:sz w:val="16"/>
      </w:rPr>
      <w:t>Skill 10 - Lesson 04 - Configuring Static NAT | Beginner CCNA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3D29" w14:textId="77777777" w:rsidR="0043055F" w:rsidRDefault="0043055F">
      <w:pPr>
        <w:spacing w:after="0" w:line="240" w:lineRule="auto"/>
      </w:pPr>
      <w:r>
        <w:separator/>
      </w:r>
    </w:p>
  </w:footnote>
  <w:footnote w:type="continuationSeparator" w:id="0">
    <w:p w14:paraId="3E85C77D" w14:textId="77777777" w:rsidR="0043055F" w:rsidRDefault="00430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061624">
    <w:abstractNumId w:val="8"/>
  </w:num>
  <w:num w:numId="2" w16cid:durableId="1469205308">
    <w:abstractNumId w:val="6"/>
  </w:num>
  <w:num w:numId="3" w16cid:durableId="1102802067">
    <w:abstractNumId w:val="5"/>
  </w:num>
  <w:num w:numId="4" w16cid:durableId="363794257">
    <w:abstractNumId w:val="4"/>
  </w:num>
  <w:num w:numId="5" w16cid:durableId="127431907">
    <w:abstractNumId w:val="7"/>
  </w:num>
  <w:num w:numId="6" w16cid:durableId="1892882926">
    <w:abstractNumId w:val="3"/>
  </w:num>
  <w:num w:numId="7" w16cid:durableId="1367874042">
    <w:abstractNumId w:val="2"/>
  </w:num>
  <w:num w:numId="8" w16cid:durableId="684482782">
    <w:abstractNumId w:val="1"/>
  </w:num>
  <w:num w:numId="9" w16cid:durableId="65588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76F"/>
    <w:rsid w:val="0015074B"/>
    <w:rsid w:val="0029639D"/>
    <w:rsid w:val="00326F90"/>
    <w:rsid w:val="0043055F"/>
    <w:rsid w:val="00476A5D"/>
    <w:rsid w:val="005250E1"/>
    <w:rsid w:val="00A7309E"/>
    <w:rsid w:val="00AA1D8D"/>
    <w:rsid w:val="00B47730"/>
    <w:rsid w:val="00CB0664"/>
    <w:rsid w:val="00F54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81666"/>
  <w14:defaultImageDpi w14:val="300"/>
  <w15:docId w15:val="{90158182-5F91-4922-96EE-70B9B36C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aption">
    <w:name w:val="Code Caption"/>
    <w:pPr>
      <w:spacing w:after="40"/>
    </w:pPr>
    <w:rPr>
      <w:rFonts w:ascii="Aptos" w:hAnsi="Aptos"/>
      <w:color w:val="40404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2161</Words>
  <Characters>12969</Characters>
  <Application>Microsoft Office Word</Application>
  <DocSecurity>0</DocSecurity>
  <Lines>540</Lines>
  <Paragraphs>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Luu</cp:lastModifiedBy>
  <cp:revision>2</cp:revision>
  <dcterms:created xsi:type="dcterms:W3CDTF">2026-07-09T12:05:00Z</dcterms:created>
  <dcterms:modified xsi:type="dcterms:W3CDTF">2026-07-09T12:05:00Z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70b54c8c-8e5b-4918-979e-271a59c2602a</vt:lpwstr>
  </property>
</Properties>
</file>