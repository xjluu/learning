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AFE8" w14:textId="2B4D89A1" w:rsidR="006F0D38" w:rsidRDefault="00000000">
      <w:pPr>
        <w:jc w:val="center"/>
      </w:pPr>
      <w:r>
        <w:rPr>
          <w:b/>
          <w:color w:val="17365D"/>
          <w:sz w:val="48"/>
        </w:rPr>
        <w:t xml:space="preserve">Skill 10 - Lab </w:t>
      </w:r>
      <w:r w:rsidR="006F142B">
        <w:rPr>
          <w:b/>
          <w:color w:val="17365D"/>
          <w:sz w:val="48"/>
        </w:rPr>
        <w:t>4</w:t>
      </w:r>
      <w:r>
        <w:rPr>
          <w:b/>
          <w:color w:val="17365D"/>
          <w:sz w:val="48"/>
        </w:rPr>
        <w:t xml:space="preserve"> - Configuring Static NAT</w:t>
      </w:r>
    </w:p>
    <w:p w14:paraId="25464940" w14:textId="77777777" w:rsidR="006F0D38" w:rsidRDefault="00000000">
      <w:pPr>
        <w:jc w:val="center"/>
      </w:pPr>
      <w:r>
        <w:rPr>
          <w:b/>
          <w:color w:val="1F4E79"/>
          <w:sz w:val="24"/>
        </w:rPr>
        <w:t>Beginner CCNA lab using Cafe01-RT01 in the Coffee Shop topology</w:t>
      </w:r>
    </w:p>
    <w:p w14:paraId="1474DA4B" w14:textId="77777777" w:rsidR="006F0D38" w:rsidRDefault="00000000">
      <w:pPr>
        <w:jc w:val="center"/>
      </w:pPr>
      <w:r>
        <w:rPr>
          <w:noProof/>
        </w:rPr>
        <w:drawing>
          <wp:inline distT="0" distB="0" distL="0" distR="0" wp14:anchorId="0AFF5E7C" wp14:editId="01D882C2">
            <wp:extent cx="6309360" cy="5845691"/>
            <wp:effectExtent l="0" t="0" r="0" b="0"/>
            <wp:docPr id="1" name="Picture 1" descr="Network topology showing Coffee Shop LAN 192.168.1.0/24, Cafe01-RT01, Internet connection, WAN 10.0.0.0/30 to Fallout-RT01, and Fallout LAN 192.168.3.0/24." title="Static NAT topology for Cafe01-R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 09 - Lesson 05 - Configuring Static Routing (June 8).png"/>
                    <pic:cNvPicPr/>
                  </pic:nvPicPr>
                  <pic:blipFill>
                    <a:blip r:embed="rId8"/>
                    <a:stretch>
                      <a:fillRect/>
                    </a:stretch>
                  </pic:blipFill>
                  <pic:spPr>
                    <a:xfrm>
                      <a:off x="0" y="0"/>
                      <a:ext cx="6309360" cy="5845691"/>
                    </a:xfrm>
                    <a:prstGeom prst="rect">
                      <a:avLst/>
                    </a:prstGeom>
                  </pic:spPr>
                </pic:pic>
              </a:graphicData>
            </a:graphic>
          </wp:inline>
        </w:drawing>
      </w:r>
    </w:p>
    <w:p w14:paraId="61E73201" w14:textId="04F129C3" w:rsidR="006F0D38" w:rsidRDefault="00000000">
      <w:pPr>
        <w:jc w:val="center"/>
      </w:pPr>
      <w:r>
        <w:rPr>
          <w:i/>
          <w:sz w:val="18"/>
        </w:rPr>
        <w:t xml:space="preserve">Figure 1. </w:t>
      </w:r>
      <w:r w:rsidR="006F142B">
        <w:rPr>
          <w:i/>
          <w:sz w:val="18"/>
        </w:rPr>
        <w:t>Network</w:t>
      </w:r>
      <w:r>
        <w:rPr>
          <w:i/>
          <w:sz w:val="18"/>
        </w:rPr>
        <w:t xml:space="preserve"> used for this Static NAT lab. The main configuration focus is Cafe01-RT01</w:t>
      </w:r>
      <w:r w:rsidR="006F142B">
        <w:rPr>
          <w:i/>
          <w:sz w:val="18"/>
        </w:rPr>
        <w:t xml:space="preserve"> and Fallout-RT01</w:t>
      </w:r>
    </w:p>
    <w:p w14:paraId="7D764A7E" w14:textId="77777777" w:rsidR="006F0D38" w:rsidRDefault="00000000">
      <w:pPr>
        <w:pStyle w:val="Heading1"/>
      </w:pPr>
      <w:r>
        <w:t>Field Briefing</w:t>
      </w:r>
    </w:p>
    <w:p w14:paraId="3E14C6D3" w14:textId="77777777" w:rsidR="006F0D38" w:rsidRDefault="00000000">
      <w:r>
        <w:t>The Coffee Shop network already has a working LAN, switch infrastructure, a router named Cafe01-RT01, a WAN link toward Fallout-RT01, and an Internet-facing connection. In this lab, you will focus on Cafe01-RT01 and configure one-to-one Static NAT so an inside Coffee Shop server can be represented by a public inside-global address.</w:t>
      </w:r>
    </w:p>
    <w:tbl>
      <w:tblPr>
        <w:tblW w:w="0" w:type="auto"/>
        <w:tblLook w:val="04A0" w:firstRow="1" w:lastRow="0" w:firstColumn="1" w:lastColumn="0" w:noHBand="0" w:noVBand="1"/>
      </w:tblPr>
      <w:tblGrid>
        <w:gridCol w:w="10640"/>
      </w:tblGrid>
      <w:tr w:rsidR="006F0D38" w14:paraId="60CE95E1" w14:textId="77777777">
        <w:tc>
          <w:tcPr>
            <w:tcW w:w="10656" w:type="dxa"/>
            <w:tcBorders>
              <w:top w:val="single" w:sz="6" w:space="0" w:color="A7C7A7"/>
              <w:left w:val="single" w:sz="6" w:space="0" w:color="A7C7A7"/>
              <w:bottom w:val="single" w:sz="6" w:space="0" w:color="A7C7A7"/>
              <w:right w:val="single" w:sz="6" w:space="0" w:color="A7C7A7"/>
            </w:tcBorders>
            <w:shd w:val="clear" w:color="auto" w:fill="EAF4EA"/>
          </w:tcPr>
          <w:p w14:paraId="3E1C5AA7" w14:textId="77777777" w:rsidR="006F0D38" w:rsidRDefault="00000000">
            <w:pPr>
              <w:spacing w:after="0"/>
            </w:pPr>
            <w:r>
              <w:rPr>
                <w:b/>
                <w:color w:val="1F4E79"/>
              </w:rPr>
              <w:t xml:space="preserve">Note: </w:t>
            </w:r>
            <w:r>
              <w:rPr>
                <w:sz w:val="19"/>
              </w:rPr>
              <w:t>This lab teaches Static NAT, not Dynamic NAT. Static NAT creates a permanent one-to-one mapping. That is why an outside device can ping or reach the public NAT address even before the inside device starts traffic, as long as routing and firewall behavior allow it.</w:t>
            </w:r>
          </w:p>
        </w:tc>
      </w:tr>
    </w:tbl>
    <w:p w14:paraId="7058B113" w14:textId="77777777" w:rsidR="006F0D38" w:rsidRDefault="006F0D38">
      <w:pPr>
        <w:spacing w:after="40"/>
      </w:pPr>
    </w:p>
    <w:p w14:paraId="158E2C07" w14:textId="77777777" w:rsidR="006F0D38" w:rsidRDefault="00000000">
      <w:pPr>
        <w:pStyle w:val="Heading1"/>
      </w:pPr>
      <w:r>
        <w:lastRenderedPageBreak/>
        <w:t>Lab Objectives</w:t>
      </w:r>
    </w:p>
    <w:p w14:paraId="0A3BC16B" w14:textId="77777777" w:rsidR="006F0D38" w:rsidRDefault="00000000">
      <w:pPr>
        <w:pStyle w:val="ListBullet"/>
        <w:spacing w:after="40"/>
      </w:pPr>
      <w:r>
        <w:t>Identify the NAT inside interface and NAT outside interface on Cafe01-RT01.</w:t>
      </w:r>
    </w:p>
    <w:p w14:paraId="3177D42E" w14:textId="77777777" w:rsidR="006F0D38" w:rsidRDefault="00000000">
      <w:pPr>
        <w:pStyle w:val="ListBullet"/>
        <w:spacing w:after="40"/>
      </w:pPr>
      <w:r>
        <w:t>Configure a static NAT mapping for the Coffee Shop Server at 192.168.1.5.</w:t>
      </w:r>
    </w:p>
    <w:p w14:paraId="5D13A5ED" w14:textId="77777777" w:rsidR="006F0D38" w:rsidRDefault="00000000">
      <w:pPr>
        <w:pStyle w:val="ListBullet"/>
        <w:spacing w:after="40"/>
      </w:pPr>
      <w:r>
        <w:t>Verify the default route and other static routes used by Cafe01-RT01.</w:t>
      </w:r>
    </w:p>
    <w:p w14:paraId="55D15E4C" w14:textId="77777777" w:rsidR="006F0D38" w:rsidRDefault="00000000">
      <w:pPr>
        <w:pStyle w:val="ListBullet"/>
        <w:spacing w:after="40"/>
      </w:pPr>
      <w:r>
        <w:t>Learn how to remove an incorrect static route with the no ip route command.</w:t>
      </w:r>
    </w:p>
    <w:p w14:paraId="5C1B6459" w14:textId="77777777" w:rsidR="006F0D38" w:rsidRDefault="00000000">
      <w:pPr>
        <w:pStyle w:val="ListBullet"/>
        <w:spacing w:after="40"/>
      </w:pPr>
      <w:r>
        <w:t>Learn how to remove an existing Static NAT statement with the no ip nat command.</w:t>
      </w:r>
    </w:p>
    <w:p w14:paraId="21E582E6" w14:textId="77777777" w:rsidR="006F0D38" w:rsidRDefault="00000000">
      <w:pPr>
        <w:pStyle w:val="ListBullet"/>
        <w:spacing w:after="40"/>
      </w:pPr>
      <w:r>
        <w:t>Verify Static NAT with ping, show ip nat translations, show ip nat statistics, and show running-config.</w:t>
      </w:r>
    </w:p>
    <w:p w14:paraId="7CDB7FDA" w14:textId="77777777" w:rsidR="006F0D38" w:rsidRDefault="00000000">
      <w:pPr>
        <w:pStyle w:val="Heading1"/>
      </w:pPr>
      <w:r>
        <w:t>Suggested Access Credentials</w:t>
      </w:r>
    </w:p>
    <w:tbl>
      <w:tblPr>
        <w:tblStyle w:val="TableGrid"/>
        <w:tblW w:w="0" w:type="auto"/>
        <w:jc w:val="center"/>
        <w:tblLook w:val="04A0" w:firstRow="1" w:lastRow="0" w:firstColumn="1" w:lastColumn="0" w:noHBand="0" w:noVBand="1"/>
      </w:tblPr>
      <w:tblGrid>
        <w:gridCol w:w="4176"/>
        <w:gridCol w:w="5328"/>
      </w:tblGrid>
      <w:tr w:rsidR="006F0D38" w14:paraId="6FB49D58" w14:textId="77777777">
        <w:trPr>
          <w:tblHeader/>
          <w:jc w:val="center"/>
        </w:trPr>
        <w:tc>
          <w:tcPr>
            <w:tcW w:w="4176" w:type="dxa"/>
            <w:shd w:val="clear" w:color="auto" w:fill="1F4E79"/>
          </w:tcPr>
          <w:p w14:paraId="0BC4C748" w14:textId="77777777" w:rsidR="006F0D38" w:rsidRDefault="00000000">
            <w:pPr>
              <w:jc w:val="center"/>
            </w:pPr>
            <w:r>
              <w:rPr>
                <w:b/>
                <w:color w:val="FFFFFF"/>
                <w:sz w:val="18"/>
              </w:rPr>
              <w:t>Device access</w:t>
            </w:r>
          </w:p>
        </w:tc>
        <w:tc>
          <w:tcPr>
            <w:tcW w:w="5328" w:type="dxa"/>
            <w:shd w:val="clear" w:color="auto" w:fill="1F4E79"/>
          </w:tcPr>
          <w:p w14:paraId="171DDD04" w14:textId="77777777" w:rsidR="006F0D38" w:rsidRDefault="00000000">
            <w:pPr>
              <w:jc w:val="center"/>
            </w:pPr>
            <w:r>
              <w:rPr>
                <w:b/>
                <w:color w:val="FFFFFF"/>
                <w:sz w:val="18"/>
              </w:rPr>
              <w:t>Value</w:t>
            </w:r>
          </w:p>
        </w:tc>
      </w:tr>
      <w:tr w:rsidR="006F0D38" w14:paraId="1B85FD45" w14:textId="77777777">
        <w:trPr>
          <w:jc w:val="center"/>
        </w:trPr>
        <w:tc>
          <w:tcPr>
            <w:tcW w:w="4176" w:type="dxa"/>
            <w:vAlign w:val="center"/>
          </w:tcPr>
          <w:p w14:paraId="7F053053" w14:textId="77777777" w:rsidR="006F0D38" w:rsidRDefault="00000000">
            <w:pPr>
              <w:spacing w:after="0"/>
            </w:pPr>
            <w:r>
              <w:rPr>
                <w:sz w:val="17"/>
              </w:rPr>
              <w:t>Console / VTY username</w:t>
            </w:r>
          </w:p>
        </w:tc>
        <w:tc>
          <w:tcPr>
            <w:tcW w:w="5328" w:type="dxa"/>
            <w:vAlign w:val="center"/>
          </w:tcPr>
          <w:p w14:paraId="051BEDFF" w14:textId="77777777" w:rsidR="006F0D38" w:rsidRDefault="00000000">
            <w:pPr>
              <w:spacing w:after="0"/>
            </w:pPr>
            <w:r>
              <w:rPr>
                <w:sz w:val="17"/>
              </w:rPr>
              <w:t>cisco</w:t>
            </w:r>
          </w:p>
        </w:tc>
      </w:tr>
      <w:tr w:rsidR="006F0D38" w14:paraId="7DE0836C" w14:textId="77777777">
        <w:trPr>
          <w:jc w:val="center"/>
        </w:trPr>
        <w:tc>
          <w:tcPr>
            <w:tcW w:w="4176" w:type="dxa"/>
            <w:vAlign w:val="center"/>
          </w:tcPr>
          <w:p w14:paraId="7E520B4A" w14:textId="77777777" w:rsidR="006F0D38" w:rsidRDefault="00000000">
            <w:pPr>
              <w:spacing w:after="0"/>
            </w:pPr>
            <w:r>
              <w:rPr>
                <w:sz w:val="17"/>
              </w:rPr>
              <w:t>Console / VTY password</w:t>
            </w:r>
          </w:p>
        </w:tc>
        <w:tc>
          <w:tcPr>
            <w:tcW w:w="5328" w:type="dxa"/>
            <w:vAlign w:val="center"/>
          </w:tcPr>
          <w:p w14:paraId="2C88242C" w14:textId="77777777" w:rsidR="006F0D38" w:rsidRDefault="00000000">
            <w:pPr>
              <w:spacing w:after="0"/>
            </w:pPr>
            <w:r>
              <w:rPr>
                <w:sz w:val="17"/>
              </w:rPr>
              <w:t>cisco</w:t>
            </w:r>
          </w:p>
        </w:tc>
      </w:tr>
      <w:tr w:rsidR="006F0D38" w14:paraId="7B8169F9" w14:textId="77777777">
        <w:trPr>
          <w:jc w:val="center"/>
        </w:trPr>
        <w:tc>
          <w:tcPr>
            <w:tcW w:w="4176" w:type="dxa"/>
            <w:vAlign w:val="center"/>
          </w:tcPr>
          <w:p w14:paraId="291EC577" w14:textId="77777777" w:rsidR="006F0D38" w:rsidRDefault="00000000">
            <w:pPr>
              <w:spacing w:after="0"/>
            </w:pPr>
            <w:r>
              <w:rPr>
                <w:sz w:val="17"/>
              </w:rPr>
              <w:t>Privileged EXEC secret</w:t>
            </w:r>
          </w:p>
        </w:tc>
        <w:tc>
          <w:tcPr>
            <w:tcW w:w="5328" w:type="dxa"/>
            <w:vAlign w:val="center"/>
          </w:tcPr>
          <w:p w14:paraId="1C8A2A31" w14:textId="77777777" w:rsidR="006F0D38" w:rsidRDefault="00000000">
            <w:pPr>
              <w:spacing w:after="0"/>
            </w:pPr>
            <w:r>
              <w:rPr>
                <w:sz w:val="17"/>
              </w:rPr>
              <w:t>CrC0ffee!</w:t>
            </w:r>
          </w:p>
        </w:tc>
      </w:tr>
    </w:tbl>
    <w:p w14:paraId="2ECB5CEF" w14:textId="77777777" w:rsidR="006F0D38" w:rsidRDefault="006F0D38">
      <w:pPr>
        <w:spacing w:after="40"/>
      </w:pPr>
    </w:p>
    <w:p w14:paraId="4AB910D2" w14:textId="77777777" w:rsidR="006F0D38" w:rsidRDefault="00000000">
      <w:pPr>
        <w:pStyle w:val="Heading1"/>
      </w:pPr>
      <w:r>
        <w:t>Addressing Plan</w:t>
      </w:r>
    </w:p>
    <w:tbl>
      <w:tblPr>
        <w:tblStyle w:val="TableGrid"/>
        <w:tblW w:w="0" w:type="auto"/>
        <w:jc w:val="center"/>
        <w:tblLook w:val="04A0" w:firstRow="1" w:lastRow="0" w:firstColumn="1" w:lastColumn="0" w:noHBand="0" w:noVBand="1"/>
      </w:tblPr>
      <w:tblGrid>
        <w:gridCol w:w="2160"/>
        <w:gridCol w:w="2088"/>
        <w:gridCol w:w="2160"/>
        <w:gridCol w:w="3384"/>
      </w:tblGrid>
      <w:tr w:rsidR="006F0D38" w14:paraId="79BE65AF" w14:textId="77777777">
        <w:trPr>
          <w:tblHeader/>
          <w:jc w:val="center"/>
        </w:trPr>
        <w:tc>
          <w:tcPr>
            <w:tcW w:w="2160" w:type="dxa"/>
            <w:shd w:val="clear" w:color="auto" w:fill="1F4E79"/>
          </w:tcPr>
          <w:p w14:paraId="38C71385" w14:textId="77777777" w:rsidR="006F0D38" w:rsidRDefault="00000000">
            <w:pPr>
              <w:jc w:val="center"/>
            </w:pPr>
            <w:r>
              <w:rPr>
                <w:b/>
                <w:color w:val="FFFFFF"/>
                <w:sz w:val="18"/>
              </w:rPr>
              <w:t>Device</w:t>
            </w:r>
          </w:p>
        </w:tc>
        <w:tc>
          <w:tcPr>
            <w:tcW w:w="2088" w:type="dxa"/>
            <w:shd w:val="clear" w:color="auto" w:fill="1F4E79"/>
          </w:tcPr>
          <w:p w14:paraId="484496E1" w14:textId="77777777" w:rsidR="006F0D38" w:rsidRDefault="00000000">
            <w:pPr>
              <w:jc w:val="center"/>
            </w:pPr>
            <w:r>
              <w:rPr>
                <w:b/>
                <w:color w:val="FFFFFF"/>
                <w:sz w:val="18"/>
              </w:rPr>
              <w:t>Interface</w:t>
            </w:r>
          </w:p>
        </w:tc>
        <w:tc>
          <w:tcPr>
            <w:tcW w:w="2160" w:type="dxa"/>
            <w:shd w:val="clear" w:color="auto" w:fill="1F4E79"/>
          </w:tcPr>
          <w:p w14:paraId="0A5D0D1C" w14:textId="77777777" w:rsidR="006F0D38" w:rsidRDefault="00000000">
            <w:pPr>
              <w:jc w:val="center"/>
            </w:pPr>
            <w:r>
              <w:rPr>
                <w:b/>
                <w:color w:val="FFFFFF"/>
                <w:sz w:val="18"/>
              </w:rPr>
              <w:t>Address / Mask</w:t>
            </w:r>
          </w:p>
        </w:tc>
        <w:tc>
          <w:tcPr>
            <w:tcW w:w="3384" w:type="dxa"/>
            <w:shd w:val="clear" w:color="auto" w:fill="1F4E79"/>
          </w:tcPr>
          <w:p w14:paraId="2ECC96B5" w14:textId="77777777" w:rsidR="006F0D38" w:rsidRDefault="00000000">
            <w:pPr>
              <w:jc w:val="center"/>
            </w:pPr>
            <w:r>
              <w:rPr>
                <w:b/>
                <w:color w:val="FFFFFF"/>
                <w:sz w:val="18"/>
              </w:rPr>
              <w:t>Purpose</w:t>
            </w:r>
          </w:p>
        </w:tc>
      </w:tr>
      <w:tr w:rsidR="006F0D38" w14:paraId="3FA8264A" w14:textId="77777777">
        <w:trPr>
          <w:jc w:val="center"/>
        </w:trPr>
        <w:tc>
          <w:tcPr>
            <w:tcW w:w="2160" w:type="dxa"/>
            <w:vAlign w:val="center"/>
          </w:tcPr>
          <w:p w14:paraId="184FD2CD" w14:textId="77777777" w:rsidR="006F0D38" w:rsidRDefault="00000000">
            <w:pPr>
              <w:spacing w:after="0"/>
            </w:pPr>
            <w:r>
              <w:rPr>
                <w:sz w:val="17"/>
              </w:rPr>
              <w:t>PC1</w:t>
            </w:r>
          </w:p>
        </w:tc>
        <w:tc>
          <w:tcPr>
            <w:tcW w:w="2088" w:type="dxa"/>
            <w:vAlign w:val="center"/>
          </w:tcPr>
          <w:p w14:paraId="4956CF6C" w14:textId="77777777" w:rsidR="006F0D38" w:rsidRDefault="00000000">
            <w:pPr>
              <w:spacing w:after="0"/>
            </w:pPr>
            <w:r>
              <w:rPr>
                <w:sz w:val="17"/>
              </w:rPr>
              <w:t>Fa0</w:t>
            </w:r>
          </w:p>
        </w:tc>
        <w:tc>
          <w:tcPr>
            <w:tcW w:w="2160" w:type="dxa"/>
            <w:vAlign w:val="center"/>
          </w:tcPr>
          <w:p w14:paraId="226050FB" w14:textId="77777777" w:rsidR="006F0D38" w:rsidRDefault="00000000">
            <w:pPr>
              <w:spacing w:after="0"/>
            </w:pPr>
            <w:r>
              <w:rPr>
                <w:sz w:val="17"/>
              </w:rPr>
              <w:t>192.168.1.51 /24</w:t>
            </w:r>
          </w:p>
        </w:tc>
        <w:tc>
          <w:tcPr>
            <w:tcW w:w="3384" w:type="dxa"/>
            <w:vAlign w:val="center"/>
          </w:tcPr>
          <w:p w14:paraId="640F727E" w14:textId="77777777" w:rsidR="006F0D38" w:rsidRDefault="00000000">
            <w:pPr>
              <w:spacing w:after="0"/>
            </w:pPr>
            <w:r>
              <w:rPr>
                <w:sz w:val="17"/>
              </w:rPr>
              <w:t>Coffee Shop wired client</w:t>
            </w:r>
          </w:p>
        </w:tc>
      </w:tr>
      <w:tr w:rsidR="006F0D38" w14:paraId="40F74D75" w14:textId="77777777">
        <w:trPr>
          <w:jc w:val="center"/>
        </w:trPr>
        <w:tc>
          <w:tcPr>
            <w:tcW w:w="2160" w:type="dxa"/>
            <w:vAlign w:val="center"/>
          </w:tcPr>
          <w:p w14:paraId="30D1A88B" w14:textId="77777777" w:rsidR="006F0D38" w:rsidRDefault="00000000">
            <w:pPr>
              <w:spacing w:after="0"/>
            </w:pPr>
            <w:r>
              <w:rPr>
                <w:sz w:val="17"/>
              </w:rPr>
              <w:t>Laptop1</w:t>
            </w:r>
          </w:p>
        </w:tc>
        <w:tc>
          <w:tcPr>
            <w:tcW w:w="2088" w:type="dxa"/>
            <w:vAlign w:val="center"/>
          </w:tcPr>
          <w:p w14:paraId="763BB728" w14:textId="77777777" w:rsidR="006F0D38" w:rsidRDefault="00000000">
            <w:pPr>
              <w:spacing w:after="0"/>
            </w:pPr>
            <w:r>
              <w:rPr>
                <w:sz w:val="17"/>
              </w:rPr>
              <w:t>Wireless</w:t>
            </w:r>
          </w:p>
        </w:tc>
        <w:tc>
          <w:tcPr>
            <w:tcW w:w="2160" w:type="dxa"/>
            <w:vAlign w:val="center"/>
          </w:tcPr>
          <w:p w14:paraId="6BEE717D" w14:textId="77777777" w:rsidR="006F0D38" w:rsidRDefault="00000000">
            <w:pPr>
              <w:spacing w:after="0"/>
            </w:pPr>
            <w:r>
              <w:rPr>
                <w:sz w:val="17"/>
              </w:rPr>
              <w:t>192.168.1.16 /24</w:t>
            </w:r>
          </w:p>
        </w:tc>
        <w:tc>
          <w:tcPr>
            <w:tcW w:w="3384" w:type="dxa"/>
            <w:vAlign w:val="center"/>
          </w:tcPr>
          <w:p w14:paraId="3584C145" w14:textId="77777777" w:rsidR="006F0D38" w:rsidRDefault="00000000">
            <w:pPr>
              <w:spacing w:after="0"/>
            </w:pPr>
            <w:r>
              <w:rPr>
                <w:sz w:val="17"/>
              </w:rPr>
              <w:t>Coffee Shop wireless client through WAP1</w:t>
            </w:r>
          </w:p>
        </w:tc>
      </w:tr>
      <w:tr w:rsidR="006F0D38" w14:paraId="48D5A317" w14:textId="77777777">
        <w:trPr>
          <w:jc w:val="center"/>
        </w:trPr>
        <w:tc>
          <w:tcPr>
            <w:tcW w:w="2160" w:type="dxa"/>
            <w:vAlign w:val="center"/>
          </w:tcPr>
          <w:p w14:paraId="6A634FBA" w14:textId="77777777" w:rsidR="006F0D38" w:rsidRDefault="00000000">
            <w:pPr>
              <w:spacing w:after="0"/>
            </w:pPr>
            <w:r>
              <w:rPr>
                <w:sz w:val="17"/>
              </w:rPr>
              <w:t>Server</w:t>
            </w:r>
          </w:p>
        </w:tc>
        <w:tc>
          <w:tcPr>
            <w:tcW w:w="2088" w:type="dxa"/>
            <w:vAlign w:val="center"/>
          </w:tcPr>
          <w:p w14:paraId="7EF684AF" w14:textId="77777777" w:rsidR="006F0D38" w:rsidRDefault="00000000">
            <w:pPr>
              <w:spacing w:after="0"/>
            </w:pPr>
            <w:r>
              <w:rPr>
                <w:sz w:val="17"/>
              </w:rPr>
              <w:t>Fa0</w:t>
            </w:r>
          </w:p>
        </w:tc>
        <w:tc>
          <w:tcPr>
            <w:tcW w:w="2160" w:type="dxa"/>
            <w:vAlign w:val="center"/>
          </w:tcPr>
          <w:p w14:paraId="524D1FEA" w14:textId="77777777" w:rsidR="006F0D38" w:rsidRDefault="00000000">
            <w:pPr>
              <w:spacing w:after="0"/>
            </w:pPr>
            <w:r>
              <w:rPr>
                <w:sz w:val="17"/>
              </w:rPr>
              <w:t>192.168.1.5 /24</w:t>
            </w:r>
          </w:p>
        </w:tc>
        <w:tc>
          <w:tcPr>
            <w:tcW w:w="3384" w:type="dxa"/>
            <w:vAlign w:val="center"/>
          </w:tcPr>
          <w:p w14:paraId="73CE350A" w14:textId="77777777" w:rsidR="006F0D38" w:rsidRDefault="00000000">
            <w:pPr>
              <w:spacing w:after="0"/>
            </w:pPr>
            <w:r>
              <w:rPr>
                <w:sz w:val="17"/>
              </w:rPr>
              <w:t>Inside host that will be published with Static NAT</w:t>
            </w:r>
          </w:p>
        </w:tc>
      </w:tr>
      <w:tr w:rsidR="006F0D38" w14:paraId="72FC9000" w14:textId="77777777">
        <w:trPr>
          <w:jc w:val="center"/>
        </w:trPr>
        <w:tc>
          <w:tcPr>
            <w:tcW w:w="2160" w:type="dxa"/>
            <w:vAlign w:val="center"/>
          </w:tcPr>
          <w:p w14:paraId="46DE76E8" w14:textId="77777777" w:rsidR="006F0D38" w:rsidRDefault="00000000">
            <w:pPr>
              <w:spacing w:after="0"/>
            </w:pPr>
            <w:r>
              <w:rPr>
                <w:sz w:val="17"/>
              </w:rPr>
              <w:t>Laptop2</w:t>
            </w:r>
          </w:p>
        </w:tc>
        <w:tc>
          <w:tcPr>
            <w:tcW w:w="2088" w:type="dxa"/>
            <w:vAlign w:val="center"/>
          </w:tcPr>
          <w:p w14:paraId="5F847C0B" w14:textId="77777777" w:rsidR="006F0D38" w:rsidRDefault="00000000">
            <w:pPr>
              <w:spacing w:after="0"/>
            </w:pPr>
            <w:r>
              <w:rPr>
                <w:sz w:val="17"/>
              </w:rPr>
              <w:t>Wireless</w:t>
            </w:r>
          </w:p>
        </w:tc>
        <w:tc>
          <w:tcPr>
            <w:tcW w:w="2160" w:type="dxa"/>
            <w:vAlign w:val="center"/>
          </w:tcPr>
          <w:p w14:paraId="7897A30F" w14:textId="77777777" w:rsidR="006F0D38" w:rsidRDefault="00000000">
            <w:pPr>
              <w:spacing w:after="0"/>
            </w:pPr>
            <w:r>
              <w:rPr>
                <w:sz w:val="17"/>
              </w:rPr>
              <w:t>192.168.1.101 /24</w:t>
            </w:r>
          </w:p>
        </w:tc>
        <w:tc>
          <w:tcPr>
            <w:tcW w:w="3384" w:type="dxa"/>
            <w:vAlign w:val="center"/>
          </w:tcPr>
          <w:p w14:paraId="6C577A52" w14:textId="77777777" w:rsidR="006F0D38" w:rsidRDefault="00000000">
            <w:pPr>
              <w:spacing w:after="0"/>
            </w:pPr>
            <w:r>
              <w:rPr>
                <w:sz w:val="17"/>
              </w:rPr>
              <w:t>Coffee Shop wireless client through WAP2</w:t>
            </w:r>
          </w:p>
        </w:tc>
      </w:tr>
      <w:tr w:rsidR="006F0D38" w14:paraId="226E3DB2" w14:textId="77777777">
        <w:trPr>
          <w:jc w:val="center"/>
        </w:trPr>
        <w:tc>
          <w:tcPr>
            <w:tcW w:w="2160" w:type="dxa"/>
            <w:vAlign w:val="center"/>
          </w:tcPr>
          <w:p w14:paraId="5E2D45B6" w14:textId="77777777" w:rsidR="006F0D38" w:rsidRDefault="00000000">
            <w:pPr>
              <w:spacing w:after="0"/>
            </w:pPr>
            <w:r>
              <w:rPr>
                <w:sz w:val="17"/>
              </w:rPr>
              <w:t>Cafe01-SW01</w:t>
            </w:r>
          </w:p>
        </w:tc>
        <w:tc>
          <w:tcPr>
            <w:tcW w:w="2088" w:type="dxa"/>
            <w:vAlign w:val="center"/>
          </w:tcPr>
          <w:p w14:paraId="09D83EBF" w14:textId="77777777" w:rsidR="006F0D38" w:rsidRDefault="00000000">
            <w:pPr>
              <w:spacing w:after="0"/>
            </w:pPr>
            <w:r>
              <w:rPr>
                <w:sz w:val="17"/>
              </w:rPr>
              <w:t>VLAN 1</w:t>
            </w:r>
          </w:p>
        </w:tc>
        <w:tc>
          <w:tcPr>
            <w:tcW w:w="2160" w:type="dxa"/>
            <w:vAlign w:val="center"/>
          </w:tcPr>
          <w:p w14:paraId="47EBE0E1" w14:textId="77777777" w:rsidR="006F0D38" w:rsidRDefault="00000000">
            <w:pPr>
              <w:spacing w:after="0"/>
            </w:pPr>
            <w:r>
              <w:rPr>
                <w:sz w:val="17"/>
              </w:rPr>
              <w:t>192.168.1.11 /24</w:t>
            </w:r>
          </w:p>
        </w:tc>
        <w:tc>
          <w:tcPr>
            <w:tcW w:w="3384" w:type="dxa"/>
            <w:vAlign w:val="center"/>
          </w:tcPr>
          <w:p w14:paraId="3F1EFA1F" w14:textId="77777777" w:rsidR="006F0D38" w:rsidRDefault="00000000">
            <w:pPr>
              <w:spacing w:after="0"/>
            </w:pPr>
            <w:r>
              <w:rPr>
                <w:sz w:val="17"/>
              </w:rPr>
              <w:t>Switch management address shown in topology</w:t>
            </w:r>
          </w:p>
        </w:tc>
      </w:tr>
      <w:tr w:rsidR="006F0D38" w14:paraId="17CF453E" w14:textId="77777777">
        <w:trPr>
          <w:jc w:val="center"/>
        </w:trPr>
        <w:tc>
          <w:tcPr>
            <w:tcW w:w="2160" w:type="dxa"/>
            <w:vAlign w:val="center"/>
          </w:tcPr>
          <w:p w14:paraId="7A41A59C" w14:textId="77777777" w:rsidR="006F0D38" w:rsidRDefault="00000000">
            <w:pPr>
              <w:spacing w:after="0"/>
            </w:pPr>
            <w:r>
              <w:rPr>
                <w:sz w:val="17"/>
              </w:rPr>
              <w:t>Cafe01-SW02</w:t>
            </w:r>
          </w:p>
        </w:tc>
        <w:tc>
          <w:tcPr>
            <w:tcW w:w="2088" w:type="dxa"/>
            <w:vAlign w:val="center"/>
          </w:tcPr>
          <w:p w14:paraId="437B4A9B" w14:textId="77777777" w:rsidR="006F0D38" w:rsidRDefault="00000000">
            <w:pPr>
              <w:spacing w:after="0"/>
            </w:pPr>
            <w:r>
              <w:rPr>
                <w:sz w:val="17"/>
              </w:rPr>
              <w:t>VLAN 1</w:t>
            </w:r>
          </w:p>
        </w:tc>
        <w:tc>
          <w:tcPr>
            <w:tcW w:w="2160" w:type="dxa"/>
            <w:vAlign w:val="center"/>
          </w:tcPr>
          <w:p w14:paraId="6BE9FCBD" w14:textId="77777777" w:rsidR="006F0D38" w:rsidRDefault="00000000">
            <w:pPr>
              <w:spacing w:after="0"/>
            </w:pPr>
            <w:r>
              <w:rPr>
                <w:sz w:val="17"/>
              </w:rPr>
              <w:t>192.168.1.12 /24</w:t>
            </w:r>
          </w:p>
        </w:tc>
        <w:tc>
          <w:tcPr>
            <w:tcW w:w="3384" w:type="dxa"/>
            <w:vAlign w:val="center"/>
          </w:tcPr>
          <w:p w14:paraId="0A91D619" w14:textId="77777777" w:rsidR="006F0D38" w:rsidRDefault="00000000">
            <w:pPr>
              <w:spacing w:after="0"/>
            </w:pPr>
            <w:r>
              <w:rPr>
                <w:sz w:val="17"/>
              </w:rPr>
              <w:t>Suggested switch management address if needed</w:t>
            </w:r>
          </w:p>
        </w:tc>
      </w:tr>
      <w:tr w:rsidR="006F0D38" w14:paraId="6E470FA4" w14:textId="77777777">
        <w:trPr>
          <w:jc w:val="center"/>
        </w:trPr>
        <w:tc>
          <w:tcPr>
            <w:tcW w:w="2160" w:type="dxa"/>
            <w:vAlign w:val="center"/>
          </w:tcPr>
          <w:p w14:paraId="05A00BEE" w14:textId="77777777" w:rsidR="006F0D38" w:rsidRDefault="00000000">
            <w:pPr>
              <w:spacing w:after="0"/>
            </w:pPr>
            <w:r>
              <w:rPr>
                <w:sz w:val="17"/>
              </w:rPr>
              <w:t>Cafe01-RT01</w:t>
            </w:r>
          </w:p>
        </w:tc>
        <w:tc>
          <w:tcPr>
            <w:tcW w:w="2088" w:type="dxa"/>
            <w:vAlign w:val="center"/>
          </w:tcPr>
          <w:p w14:paraId="67F669F9" w14:textId="77777777" w:rsidR="006F0D38" w:rsidRDefault="00000000">
            <w:pPr>
              <w:spacing w:after="0"/>
            </w:pPr>
            <w:r>
              <w:rPr>
                <w:sz w:val="17"/>
              </w:rPr>
              <w:t>LAN-facing interface</w:t>
            </w:r>
          </w:p>
        </w:tc>
        <w:tc>
          <w:tcPr>
            <w:tcW w:w="2160" w:type="dxa"/>
            <w:vAlign w:val="center"/>
          </w:tcPr>
          <w:p w14:paraId="734C5E5B" w14:textId="77777777" w:rsidR="006F0D38" w:rsidRDefault="00000000">
            <w:pPr>
              <w:spacing w:after="0"/>
            </w:pPr>
            <w:r>
              <w:rPr>
                <w:sz w:val="17"/>
              </w:rPr>
              <w:t>192.168.1.1 /24</w:t>
            </w:r>
          </w:p>
        </w:tc>
        <w:tc>
          <w:tcPr>
            <w:tcW w:w="3384" w:type="dxa"/>
            <w:vAlign w:val="center"/>
          </w:tcPr>
          <w:p w14:paraId="53CCAE49" w14:textId="77777777" w:rsidR="006F0D38" w:rsidRDefault="00000000">
            <w:pPr>
              <w:spacing w:after="0"/>
            </w:pPr>
            <w:r>
              <w:rPr>
                <w:sz w:val="17"/>
              </w:rPr>
              <w:t>Default gateway for Coffee Shop LAN / NAT inside</w:t>
            </w:r>
          </w:p>
        </w:tc>
      </w:tr>
      <w:tr w:rsidR="006F0D38" w14:paraId="6BF8CB7E" w14:textId="77777777">
        <w:trPr>
          <w:jc w:val="center"/>
        </w:trPr>
        <w:tc>
          <w:tcPr>
            <w:tcW w:w="2160" w:type="dxa"/>
            <w:vAlign w:val="center"/>
          </w:tcPr>
          <w:p w14:paraId="373000B6" w14:textId="77777777" w:rsidR="006F0D38" w:rsidRDefault="00000000">
            <w:pPr>
              <w:spacing w:after="0"/>
            </w:pPr>
            <w:r>
              <w:rPr>
                <w:sz w:val="17"/>
              </w:rPr>
              <w:t>Cafe01-RT01</w:t>
            </w:r>
          </w:p>
        </w:tc>
        <w:tc>
          <w:tcPr>
            <w:tcW w:w="2088" w:type="dxa"/>
            <w:vAlign w:val="center"/>
          </w:tcPr>
          <w:p w14:paraId="479822F4" w14:textId="77777777" w:rsidR="006F0D38" w:rsidRDefault="00000000">
            <w:pPr>
              <w:spacing w:after="0"/>
            </w:pPr>
            <w:r>
              <w:rPr>
                <w:sz w:val="17"/>
              </w:rPr>
              <w:t>Internet-facing interface</w:t>
            </w:r>
          </w:p>
        </w:tc>
        <w:tc>
          <w:tcPr>
            <w:tcW w:w="2160" w:type="dxa"/>
            <w:vAlign w:val="center"/>
          </w:tcPr>
          <w:p w14:paraId="3281C681" w14:textId="77777777" w:rsidR="006F0D38" w:rsidRDefault="00000000">
            <w:pPr>
              <w:spacing w:after="0"/>
            </w:pPr>
            <w:r>
              <w:rPr>
                <w:sz w:val="17"/>
              </w:rPr>
              <w:t>216.0.5.2 /30</w:t>
            </w:r>
          </w:p>
        </w:tc>
        <w:tc>
          <w:tcPr>
            <w:tcW w:w="3384" w:type="dxa"/>
            <w:vAlign w:val="center"/>
          </w:tcPr>
          <w:p w14:paraId="37A910DD" w14:textId="77777777" w:rsidR="006F0D38" w:rsidRDefault="00000000">
            <w:pPr>
              <w:spacing w:after="0"/>
            </w:pPr>
            <w:r>
              <w:rPr>
                <w:sz w:val="17"/>
              </w:rPr>
              <w:t>Outside link toward ISP or Internet simulation / NAT outside</w:t>
            </w:r>
          </w:p>
        </w:tc>
      </w:tr>
      <w:tr w:rsidR="006F0D38" w14:paraId="68AACD9F" w14:textId="77777777">
        <w:trPr>
          <w:jc w:val="center"/>
        </w:trPr>
        <w:tc>
          <w:tcPr>
            <w:tcW w:w="2160" w:type="dxa"/>
            <w:vAlign w:val="center"/>
          </w:tcPr>
          <w:p w14:paraId="42A39F7A" w14:textId="77777777" w:rsidR="006F0D38" w:rsidRDefault="00000000">
            <w:pPr>
              <w:spacing w:after="0"/>
            </w:pPr>
            <w:r>
              <w:rPr>
                <w:sz w:val="17"/>
              </w:rPr>
              <w:t>Internet / ISP side</w:t>
            </w:r>
          </w:p>
        </w:tc>
        <w:tc>
          <w:tcPr>
            <w:tcW w:w="2088" w:type="dxa"/>
            <w:vAlign w:val="center"/>
          </w:tcPr>
          <w:p w14:paraId="1A29EB28" w14:textId="77777777" w:rsidR="006F0D38" w:rsidRDefault="00000000">
            <w:pPr>
              <w:spacing w:after="0"/>
            </w:pPr>
            <w:r>
              <w:rPr>
                <w:sz w:val="17"/>
              </w:rPr>
              <w:t>Connected to Cafe01-RT01</w:t>
            </w:r>
          </w:p>
        </w:tc>
        <w:tc>
          <w:tcPr>
            <w:tcW w:w="2160" w:type="dxa"/>
            <w:vAlign w:val="center"/>
          </w:tcPr>
          <w:p w14:paraId="552F1D38" w14:textId="77777777" w:rsidR="006F0D38" w:rsidRDefault="00000000">
            <w:pPr>
              <w:spacing w:after="0"/>
            </w:pPr>
            <w:r>
              <w:rPr>
                <w:sz w:val="17"/>
              </w:rPr>
              <w:t>216.0.5.1 /30</w:t>
            </w:r>
          </w:p>
        </w:tc>
        <w:tc>
          <w:tcPr>
            <w:tcW w:w="3384" w:type="dxa"/>
            <w:vAlign w:val="center"/>
          </w:tcPr>
          <w:p w14:paraId="0B80D652" w14:textId="77777777" w:rsidR="006F0D38" w:rsidRDefault="00000000">
            <w:pPr>
              <w:spacing w:after="0"/>
            </w:pPr>
            <w:r>
              <w:rPr>
                <w:sz w:val="17"/>
              </w:rPr>
              <w:t>Next hop for Cafe01-RT01 default route</w:t>
            </w:r>
          </w:p>
        </w:tc>
      </w:tr>
      <w:tr w:rsidR="006F0D38" w14:paraId="57941EF7" w14:textId="77777777">
        <w:trPr>
          <w:jc w:val="center"/>
        </w:trPr>
        <w:tc>
          <w:tcPr>
            <w:tcW w:w="2160" w:type="dxa"/>
            <w:vAlign w:val="center"/>
          </w:tcPr>
          <w:p w14:paraId="7B9F31B0" w14:textId="77777777" w:rsidR="006F0D38" w:rsidRDefault="00000000">
            <w:pPr>
              <w:spacing w:after="0"/>
            </w:pPr>
            <w:r>
              <w:rPr>
                <w:sz w:val="17"/>
              </w:rPr>
              <w:t>Cafe01-RT01</w:t>
            </w:r>
          </w:p>
        </w:tc>
        <w:tc>
          <w:tcPr>
            <w:tcW w:w="2088" w:type="dxa"/>
            <w:vAlign w:val="center"/>
          </w:tcPr>
          <w:p w14:paraId="2542207B" w14:textId="77777777" w:rsidR="006F0D38" w:rsidRDefault="00000000">
            <w:pPr>
              <w:spacing w:after="0"/>
            </w:pPr>
            <w:r>
              <w:rPr>
                <w:sz w:val="17"/>
              </w:rPr>
              <w:t>WAN to Fallout-RT01</w:t>
            </w:r>
          </w:p>
        </w:tc>
        <w:tc>
          <w:tcPr>
            <w:tcW w:w="2160" w:type="dxa"/>
            <w:vAlign w:val="center"/>
          </w:tcPr>
          <w:p w14:paraId="74E4C5C1" w14:textId="77777777" w:rsidR="006F0D38" w:rsidRDefault="00000000">
            <w:pPr>
              <w:spacing w:after="0"/>
            </w:pPr>
            <w:r>
              <w:rPr>
                <w:sz w:val="17"/>
              </w:rPr>
              <w:t>10.0.0.1 /30</w:t>
            </w:r>
          </w:p>
        </w:tc>
        <w:tc>
          <w:tcPr>
            <w:tcW w:w="3384" w:type="dxa"/>
            <w:vAlign w:val="center"/>
          </w:tcPr>
          <w:p w14:paraId="07836A5D" w14:textId="77777777" w:rsidR="006F0D38" w:rsidRDefault="00000000">
            <w:pPr>
              <w:spacing w:after="0"/>
            </w:pPr>
            <w:r>
              <w:rPr>
                <w:sz w:val="17"/>
              </w:rPr>
              <w:t>Point-to-point WAN link; not used as Internet NAT outside in this lab</w:t>
            </w:r>
          </w:p>
        </w:tc>
      </w:tr>
      <w:tr w:rsidR="006F0D38" w14:paraId="51DBB3E4" w14:textId="77777777">
        <w:trPr>
          <w:jc w:val="center"/>
        </w:trPr>
        <w:tc>
          <w:tcPr>
            <w:tcW w:w="2160" w:type="dxa"/>
            <w:vAlign w:val="center"/>
          </w:tcPr>
          <w:p w14:paraId="6874D7DF" w14:textId="77777777" w:rsidR="006F0D38" w:rsidRDefault="00000000">
            <w:pPr>
              <w:spacing w:after="0"/>
            </w:pPr>
            <w:r>
              <w:rPr>
                <w:sz w:val="17"/>
              </w:rPr>
              <w:t>Fallout-RT01</w:t>
            </w:r>
          </w:p>
        </w:tc>
        <w:tc>
          <w:tcPr>
            <w:tcW w:w="2088" w:type="dxa"/>
            <w:vAlign w:val="center"/>
          </w:tcPr>
          <w:p w14:paraId="658A86A9" w14:textId="77777777" w:rsidR="006F0D38" w:rsidRDefault="00000000">
            <w:pPr>
              <w:spacing w:after="0"/>
            </w:pPr>
            <w:r>
              <w:rPr>
                <w:sz w:val="17"/>
              </w:rPr>
              <w:t>WAN to Cafe01-RT01</w:t>
            </w:r>
          </w:p>
        </w:tc>
        <w:tc>
          <w:tcPr>
            <w:tcW w:w="2160" w:type="dxa"/>
            <w:vAlign w:val="center"/>
          </w:tcPr>
          <w:p w14:paraId="0E5CFCE1" w14:textId="77777777" w:rsidR="006F0D38" w:rsidRDefault="00000000">
            <w:pPr>
              <w:spacing w:after="0"/>
            </w:pPr>
            <w:r>
              <w:rPr>
                <w:sz w:val="17"/>
              </w:rPr>
              <w:t>10.0.0.2 /30</w:t>
            </w:r>
          </w:p>
        </w:tc>
        <w:tc>
          <w:tcPr>
            <w:tcW w:w="3384" w:type="dxa"/>
            <w:vAlign w:val="center"/>
          </w:tcPr>
          <w:p w14:paraId="205E0467" w14:textId="77777777" w:rsidR="006F0D38" w:rsidRDefault="00000000">
            <w:pPr>
              <w:spacing w:after="0"/>
            </w:pPr>
            <w:r>
              <w:rPr>
                <w:sz w:val="17"/>
              </w:rPr>
              <w:t>Remote router WAN side</w:t>
            </w:r>
          </w:p>
        </w:tc>
      </w:tr>
      <w:tr w:rsidR="006F0D38" w14:paraId="0FB6D7AD" w14:textId="77777777">
        <w:trPr>
          <w:jc w:val="center"/>
        </w:trPr>
        <w:tc>
          <w:tcPr>
            <w:tcW w:w="2160" w:type="dxa"/>
            <w:vAlign w:val="center"/>
          </w:tcPr>
          <w:p w14:paraId="74910ED0" w14:textId="77777777" w:rsidR="006F0D38" w:rsidRDefault="00000000">
            <w:pPr>
              <w:spacing w:after="0"/>
            </w:pPr>
            <w:r>
              <w:rPr>
                <w:sz w:val="17"/>
              </w:rPr>
              <w:t>Fallout LAN</w:t>
            </w:r>
          </w:p>
        </w:tc>
        <w:tc>
          <w:tcPr>
            <w:tcW w:w="2088" w:type="dxa"/>
            <w:vAlign w:val="center"/>
          </w:tcPr>
          <w:p w14:paraId="7BF22B5C" w14:textId="77777777" w:rsidR="006F0D38" w:rsidRDefault="00000000">
            <w:pPr>
              <w:spacing w:after="0"/>
            </w:pPr>
            <w:r>
              <w:rPr>
                <w:sz w:val="17"/>
              </w:rPr>
              <w:t>Gateway</w:t>
            </w:r>
          </w:p>
        </w:tc>
        <w:tc>
          <w:tcPr>
            <w:tcW w:w="2160" w:type="dxa"/>
            <w:vAlign w:val="center"/>
          </w:tcPr>
          <w:p w14:paraId="1476548C" w14:textId="77777777" w:rsidR="006F0D38" w:rsidRDefault="00000000">
            <w:pPr>
              <w:spacing w:after="0"/>
            </w:pPr>
            <w:r>
              <w:rPr>
                <w:sz w:val="17"/>
              </w:rPr>
              <w:t>192.168.3.1 /24</w:t>
            </w:r>
          </w:p>
        </w:tc>
        <w:tc>
          <w:tcPr>
            <w:tcW w:w="3384" w:type="dxa"/>
            <w:vAlign w:val="center"/>
          </w:tcPr>
          <w:p w14:paraId="1A963689" w14:textId="77777777" w:rsidR="006F0D38" w:rsidRDefault="00000000">
            <w:pPr>
              <w:spacing w:after="0"/>
            </w:pPr>
            <w:r>
              <w:rPr>
                <w:sz w:val="17"/>
              </w:rPr>
              <w:t>Remote Fallout Shelter LAN</w:t>
            </w:r>
          </w:p>
        </w:tc>
      </w:tr>
      <w:tr w:rsidR="006F0D38" w14:paraId="689EBB2A" w14:textId="77777777">
        <w:trPr>
          <w:jc w:val="center"/>
        </w:trPr>
        <w:tc>
          <w:tcPr>
            <w:tcW w:w="2160" w:type="dxa"/>
            <w:vAlign w:val="center"/>
          </w:tcPr>
          <w:p w14:paraId="747CBA46" w14:textId="77777777" w:rsidR="006F0D38" w:rsidRDefault="00000000">
            <w:pPr>
              <w:spacing w:after="0"/>
            </w:pPr>
            <w:r>
              <w:rPr>
                <w:sz w:val="17"/>
              </w:rPr>
              <w:t>Server02</w:t>
            </w:r>
          </w:p>
        </w:tc>
        <w:tc>
          <w:tcPr>
            <w:tcW w:w="2088" w:type="dxa"/>
            <w:vAlign w:val="center"/>
          </w:tcPr>
          <w:p w14:paraId="7002F2A2" w14:textId="77777777" w:rsidR="006F0D38" w:rsidRDefault="00000000">
            <w:pPr>
              <w:spacing w:after="0"/>
            </w:pPr>
            <w:r>
              <w:rPr>
                <w:sz w:val="17"/>
              </w:rPr>
              <w:t>Fa0</w:t>
            </w:r>
          </w:p>
        </w:tc>
        <w:tc>
          <w:tcPr>
            <w:tcW w:w="2160" w:type="dxa"/>
            <w:vAlign w:val="center"/>
          </w:tcPr>
          <w:p w14:paraId="3C231D93" w14:textId="77777777" w:rsidR="006F0D38" w:rsidRDefault="00000000">
            <w:pPr>
              <w:spacing w:after="0"/>
            </w:pPr>
            <w:r>
              <w:rPr>
                <w:sz w:val="17"/>
              </w:rPr>
              <w:t>192.168.3.5 /24</w:t>
            </w:r>
          </w:p>
        </w:tc>
        <w:tc>
          <w:tcPr>
            <w:tcW w:w="3384" w:type="dxa"/>
            <w:vAlign w:val="center"/>
          </w:tcPr>
          <w:p w14:paraId="2A325976" w14:textId="77777777" w:rsidR="006F0D38" w:rsidRDefault="00000000">
            <w:pPr>
              <w:spacing w:after="0"/>
            </w:pPr>
            <w:r>
              <w:rPr>
                <w:sz w:val="17"/>
              </w:rPr>
              <w:t>Remote server in Fallout LAN</w:t>
            </w:r>
          </w:p>
        </w:tc>
      </w:tr>
      <w:tr w:rsidR="006F0D38" w14:paraId="291FA5B4" w14:textId="77777777">
        <w:trPr>
          <w:jc w:val="center"/>
        </w:trPr>
        <w:tc>
          <w:tcPr>
            <w:tcW w:w="2160" w:type="dxa"/>
            <w:vAlign w:val="center"/>
          </w:tcPr>
          <w:p w14:paraId="2C7F160C" w14:textId="77777777" w:rsidR="006F0D38" w:rsidRDefault="00000000">
            <w:pPr>
              <w:spacing w:after="0"/>
            </w:pPr>
            <w:r>
              <w:rPr>
                <w:sz w:val="17"/>
              </w:rPr>
              <w:t>PC02</w:t>
            </w:r>
          </w:p>
        </w:tc>
        <w:tc>
          <w:tcPr>
            <w:tcW w:w="2088" w:type="dxa"/>
            <w:vAlign w:val="center"/>
          </w:tcPr>
          <w:p w14:paraId="227D9165" w14:textId="77777777" w:rsidR="006F0D38" w:rsidRDefault="00000000">
            <w:pPr>
              <w:spacing w:after="0"/>
            </w:pPr>
            <w:r>
              <w:rPr>
                <w:sz w:val="17"/>
              </w:rPr>
              <w:t>Fa0</w:t>
            </w:r>
          </w:p>
        </w:tc>
        <w:tc>
          <w:tcPr>
            <w:tcW w:w="2160" w:type="dxa"/>
            <w:vAlign w:val="center"/>
          </w:tcPr>
          <w:p w14:paraId="463F8AA9" w14:textId="77777777" w:rsidR="006F0D38" w:rsidRDefault="00000000">
            <w:pPr>
              <w:spacing w:after="0"/>
            </w:pPr>
            <w:r>
              <w:rPr>
                <w:sz w:val="17"/>
              </w:rPr>
              <w:t>192.168.3.51 /24</w:t>
            </w:r>
          </w:p>
        </w:tc>
        <w:tc>
          <w:tcPr>
            <w:tcW w:w="3384" w:type="dxa"/>
            <w:vAlign w:val="center"/>
          </w:tcPr>
          <w:p w14:paraId="0EB74D5D" w14:textId="77777777" w:rsidR="006F0D38" w:rsidRDefault="00000000">
            <w:pPr>
              <w:spacing w:after="0"/>
            </w:pPr>
            <w:r>
              <w:rPr>
                <w:sz w:val="17"/>
              </w:rPr>
              <w:t>Remote client in Fallout LAN</w:t>
            </w:r>
          </w:p>
        </w:tc>
      </w:tr>
    </w:tbl>
    <w:p w14:paraId="3E24B7B8" w14:textId="77777777" w:rsidR="006F0D38" w:rsidRDefault="006F0D38">
      <w:pPr>
        <w:spacing w:after="40"/>
      </w:pPr>
    </w:p>
    <w:tbl>
      <w:tblPr>
        <w:tblW w:w="0" w:type="auto"/>
        <w:tblLook w:val="04A0" w:firstRow="1" w:lastRow="0" w:firstColumn="1" w:lastColumn="0" w:noHBand="0" w:noVBand="1"/>
      </w:tblPr>
      <w:tblGrid>
        <w:gridCol w:w="10640"/>
      </w:tblGrid>
      <w:tr w:rsidR="006F0D38" w14:paraId="64A81A75" w14:textId="77777777">
        <w:tc>
          <w:tcPr>
            <w:tcW w:w="10656" w:type="dxa"/>
            <w:tcBorders>
              <w:top w:val="single" w:sz="6" w:space="0" w:color="A7C7A7"/>
              <w:left w:val="single" w:sz="6" w:space="0" w:color="A7C7A7"/>
              <w:bottom w:val="single" w:sz="6" w:space="0" w:color="A7C7A7"/>
              <w:right w:val="single" w:sz="6" w:space="0" w:color="A7C7A7"/>
            </w:tcBorders>
            <w:shd w:val="clear" w:color="auto" w:fill="EAF4EA"/>
          </w:tcPr>
          <w:p w14:paraId="21A8D2B4" w14:textId="77777777" w:rsidR="006F0D38" w:rsidRDefault="00000000">
            <w:pPr>
              <w:spacing w:after="0"/>
            </w:pPr>
            <w:r>
              <w:rPr>
                <w:b/>
                <w:color w:val="1F4E79"/>
              </w:rPr>
              <w:t xml:space="preserve">Note: </w:t>
            </w:r>
            <w:r>
              <w:rPr>
                <w:sz w:val="19"/>
              </w:rPr>
              <w:t>The uploaded image does not display a public IP on the Internet-facing link. This lab uses 216.0.5.1/30 for the upstream ISP/Internet side and 216.0.5.2/30 for Cafe01-RT01, matching your previous NAT practice style. If your Packet Tracer file uses a different outside subnet, replace the 216.0.5.x addresses with your actual addresses.</w:t>
            </w:r>
          </w:p>
        </w:tc>
      </w:tr>
    </w:tbl>
    <w:p w14:paraId="200BD6E5" w14:textId="77777777" w:rsidR="006F0D38" w:rsidRDefault="006F0D38">
      <w:pPr>
        <w:spacing w:after="40"/>
      </w:pPr>
    </w:p>
    <w:p w14:paraId="013FC13F" w14:textId="77777777" w:rsidR="006F0D38" w:rsidRDefault="00000000">
      <w:pPr>
        <w:pStyle w:val="Heading1"/>
      </w:pPr>
      <w:r>
        <w:t>Static NAT Mapping Plan</w:t>
      </w:r>
    </w:p>
    <w:tbl>
      <w:tblPr>
        <w:tblStyle w:val="TableGrid"/>
        <w:tblW w:w="0" w:type="auto"/>
        <w:jc w:val="center"/>
        <w:tblLook w:val="04A0" w:firstRow="1" w:lastRow="0" w:firstColumn="1" w:lastColumn="0" w:noHBand="0" w:noVBand="1"/>
      </w:tblPr>
      <w:tblGrid>
        <w:gridCol w:w="2880"/>
        <w:gridCol w:w="2880"/>
        <w:gridCol w:w="3744"/>
      </w:tblGrid>
      <w:tr w:rsidR="006F0D38" w14:paraId="035E1B7A" w14:textId="77777777">
        <w:trPr>
          <w:tblHeader/>
          <w:jc w:val="center"/>
        </w:trPr>
        <w:tc>
          <w:tcPr>
            <w:tcW w:w="2880" w:type="dxa"/>
            <w:shd w:val="clear" w:color="auto" w:fill="1F4E79"/>
          </w:tcPr>
          <w:p w14:paraId="05E54E41" w14:textId="77777777" w:rsidR="006F0D38" w:rsidRDefault="00000000">
            <w:pPr>
              <w:jc w:val="center"/>
            </w:pPr>
            <w:r>
              <w:rPr>
                <w:b/>
                <w:color w:val="FFFFFF"/>
                <w:sz w:val="18"/>
              </w:rPr>
              <w:t>Inside local address</w:t>
            </w:r>
          </w:p>
        </w:tc>
        <w:tc>
          <w:tcPr>
            <w:tcW w:w="2880" w:type="dxa"/>
            <w:shd w:val="clear" w:color="auto" w:fill="1F4E79"/>
          </w:tcPr>
          <w:p w14:paraId="48F7C837" w14:textId="77777777" w:rsidR="006F0D38" w:rsidRDefault="00000000">
            <w:pPr>
              <w:jc w:val="center"/>
            </w:pPr>
            <w:r>
              <w:rPr>
                <w:b/>
                <w:color w:val="FFFFFF"/>
                <w:sz w:val="18"/>
              </w:rPr>
              <w:t>Inside global address</w:t>
            </w:r>
          </w:p>
        </w:tc>
        <w:tc>
          <w:tcPr>
            <w:tcW w:w="3744" w:type="dxa"/>
            <w:shd w:val="clear" w:color="auto" w:fill="1F4E79"/>
          </w:tcPr>
          <w:p w14:paraId="64C8B895" w14:textId="77777777" w:rsidR="006F0D38" w:rsidRDefault="00000000">
            <w:pPr>
              <w:jc w:val="center"/>
            </w:pPr>
            <w:r>
              <w:rPr>
                <w:b/>
                <w:color w:val="FFFFFF"/>
                <w:sz w:val="18"/>
              </w:rPr>
              <w:t>Purpose</w:t>
            </w:r>
          </w:p>
        </w:tc>
      </w:tr>
      <w:tr w:rsidR="006F0D38" w14:paraId="1DCF6912" w14:textId="77777777">
        <w:trPr>
          <w:jc w:val="center"/>
        </w:trPr>
        <w:tc>
          <w:tcPr>
            <w:tcW w:w="2880" w:type="dxa"/>
            <w:vAlign w:val="center"/>
          </w:tcPr>
          <w:p w14:paraId="4C50C7A6" w14:textId="77777777" w:rsidR="006F0D38" w:rsidRDefault="00000000">
            <w:pPr>
              <w:spacing w:after="0"/>
            </w:pPr>
            <w:r>
              <w:rPr>
                <w:sz w:val="17"/>
              </w:rPr>
              <w:t>192.168.1.5</w:t>
            </w:r>
          </w:p>
        </w:tc>
        <w:tc>
          <w:tcPr>
            <w:tcW w:w="2880" w:type="dxa"/>
            <w:vAlign w:val="center"/>
          </w:tcPr>
          <w:p w14:paraId="52080B36" w14:textId="77777777" w:rsidR="006F0D38" w:rsidRDefault="00000000">
            <w:pPr>
              <w:spacing w:after="0"/>
            </w:pPr>
            <w:r>
              <w:rPr>
                <w:sz w:val="17"/>
              </w:rPr>
              <w:t>216.0.5.20</w:t>
            </w:r>
          </w:p>
        </w:tc>
        <w:tc>
          <w:tcPr>
            <w:tcW w:w="3744" w:type="dxa"/>
            <w:vAlign w:val="center"/>
          </w:tcPr>
          <w:p w14:paraId="19A303A4" w14:textId="77777777" w:rsidR="006F0D38" w:rsidRDefault="00000000">
            <w:pPr>
              <w:spacing w:after="0"/>
            </w:pPr>
            <w:r>
              <w:rPr>
                <w:sz w:val="17"/>
              </w:rPr>
              <w:t>Required: publish the Coffee Shop Server to the outside network</w:t>
            </w:r>
          </w:p>
        </w:tc>
      </w:tr>
      <w:tr w:rsidR="006F0D38" w14:paraId="4C93655F" w14:textId="77777777">
        <w:trPr>
          <w:jc w:val="center"/>
        </w:trPr>
        <w:tc>
          <w:tcPr>
            <w:tcW w:w="2880" w:type="dxa"/>
            <w:vAlign w:val="center"/>
          </w:tcPr>
          <w:p w14:paraId="38FE9DBF" w14:textId="77777777" w:rsidR="006F0D38" w:rsidRDefault="00000000">
            <w:pPr>
              <w:spacing w:after="0"/>
            </w:pPr>
            <w:r>
              <w:rPr>
                <w:sz w:val="17"/>
              </w:rPr>
              <w:t>192.168.1.51</w:t>
            </w:r>
          </w:p>
        </w:tc>
        <w:tc>
          <w:tcPr>
            <w:tcW w:w="2880" w:type="dxa"/>
            <w:vAlign w:val="center"/>
          </w:tcPr>
          <w:p w14:paraId="1AF689CC" w14:textId="77777777" w:rsidR="006F0D38" w:rsidRDefault="00000000">
            <w:pPr>
              <w:spacing w:after="0"/>
            </w:pPr>
            <w:r>
              <w:rPr>
                <w:sz w:val="17"/>
              </w:rPr>
              <w:t>216.0.5.21</w:t>
            </w:r>
          </w:p>
        </w:tc>
        <w:tc>
          <w:tcPr>
            <w:tcW w:w="3744" w:type="dxa"/>
            <w:vAlign w:val="center"/>
          </w:tcPr>
          <w:p w14:paraId="7F110FAD" w14:textId="77777777" w:rsidR="006F0D38" w:rsidRDefault="00000000">
            <w:pPr>
              <w:spacing w:after="0"/>
            </w:pPr>
            <w:r>
              <w:rPr>
                <w:sz w:val="17"/>
              </w:rPr>
              <w:t>Optional challenge: publish PC1 with a second one-to-one static NAT mapping</w:t>
            </w:r>
          </w:p>
        </w:tc>
      </w:tr>
    </w:tbl>
    <w:p w14:paraId="4DA4BB5D" w14:textId="77777777" w:rsidR="006F0D38" w:rsidRDefault="006F0D38">
      <w:pPr>
        <w:spacing w:after="40"/>
      </w:pPr>
    </w:p>
    <w:tbl>
      <w:tblPr>
        <w:tblW w:w="0" w:type="auto"/>
        <w:tblLook w:val="04A0" w:firstRow="1" w:lastRow="0" w:firstColumn="1" w:lastColumn="0" w:noHBand="0" w:noVBand="1"/>
      </w:tblPr>
      <w:tblGrid>
        <w:gridCol w:w="10640"/>
      </w:tblGrid>
      <w:tr w:rsidR="006F0D38" w14:paraId="05865609" w14:textId="77777777">
        <w:tc>
          <w:tcPr>
            <w:tcW w:w="10656" w:type="dxa"/>
            <w:tcBorders>
              <w:top w:val="single" w:sz="6" w:space="0" w:color="A7C7A7"/>
              <w:left w:val="single" w:sz="6" w:space="0" w:color="A7C7A7"/>
              <w:bottom w:val="single" w:sz="6" w:space="0" w:color="A7C7A7"/>
              <w:right w:val="single" w:sz="6" w:space="0" w:color="A7C7A7"/>
            </w:tcBorders>
            <w:shd w:val="clear" w:color="auto" w:fill="EAF4EA"/>
          </w:tcPr>
          <w:p w14:paraId="43B4AE0F" w14:textId="77777777" w:rsidR="006F0D38" w:rsidRDefault="00000000">
            <w:pPr>
              <w:spacing w:after="0"/>
            </w:pPr>
            <w:r>
              <w:rPr>
                <w:b/>
                <w:color w:val="1F4E79"/>
              </w:rPr>
              <w:lastRenderedPageBreak/>
              <w:t xml:space="preserve">Note: </w:t>
            </w:r>
            <w:r>
              <w:rPr>
                <w:sz w:val="19"/>
              </w:rPr>
              <w:t>Do not configure 216.0.5.20 or 216.0.5.21 directly on the PC, server, or Cafe01-RT01 interface. They are NAT inside-global addresses. The upstream ISP must have return routes pointing these addresses back to Cafe01-RT01 at 216.0.5.2.</w:t>
            </w:r>
          </w:p>
        </w:tc>
      </w:tr>
    </w:tbl>
    <w:p w14:paraId="0D9F4FEB" w14:textId="77777777" w:rsidR="006F0D38" w:rsidRDefault="006F0D38">
      <w:pPr>
        <w:spacing w:after="40"/>
      </w:pPr>
    </w:p>
    <w:p w14:paraId="33C9AA23" w14:textId="77777777" w:rsidR="006F0D38" w:rsidRDefault="00000000">
      <w:pPr>
        <w:pStyle w:val="Heading1"/>
      </w:pPr>
      <w:r>
        <w:t>Static NAT Terms in This Lab</w:t>
      </w:r>
    </w:p>
    <w:tbl>
      <w:tblPr>
        <w:tblStyle w:val="TableGrid"/>
        <w:tblW w:w="0" w:type="auto"/>
        <w:jc w:val="center"/>
        <w:tblLook w:val="04A0" w:firstRow="1" w:lastRow="0" w:firstColumn="1" w:lastColumn="0" w:noHBand="0" w:noVBand="1"/>
      </w:tblPr>
      <w:tblGrid>
        <w:gridCol w:w="2592"/>
        <w:gridCol w:w="6912"/>
      </w:tblGrid>
      <w:tr w:rsidR="006F0D38" w14:paraId="3F2D3A18" w14:textId="77777777">
        <w:trPr>
          <w:tblHeader/>
          <w:jc w:val="center"/>
        </w:trPr>
        <w:tc>
          <w:tcPr>
            <w:tcW w:w="2592" w:type="dxa"/>
            <w:shd w:val="clear" w:color="auto" w:fill="1F4E79"/>
          </w:tcPr>
          <w:p w14:paraId="5A90CA4B" w14:textId="77777777" w:rsidR="006F0D38" w:rsidRDefault="00000000">
            <w:pPr>
              <w:jc w:val="center"/>
            </w:pPr>
            <w:r>
              <w:rPr>
                <w:b/>
                <w:color w:val="FFFFFF"/>
                <w:sz w:val="18"/>
              </w:rPr>
              <w:t>Term</w:t>
            </w:r>
          </w:p>
        </w:tc>
        <w:tc>
          <w:tcPr>
            <w:tcW w:w="6912" w:type="dxa"/>
            <w:shd w:val="clear" w:color="auto" w:fill="1F4E79"/>
          </w:tcPr>
          <w:p w14:paraId="7FAD8751" w14:textId="77777777" w:rsidR="006F0D38" w:rsidRDefault="00000000">
            <w:pPr>
              <w:jc w:val="center"/>
            </w:pPr>
            <w:r>
              <w:rPr>
                <w:b/>
                <w:color w:val="FFFFFF"/>
                <w:sz w:val="18"/>
              </w:rPr>
              <w:t>Meaning in this topology</w:t>
            </w:r>
          </w:p>
        </w:tc>
      </w:tr>
      <w:tr w:rsidR="006F0D38" w14:paraId="51CBDBC4" w14:textId="77777777">
        <w:trPr>
          <w:jc w:val="center"/>
        </w:trPr>
        <w:tc>
          <w:tcPr>
            <w:tcW w:w="2592" w:type="dxa"/>
            <w:vAlign w:val="center"/>
          </w:tcPr>
          <w:p w14:paraId="451A7460" w14:textId="77777777" w:rsidR="006F0D38" w:rsidRDefault="00000000">
            <w:pPr>
              <w:spacing w:after="0"/>
            </w:pPr>
            <w:r>
              <w:rPr>
                <w:sz w:val="17"/>
              </w:rPr>
              <w:t>Inside local</w:t>
            </w:r>
          </w:p>
        </w:tc>
        <w:tc>
          <w:tcPr>
            <w:tcW w:w="6912" w:type="dxa"/>
            <w:vAlign w:val="center"/>
          </w:tcPr>
          <w:p w14:paraId="22EF4F8F" w14:textId="77777777" w:rsidR="006F0D38" w:rsidRDefault="00000000">
            <w:pPr>
              <w:spacing w:after="0"/>
            </w:pPr>
            <w:r>
              <w:rPr>
                <w:sz w:val="17"/>
              </w:rPr>
              <w:t>The real private address on the Coffee Shop LAN, such as 192.168.1.5.</w:t>
            </w:r>
          </w:p>
        </w:tc>
      </w:tr>
      <w:tr w:rsidR="006F0D38" w14:paraId="222B3D9A" w14:textId="77777777">
        <w:trPr>
          <w:jc w:val="center"/>
        </w:trPr>
        <w:tc>
          <w:tcPr>
            <w:tcW w:w="2592" w:type="dxa"/>
            <w:vAlign w:val="center"/>
          </w:tcPr>
          <w:p w14:paraId="14BADE99" w14:textId="77777777" w:rsidR="006F0D38" w:rsidRDefault="00000000">
            <w:pPr>
              <w:spacing w:after="0"/>
            </w:pPr>
            <w:r>
              <w:rPr>
                <w:sz w:val="17"/>
              </w:rPr>
              <w:t>Inside global</w:t>
            </w:r>
          </w:p>
        </w:tc>
        <w:tc>
          <w:tcPr>
            <w:tcW w:w="6912" w:type="dxa"/>
            <w:vAlign w:val="center"/>
          </w:tcPr>
          <w:p w14:paraId="5FFA58BD" w14:textId="77777777" w:rsidR="006F0D38" w:rsidRDefault="00000000">
            <w:pPr>
              <w:spacing w:after="0"/>
            </w:pPr>
            <w:r>
              <w:rPr>
                <w:sz w:val="17"/>
              </w:rPr>
              <w:t>The public address that represents the inside host on the outside network, such as 216.0.5.20.</w:t>
            </w:r>
          </w:p>
        </w:tc>
      </w:tr>
      <w:tr w:rsidR="006F0D38" w14:paraId="1BE5E608" w14:textId="77777777">
        <w:trPr>
          <w:jc w:val="center"/>
        </w:trPr>
        <w:tc>
          <w:tcPr>
            <w:tcW w:w="2592" w:type="dxa"/>
            <w:vAlign w:val="center"/>
          </w:tcPr>
          <w:p w14:paraId="6FE708D8" w14:textId="77777777" w:rsidR="006F0D38" w:rsidRDefault="00000000">
            <w:pPr>
              <w:spacing w:after="0"/>
            </w:pPr>
            <w:r>
              <w:rPr>
                <w:sz w:val="17"/>
              </w:rPr>
              <w:t>Outside global</w:t>
            </w:r>
          </w:p>
        </w:tc>
        <w:tc>
          <w:tcPr>
            <w:tcW w:w="6912" w:type="dxa"/>
            <w:vAlign w:val="center"/>
          </w:tcPr>
          <w:p w14:paraId="0D4B46C0" w14:textId="77777777" w:rsidR="006F0D38" w:rsidRDefault="00000000">
            <w:pPr>
              <w:spacing w:after="0"/>
            </w:pPr>
            <w:r>
              <w:rPr>
                <w:sz w:val="17"/>
              </w:rPr>
              <w:t>The real address of an outside device, such as an Internet host or ISP router address.</w:t>
            </w:r>
          </w:p>
        </w:tc>
      </w:tr>
      <w:tr w:rsidR="006F0D38" w14:paraId="16590C7E" w14:textId="77777777">
        <w:trPr>
          <w:jc w:val="center"/>
        </w:trPr>
        <w:tc>
          <w:tcPr>
            <w:tcW w:w="2592" w:type="dxa"/>
            <w:vAlign w:val="center"/>
          </w:tcPr>
          <w:p w14:paraId="5DB66FCF" w14:textId="77777777" w:rsidR="006F0D38" w:rsidRDefault="00000000">
            <w:pPr>
              <w:spacing w:after="0"/>
            </w:pPr>
            <w:r>
              <w:rPr>
                <w:sz w:val="17"/>
              </w:rPr>
              <w:t>ip nat inside</w:t>
            </w:r>
          </w:p>
        </w:tc>
        <w:tc>
          <w:tcPr>
            <w:tcW w:w="6912" w:type="dxa"/>
            <w:vAlign w:val="center"/>
          </w:tcPr>
          <w:p w14:paraId="3AEC4D2A" w14:textId="77777777" w:rsidR="006F0D38" w:rsidRDefault="00000000">
            <w:pPr>
              <w:spacing w:after="0"/>
            </w:pPr>
            <w:r>
              <w:rPr>
                <w:sz w:val="17"/>
              </w:rPr>
              <w:t>Marks the Coffee Shop LAN-facing interface on Cafe01-RT01 as the inside NAT zone.</w:t>
            </w:r>
          </w:p>
        </w:tc>
      </w:tr>
      <w:tr w:rsidR="006F0D38" w14:paraId="58FBBA96" w14:textId="77777777">
        <w:trPr>
          <w:jc w:val="center"/>
        </w:trPr>
        <w:tc>
          <w:tcPr>
            <w:tcW w:w="2592" w:type="dxa"/>
            <w:vAlign w:val="center"/>
          </w:tcPr>
          <w:p w14:paraId="7140F525" w14:textId="77777777" w:rsidR="006F0D38" w:rsidRDefault="00000000">
            <w:pPr>
              <w:spacing w:after="0"/>
            </w:pPr>
            <w:r>
              <w:rPr>
                <w:sz w:val="17"/>
              </w:rPr>
              <w:t>ip nat outside</w:t>
            </w:r>
          </w:p>
        </w:tc>
        <w:tc>
          <w:tcPr>
            <w:tcW w:w="6912" w:type="dxa"/>
            <w:vAlign w:val="center"/>
          </w:tcPr>
          <w:p w14:paraId="64096F32" w14:textId="77777777" w:rsidR="006F0D38" w:rsidRDefault="00000000">
            <w:pPr>
              <w:spacing w:after="0"/>
            </w:pPr>
            <w:r>
              <w:rPr>
                <w:sz w:val="17"/>
              </w:rPr>
              <w:t>Marks the Internet-facing interface on Cafe01-RT01 as the outside NAT zone.</w:t>
            </w:r>
          </w:p>
        </w:tc>
      </w:tr>
      <w:tr w:rsidR="006F0D38" w14:paraId="5C8484CB" w14:textId="77777777">
        <w:trPr>
          <w:jc w:val="center"/>
        </w:trPr>
        <w:tc>
          <w:tcPr>
            <w:tcW w:w="2592" w:type="dxa"/>
            <w:vAlign w:val="center"/>
          </w:tcPr>
          <w:p w14:paraId="4C31FC23" w14:textId="77777777" w:rsidR="006F0D38" w:rsidRDefault="00000000">
            <w:pPr>
              <w:spacing w:after="0"/>
            </w:pPr>
            <w:r>
              <w:rPr>
                <w:sz w:val="17"/>
              </w:rPr>
              <w:t>Static NAT</w:t>
            </w:r>
          </w:p>
        </w:tc>
        <w:tc>
          <w:tcPr>
            <w:tcW w:w="6912" w:type="dxa"/>
            <w:vAlign w:val="center"/>
          </w:tcPr>
          <w:p w14:paraId="34A296EB" w14:textId="77777777" w:rsidR="006F0D38" w:rsidRDefault="00000000">
            <w:pPr>
              <w:spacing w:after="0"/>
            </w:pPr>
            <w:r>
              <w:rPr>
                <w:sz w:val="17"/>
              </w:rPr>
              <w:t>A permanent one-to-one mapping between one inside local address and one inside global address.</w:t>
            </w:r>
          </w:p>
        </w:tc>
      </w:tr>
    </w:tbl>
    <w:p w14:paraId="62E74E43" w14:textId="77777777" w:rsidR="006F0D38" w:rsidRDefault="006F0D38">
      <w:pPr>
        <w:spacing w:after="40"/>
      </w:pPr>
    </w:p>
    <w:p w14:paraId="5EB25D78" w14:textId="77777777" w:rsidR="006F0D38" w:rsidRDefault="00000000">
      <w:pPr>
        <w:pStyle w:val="Heading1"/>
      </w:pPr>
      <w:r>
        <w:t>Task 1 - Verify the Topology and Identify Interfaces</w:t>
      </w:r>
    </w:p>
    <w:p w14:paraId="7BB8AB78" w14:textId="77777777" w:rsidR="006F0D38" w:rsidRDefault="00000000">
      <w:r>
        <w:t>Objective: Do not guess interface names. First identify which interface on Cafe01-RT01 connects to the Coffee Shop LAN, which interface connects to the Internet, and which interface connects to Fallout-RT01.</w:t>
      </w:r>
    </w:p>
    <w:p w14:paraId="7697037E" w14:textId="77777777" w:rsidR="006F0D38" w:rsidRDefault="00000000">
      <w:r>
        <w:rPr>
          <w:b/>
          <w:color w:val="1F4E79"/>
        </w:rPr>
        <w:t>Focus commands on Cafe01-RT01</w:t>
      </w:r>
    </w:p>
    <w:tbl>
      <w:tblPr>
        <w:tblW w:w="0" w:type="auto"/>
        <w:jc w:val="center"/>
        <w:tblLook w:val="04A0" w:firstRow="1" w:lastRow="0" w:firstColumn="1" w:lastColumn="0" w:noHBand="0" w:noVBand="1"/>
      </w:tblPr>
      <w:tblGrid>
        <w:gridCol w:w="10640"/>
      </w:tblGrid>
      <w:tr w:rsidR="006F0D38" w14:paraId="03EA8F21" w14:textId="77777777">
        <w:trPr>
          <w:jc w:val="center"/>
        </w:trPr>
        <w:tc>
          <w:tcPr>
            <w:tcW w:w="10656" w:type="dxa"/>
            <w:tcBorders>
              <w:top w:val="single" w:sz="6" w:space="0" w:color="D6B656"/>
              <w:left w:val="single" w:sz="6" w:space="0" w:color="D6B656"/>
              <w:bottom w:val="single" w:sz="6" w:space="0" w:color="D6B656"/>
              <w:right w:val="single" w:sz="6" w:space="0" w:color="D6B656"/>
            </w:tcBorders>
            <w:shd w:val="clear" w:color="auto" w:fill="FFF2CC"/>
          </w:tcPr>
          <w:p w14:paraId="1A6DDE01" w14:textId="77777777" w:rsidR="006F0D38" w:rsidRDefault="00000000">
            <w:pPr>
              <w:spacing w:before="40" w:after="40"/>
            </w:pPr>
            <w:r>
              <w:rPr>
                <w:rFonts w:ascii="Courier New" w:eastAsia="Courier New" w:hAnsi="Courier New"/>
                <w:sz w:val="17"/>
              </w:rPr>
              <w:t>show ip interface brief</w:t>
            </w:r>
            <w:r>
              <w:br/>
            </w:r>
            <w:r>
              <w:rPr>
                <w:rFonts w:ascii="Courier New" w:eastAsia="Courier New" w:hAnsi="Courier New"/>
                <w:sz w:val="17"/>
              </w:rPr>
              <w:t>show cdp neighbors</w:t>
            </w:r>
            <w:r>
              <w:br/>
            </w:r>
            <w:r>
              <w:rPr>
                <w:rFonts w:ascii="Courier New" w:eastAsia="Courier New" w:hAnsi="Courier New"/>
                <w:sz w:val="17"/>
              </w:rPr>
              <w:t>show running-config | section interface</w:t>
            </w:r>
            <w:r>
              <w:br/>
            </w:r>
            <w:r>
              <w:rPr>
                <w:rFonts w:ascii="Courier New" w:eastAsia="Courier New" w:hAnsi="Courier New"/>
                <w:sz w:val="17"/>
              </w:rPr>
              <w:t>show ip route</w:t>
            </w:r>
          </w:p>
        </w:tc>
      </w:tr>
    </w:tbl>
    <w:p w14:paraId="58819265" w14:textId="77777777" w:rsidR="006F0D38" w:rsidRDefault="006F0D38">
      <w:pPr>
        <w:spacing w:after="40"/>
      </w:pPr>
    </w:p>
    <w:p w14:paraId="7DDA0960" w14:textId="77777777" w:rsidR="006F0D38" w:rsidRDefault="00000000">
      <w:pPr>
        <w:pStyle w:val="ListBullet"/>
        <w:spacing w:after="40"/>
      </w:pPr>
      <w:r>
        <w:t>Find the interface with 192.168.1.1. This is the Coffee Shop LAN interface and will become ip nat inside.</w:t>
      </w:r>
    </w:p>
    <w:p w14:paraId="30A69C2A" w14:textId="77777777" w:rsidR="006F0D38" w:rsidRDefault="00000000">
      <w:pPr>
        <w:pStyle w:val="ListBullet"/>
        <w:spacing w:after="40"/>
      </w:pPr>
      <w:r>
        <w:t>Find the interface that faces the Internet or ISP. In this lab it uses 216.0.5.2/30 and will become ip nat outside.</w:t>
      </w:r>
    </w:p>
    <w:p w14:paraId="02C1CD81" w14:textId="77777777" w:rsidR="006F0D38" w:rsidRDefault="00000000">
      <w:pPr>
        <w:pStyle w:val="ListBullet"/>
        <w:spacing w:after="40"/>
      </w:pPr>
      <w:r>
        <w:t>Find the interface with 10.0.0.1/30. This is the WAN link to Fallout-RT01. Do not use it as the Internet NAT outside interface for this lab.</w:t>
      </w:r>
    </w:p>
    <w:p w14:paraId="5FF583F6" w14:textId="77777777" w:rsidR="006F0D38" w:rsidRDefault="00000000">
      <w:pPr>
        <w:pStyle w:val="Heading1"/>
      </w:pPr>
      <w:r>
        <w:t>Task 2 - Configure Basic Access on Cafe01-SW01 and Cafe01-SW02</w:t>
      </w:r>
    </w:p>
    <w:p w14:paraId="68D453C0" w14:textId="77777777" w:rsidR="006F0D38" w:rsidRDefault="00000000">
      <w:r>
        <w:t>Objective: Make the Coffee Shop switches reachable for management. These commands are included for beginner practice. If your switches already work, verify instead of retyping everything.</w:t>
      </w:r>
    </w:p>
    <w:p w14:paraId="349DE65C" w14:textId="77777777" w:rsidR="006F0D38" w:rsidRDefault="00000000">
      <w:r>
        <w:rPr>
          <w:b/>
          <w:color w:val="1F4E79"/>
        </w:rPr>
        <w:t>Cafe01-SW01 sample configuration</w:t>
      </w:r>
    </w:p>
    <w:tbl>
      <w:tblPr>
        <w:tblW w:w="0" w:type="auto"/>
        <w:jc w:val="center"/>
        <w:tblLook w:val="04A0" w:firstRow="1" w:lastRow="0" w:firstColumn="1" w:lastColumn="0" w:noHBand="0" w:noVBand="1"/>
      </w:tblPr>
      <w:tblGrid>
        <w:gridCol w:w="10640"/>
      </w:tblGrid>
      <w:tr w:rsidR="006F0D38" w14:paraId="639B5612"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289B29B2" w14:textId="77777777" w:rsidR="006F0D38" w:rsidRDefault="00000000">
            <w:pPr>
              <w:spacing w:before="40" w:after="40"/>
            </w:pPr>
            <w:r>
              <w:rPr>
                <w:rFonts w:ascii="Courier New" w:eastAsia="Courier New" w:hAnsi="Courier New"/>
                <w:sz w:val="17"/>
              </w:rPr>
              <w:t>enable</w:t>
            </w:r>
            <w:r>
              <w:br/>
            </w:r>
            <w:r>
              <w:rPr>
                <w:rFonts w:ascii="Courier New" w:eastAsia="Courier New" w:hAnsi="Courier New"/>
                <w:sz w:val="17"/>
              </w:rPr>
              <w:t>configure terminal</w:t>
            </w:r>
            <w:r>
              <w:br/>
            </w:r>
            <w:r>
              <w:rPr>
                <w:rFonts w:ascii="Courier New" w:eastAsia="Courier New" w:hAnsi="Courier New"/>
                <w:sz w:val="17"/>
              </w:rPr>
              <w:t>hostname Cafe01-SW01</w:t>
            </w:r>
            <w:r>
              <w:br/>
            </w:r>
            <w:r>
              <w:rPr>
                <w:rFonts w:ascii="Courier New" w:eastAsia="Courier New" w:hAnsi="Courier New"/>
                <w:sz w:val="17"/>
              </w:rPr>
              <w:t>no ip domain-lookup</w:t>
            </w:r>
            <w:r>
              <w:br/>
            </w:r>
            <w:r>
              <w:rPr>
                <w:rFonts w:ascii="Courier New" w:eastAsia="Courier New" w:hAnsi="Courier New"/>
                <w:sz w:val="17"/>
              </w:rPr>
              <w:t>username cisco secret cisco</w:t>
            </w:r>
            <w:r>
              <w:br/>
            </w:r>
            <w:r>
              <w:rPr>
                <w:rFonts w:ascii="Courier New" w:eastAsia="Courier New" w:hAnsi="Courier New"/>
                <w:sz w:val="17"/>
              </w:rPr>
              <w:t>enable secret CrC0ffee!</w:t>
            </w:r>
            <w:r>
              <w:br/>
            </w:r>
            <w:r>
              <w:rPr>
                <w:rFonts w:ascii="Courier New" w:eastAsia="Courier New" w:hAnsi="Courier New"/>
                <w:sz w:val="17"/>
              </w:rPr>
              <w:t>service password-encryption</w:t>
            </w:r>
            <w:r>
              <w:br/>
            </w:r>
            <w:r>
              <w:rPr>
                <w:rFonts w:ascii="Courier New" w:eastAsia="Courier New" w:hAnsi="Courier New"/>
                <w:sz w:val="17"/>
              </w:rPr>
              <w:t>!</w:t>
            </w:r>
            <w:r>
              <w:br/>
            </w:r>
            <w:r>
              <w:rPr>
                <w:rFonts w:ascii="Courier New" w:eastAsia="Courier New" w:hAnsi="Courier New"/>
                <w:sz w:val="17"/>
              </w:rPr>
              <w:t>interface vlan 1</w:t>
            </w:r>
            <w:r>
              <w:br/>
            </w:r>
            <w:r>
              <w:rPr>
                <w:rFonts w:ascii="Courier New" w:eastAsia="Courier New" w:hAnsi="Courier New"/>
                <w:sz w:val="17"/>
              </w:rPr>
              <w:t xml:space="preserve"> description Management SVI</w:t>
            </w:r>
            <w:r>
              <w:br/>
            </w:r>
            <w:r>
              <w:rPr>
                <w:rFonts w:ascii="Courier New" w:eastAsia="Courier New" w:hAnsi="Courier New"/>
                <w:sz w:val="17"/>
              </w:rPr>
              <w:t xml:space="preserve"> ip address 192.168.1.11 255.255.255.0</w:t>
            </w:r>
            <w:r>
              <w:br/>
            </w:r>
            <w:r>
              <w:rPr>
                <w:rFonts w:ascii="Courier New" w:eastAsia="Courier New" w:hAnsi="Courier New"/>
                <w:sz w:val="17"/>
              </w:rPr>
              <w:t xml:space="preserve"> no shutdown</w:t>
            </w:r>
            <w:r>
              <w:br/>
            </w:r>
            <w:r>
              <w:rPr>
                <w:rFonts w:ascii="Courier New" w:eastAsia="Courier New" w:hAnsi="Courier New"/>
                <w:sz w:val="17"/>
              </w:rPr>
              <w:t xml:space="preserve"> exit</w:t>
            </w:r>
            <w:r>
              <w:br/>
            </w:r>
            <w:r>
              <w:rPr>
                <w:rFonts w:ascii="Courier New" w:eastAsia="Courier New" w:hAnsi="Courier New"/>
                <w:sz w:val="17"/>
              </w:rPr>
              <w:t>ip default-gateway 192.168.1.1</w:t>
            </w:r>
            <w:r>
              <w:br/>
            </w:r>
            <w:r>
              <w:rPr>
                <w:rFonts w:ascii="Courier New" w:eastAsia="Courier New" w:hAnsi="Courier New"/>
                <w:sz w:val="17"/>
              </w:rPr>
              <w:t>!</w:t>
            </w:r>
            <w:r>
              <w:br/>
            </w:r>
            <w:r>
              <w:rPr>
                <w:rFonts w:ascii="Courier New" w:eastAsia="Courier New" w:hAnsi="Courier New"/>
                <w:sz w:val="17"/>
              </w:rPr>
              <w:t>interface fastethernet0/1</w:t>
            </w:r>
            <w:r>
              <w:br/>
            </w:r>
            <w:r>
              <w:rPr>
                <w:rFonts w:ascii="Courier New" w:eastAsia="Courier New" w:hAnsi="Courier New"/>
                <w:sz w:val="17"/>
              </w:rPr>
              <w:lastRenderedPageBreak/>
              <w:t xml:space="preserve"> description To PC1</w:t>
            </w:r>
            <w:r>
              <w:br/>
            </w:r>
            <w:r>
              <w:rPr>
                <w:rFonts w:ascii="Courier New" w:eastAsia="Courier New" w:hAnsi="Courier New"/>
                <w:sz w:val="17"/>
              </w:rPr>
              <w:t xml:space="preserve"> switchport mode access</w:t>
            </w:r>
            <w:r>
              <w:br/>
            </w:r>
            <w:r>
              <w:rPr>
                <w:rFonts w:ascii="Courier New" w:eastAsia="Courier New" w:hAnsi="Courier New"/>
                <w:sz w:val="17"/>
              </w:rPr>
              <w:t xml:space="preserve"> spanning-tree portfast</w:t>
            </w:r>
            <w:r>
              <w:br/>
            </w:r>
            <w:r>
              <w:rPr>
                <w:rFonts w:ascii="Courier New" w:eastAsia="Courier New" w:hAnsi="Courier New"/>
                <w:sz w:val="17"/>
              </w:rPr>
              <w:t xml:space="preserve"> exit</w:t>
            </w:r>
            <w:r>
              <w:br/>
            </w:r>
            <w:r>
              <w:rPr>
                <w:rFonts w:ascii="Courier New" w:eastAsia="Courier New" w:hAnsi="Courier New"/>
                <w:sz w:val="17"/>
              </w:rPr>
              <w:t>interface fastethernet0/2</w:t>
            </w:r>
            <w:r>
              <w:br/>
            </w:r>
            <w:r>
              <w:rPr>
                <w:rFonts w:ascii="Courier New" w:eastAsia="Courier New" w:hAnsi="Courier New"/>
                <w:sz w:val="17"/>
              </w:rPr>
              <w:t xml:space="preserve"> description To WAP1</w:t>
            </w:r>
            <w:r>
              <w:br/>
            </w:r>
            <w:r>
              <w:rPr>
                <w:rFonts w:ascii="Courier New" w:eastAsia="Courier New" w:hAnsi="Courier New"/>
                <w:sz w:val="17"/>
              </w:rPr>
              <w:t xml:space="preserve"> switchport mode access</w:t>
            </w:r>
            <w:r>
              <w:br/>
            </w:r>
            <w:r>
              <w:rPr>
                <w:rFonts w:ascii="Courier New" w:eastAsia="Courier New" w:hAnsi="Courier New"/>
                <w:sz w:val="17"/>
              </w:rPr>
              <w:t xml:space="preserve"> spanning-tree portfast</w:t>
            </w:r>
            <w:r>
              <w:br/>
            </w:r>
            <w:r>
              <w:rPr>
                <w:rFonts w:ascii="Courier New" w:eastAsia="Courier New" w:hAnsi="Courier New"/>
                <w:sz w:val="17"/>
              </w:rPr>
              <w:t xml:space="preserve"> exit</w:t>
            </w:r>
            <w:r>
              <w:br/>
            </w:r>
            <w:r>
              <w:rPr>
                <w:rFonts w:ascii="Courier New" w:eastAsia="Courier New" w:hAnsi="Courier New"/>
                <w:sz w:val="17"/>
              </w:rPr>
              <w:t>interface fastethernet0/3</w:t>
            </w:r>
            <w:r>
              <w:br/>
            </w:r>
            <w:r>
              <w:rPr>
                <w:rFonts w:ascii="Courier New" w:eastAsia="Courier New" w:hAnsi="Courier New"/>
                <w:sz w:val="17"/>
              </w:rPr>
              <w:t xml:space="preserve"> description To Cafe01-RT01 LAN interface</w:t>
            </w:r>
            <w:r>
              <w:br/>
            </w:r>
            <w:r>
              <w:rPr>
                <w:rFonts w:ascii="Courier New" w:eastAsia="Courier New" w:hAnsi="Courier New"/>
                <w:sz w:val="17"/>
              </w:rPr>
              <w:t xml:space="preserve"> switchport mode access</w:t>
            </w:r>
            <w:r>
              <w:br/>
            </w:r>
            <w:r>
              <w:rPr>
                <w:rFonts w:ascii="Courier New" w:eastAsia="Courier New" w:hAnsi="Courier New"/>
                <w:sz w:val="17"/>
              </w:rPr>
              <w:t xml:space="preserve"> exit</w:t>
            </w:r>
            <w:r>
              <w:br/>
            </w:r>
            <w:r>
              <w:rPr>
                <w:rFonts w:ascii="Courier New" w:eastAsia="Courier New" w:hAnsi="Courier New"/>
                <w:sz w:val="17"/>
              </w:rPr>
              <w:t>!</w:t>
            </w:r>
            <w:r>
              <w:br/>
            </w:r>
            <w:r>
              <w:rPr>
                <w:rFonts w:ascii="Courier New" w:eastAsia="Courier New" w:hAnsi="Courier New"/>
                <w:sz w:val="17"/>
              </w:rPr>
              <w:t>line console 0</w:t>
            </w:r>
            <w:r>
              <w:br/>
            </w:r>
            <w:r>
              <w:rPr>
                <w:rFonts w:ascii="Courier New" w:eastAsia="Courier New" w:hAnsi="Courier New"/>
                <w:sz w:val="17"/>
              </w:rPr>
              <w:t xml:space="preserve"> login local</w:t>
            </w:r>
            <w:r>
              <w:br/>
            </w:r>
            <w:r>
              <w:rPr>
                <w:rFonts w:ascii="Courier New" w:eastAsia="Courier New" w:hAnsi="Courier New"/>
                <w:sz w:val="17"/>
              </w:rPr>
              <w:t xml:space="preserve"> exit</w:t>
            </w:r>
            <w:r>
              <w:br/>
            </w:r>
            <w:r>
              <w:rPr>
                <w:rFonts w:ascii="Courier New" w:eastAsia="Courier New" w:hAnsi="Courier New"/>
                <w:sz w:val="17"/>
              </w:rPr>
              <w:t>line vty 0 4</w:t>
            </w:r>
            <w:r>
              <w:br/>
            </w:r>
            <w:r>
              <w:rPr>
                <w:rFonts w:ascii="Courier New" w:eastAsia="Courier New" w:hAnsi="Courier New"/>
                <w:sz w:val="17"/>
              </w:rPr>
              <w:t xml:space="preserve"> login local</w:t>
            </w:r>
            <w:r>
              <w:br/>
            </w:r>
            <w:r>
              <w:rPr>
                <w:rFonts w:ascii="Courier New" w:eastAsia="Courier New" w:hAnsi="Courier New"/>
                <w:sz w:val="17"/>
              </w:rPr>
              <w:t xml:space="preserve"> exit</w:t>
            </w:r>
            <w:r>
              <w:br/>
            </w:r>
            <w:r>
              <w:rPr>
                <w:rFonts w:ascii="Courier New" w:eastAsia="Courier New" w:hAnsi="Courier New"/>
                <w:sz w:val="17"/>
              </w:rPr>
              <w:t>end</w:t>
            </w:r>
            <w:r>
              <w:br/>
            </w:r>
            <w:r>
              <w:rPr>
                <w:rFonts w:ascii="Courier New" w:eastAsia="Courier New" w:hAnsi="Courier New"/>
                <w:sz w:val="17"/>
              </w:rPr>
              <w:t>copy running-config startup-config</w:t>
            </w:r>
          </w:p>
        </w:tc>
      </w:tr>
    </w:tbl>
    <w:p w14:paraId="5941EA85" w14:textId="77777777" w:rsidR="006F0D38" w:rsidRDefault="006F0D38">
      <w:pPr>
        <w:spacing w:after="40"/>
      </w:pPr>
    </w:p>
    <w:p w14:paraId="50CEE56E" w14:textId="77777777" w:rsidR="006F0D38" w:rsidRDefault="00000000">
      <w:r>
        <w:rPr>
          <w:b/>
          <w:color w:val="1F4E79"/>
        </w:rPr>
        <w:t>Cafe01-SW02 sample configuration</w:t>
      </w:r>
    </w:p>
    <w:tbl>
      <w:tblPr>
        <w:tblW w:w="0" w:type="auto"/>
        <w:jc w:val="center"/>
        <w:tblLook w:val="04A0" w:firstRow="1" w:lastRow="0" w:firstColumn="1" w:lastColumn="0" w:noHBand="0" w:noVBand="1"/>
      </w:tblPr>
      <w:tblGrid>
        <w:gridCol w:w="10640"/>
      </w:tblGrid>
      <w:tr w:rsidR="006F0D38" w14:paraId="5B675E7B"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2C448321" w14:textId="77777777" w:rsidR="006F0D38" w:rsidRDefault="00000000">
            <w:pPr>
              <w:spacing w:before="40" w:after="40"/>
            </w:pPr>
            <w:r>
              <w:rPr>
                <w:rFonts w:ascii="Courier New" w:eastAsia="Courier New" w:hAnsi="Courier New"/>
                <w:sz w:val="17"/>
              </w:rPr>
              <w:t>enable</w:t>
            </w:r>
            <w:r>
              <w:br/>
            </w:r>
            <w:r>
              <w:rPr>
                <w:rFonts w:ascii="Courier New" w:eastAsia="Courier New" w:hAnsi="Courier New"/>
                <w:sz w:val="17"/>
              </w:rPr>
              <w:t>configure terminal</w:t>
            </w:r>
            <w:r>
              <w:br/>
            </w:r>
            <w:r>
              <w:rPr>
                <w:rFonts w:ascii="Courier New" w:eastAsia="Courier New" w:hAnsi="Courier New"/>
                <w:sz w:val="17"/>
              </w:rPr>
              <w:t>hostname Cafe01-SW02</w:t>
            </w:r>
            <w:r>
              <w:br/>
            </w:r>
            <w:r>
              <w:rPr>
                <w:rFonts w:ascii="Courier New" w:eastAsia="Courier New" w:hAnsi="Courier New"/>
                <w:sz w:val="17"/>
              </w:rPr>
              <w:t>no ip domain-lookup</w:t>
            </w:r>
            <w:r>
              <w:br/>
            </w:r>
            <w:r>
              <w:rPr>
                <w:rFonts w:ascii="Courier New" w:eastAsia="Courier New" w:hAnsi="Courier New"/>
                <w:sz w:val="17"/>
              </w:rPr>
              <w:t>username cisco secret cisco</w:t>
            </w:r>
            <w:r>
              <w:br/>
            </w:r>
            <w:r>
              <w:rPr>
                <w:rFonts w:ascii="Courier New" w:eastAsia="Courier New" w:hAnsi="Courier New"/>
                <w:sz w:val="17"/>
              </w:rPr>
              <w:t>enable secret CrC0ffee!</w:t>
            </w:r>
            <w:r>
              <w:br/>
            </w:r>
            <w:r>
              <w:rPr>
                <w:rFonts w:ascii="Courier New" w:eastAsia="Courier New" w:hAnsi="Courier New"/>
                <w:sz w:val="17"/>
              </w:rPr>
              <w:t>service password-encryption</w:t>
            </w:r>
            <w:r>
              <w:br/>
            </w:r>
            <w:r>
              <w:rPr>
                <w:rFonts w:ascii="Courier New" w:eastAsia="Courier New" w:hAnsi="Courier New"/>
                <w:sz w:val="17"/>
              </w:rPr>
              <w:t>!</w:t>
            </w:r>
            <w:r>
              <w:br/>
            </w:r>
            <w:r>
              <w:rPr>
                <w:rFonts w:ascii="Courier New" w:eastAsia="Courier New" w:hAnsi="Courier New"/>
                <w:sz w:val="17"/>
              </w:rPr>
              <w:t>interface vlan 1</w:t>
            </w:r>
            <w:r>
              <w:br/>
            </w:r>
            <w:r>
              <w:rPr>
                <w:rFonts w:ascii="Courier New" w:eastAsia="Courier New" w:hAnsi="Courier New"/>
                <w:sz w:val="17"/>
              </w:rPr>
              <w:t xml:space="preserve"> description Management SVI</w:t>
            </w:r>
            <w:r>
              <w:br/>
            </w:r>
            <w:r>
              <w:rPr>
                <w:rFonts w:ascii="Courier New" w:eastAsia="Courier New" w:hAnsi="Courier New"/>
                <w:sz w:val="17"/>
              </w:rPr>
              <w:t xml:space="preserve"> ip address 192.168.1.12 255.255.255.0</w:t>
            </w:r>
            <w:r>
              <w:br/>
            </w:r>
            <w:r>
              <w:rPr>
                <w:rFonts w:ascii="Courier New" w:eastAsia="Courier New" w:hAnsi="Courier New"/>
                <w:sz w:val="17"/>
              </w:rPr>
              <w:t xml:space="preserve"> no shutdown</w:t>
            </w:r>
            <w:r>
              <w:br/>
            </w:r>
            <w:r>
              <w:rPr>
                <w:rFonts w:ascii="Courier New" w:eastAsia="Courier New" w:hAnsi="Courier New"/>
                <w:sz w:val="17"/>
              </w:rPr>
              <w:t xml:space="preserve"> exit</w:t>
            </w:r>
            <w:r>
              <w:br/>
            </w:r>
            <w:r>
              <w:rPr>
                <w:rFonts w:ascii="Courier New" w:eastAsia="Courier New" w:hAnsi="Courier New"/>
                <w:sz w:val="17"/>
              </w:rPr>
              <w:t>ip default-gateway 192.168.1.1</w:t>
            </w:r>
            <w:r>
              <w:br/>
            </w:r>
            <w:r>
              <w:rPr>
                <w:rFonts w:ascii="Courier New" w:eastAsia="Courier New" w:hAnsi="Courier New"/>
                <w:sz w:val="17"/>
              </w:rPr>
              <w:t>!</w:t>
            </w:r>
            <w:r>
              <w:br/>
            </w:r>
            <w:r>
              <w:rPr>
                <w:rFonts w:ascii="Courier New" w:eastAsia="Courier New" w:hAnsi="Courier New"/>
                <w:sz w:val="17"/>
              </w:rPr>
              <w:t>interface fastethernet0/2</w:t>
            </w:r>
            <w:r>
              <w:br/>
            </w:r>
            <w:r>
              <w:rPr>
                <w:rFonts w:ascii="Courier New" w:eastAsia="Courier New" w:hAnsi="Courier New"/>
                <w:sz w:val="17"/>
              </w:rPr>
              <w:t xml:space="preserve"> description To WAP2</w:t>
            </w:r>
            <w:r>
              <w:br/>
            </w:r>
            <w:r>
              <w:rPr>
                <w:rFonts w:ascii="Courier New" w:eastAsia="Courier New" w:hAnsi="Courier New"/>
                <w:sz w:val="17"/>
              </w:rPr>
              <w:t xml:space="preserve"> switchport mode access</w:t>
            </w:r>
            <w:r>
              <w:br/>
            </w:r>
            <w:r>
              <w:rPr>
                <w:rFonts w:ascii="Courier New" w:eastAsia="Courier New" w:hAnsi="Courier New"/>
                <w:sz w:val="17"/>
              </w:rPr>
              <w:t xml:space="preserve"> spanning-tree portfast</w:t>
            </w:r>
            <w:r>
              <w:br/>
            </w:r>
            <w:r>
              <w:rPr>
                <w:rFonts w:ascii="Courier New" w:eastAsia="Courier New" w:hAnsi="Courier New"/>
                <w:sz w:val="17"/>
              </w:rPr>
              <w:t xml:space="preserve"> exit</w:t>
            </w:r>
            <w:r>
              <w:br/>
            </w:r>
            <w:r>
              <w:rPr>
                <w:rFonts w:ascii="Courier New" w:eastAsia="Courier New" w:hAnsi="Courier New"/>
                <w:sz w:val="17"/>
              </w:rPr>
              <w:t>interface fastethernet0/3</w:t>
            </w:r>
            <w:r>
              <w:br/>
            </w:r>
            <w:r>
              <w:rPr>
                <w:rFonts w:ascii="Courier New" w:eastAsia="Courier New" w:hAnsi="Courier New"/>
                <w:sz w:val="17"/>
              </w:rPr>
              <w:t xml:space="preserve"> description To Server 192.168.1.5</w:t>
            </w:r>
            <w:r>
              <w:br/>
            </w:r>
            <w:r>
              <w:rPr>
                <w:rFonts w:ascii="Courier New" w:eastAsia="Courier New" w:hAnsi="Courier New"/>
                <w:sz w:val="17"/>
              </w:rPr>
              <w:t xml:space="preserve"> switchport mode access</w:t>
            </w:r>
            <w:r>
              <w:br/>
            </w:r>
            <w:r>
              <w:rPr>
                <w:rFonts w:ascii="Courier New" w:eastAsia="Courier New" w:hAnsi="Courier New"/>
                <w:sz w:val="17"/>
              </w:rPr>
              <w:t xml:space="preserve"> spanning-tree portfast</w:t>
            </w:r>
            <w:r>
              <w:br/>
            </w:r>
            <w:r>
              <w:rPr>
                <w:rFonts w:ascii="Courier New" w:eastAsia="Courier New" w:hAnsi="Courier New"/>
                <w:sz w:val="17"/>
              </w:rPr>
              <w:t xml:space="preserve"> exit</w:t>
            </w:r>
            <w:r>
              <w:br/>
            </w:r>
            <w:r>
              <w:rPr>
                <w:rFonts w:ascii="Courier New" w:eastAsia="Courier New" w:hAnsi="Courier New"/>
                <w:sz w:val="17"/>
              </w:rPr>
              <w:t>!</w:t>
            </w:r>
            <w:r>
              <w:br/>
            </w:r>
            <w:r>
              <w:rPr>
                <w:rFonts w:ascii="Courier New" w:eastAsia="Courier New" w:hAnsi="Courier New"/>
                <w:sz w:val="17"/>
              </w:rPr>
              <w:t>line console 0</w:t>
            </w:r>
            <w:r>
              <w:br/>
            </w:r>
            <w:r>
              <w:rPr>
                <w:rFonts w:ascii="Courier New" w:eastAsia="Courier New" w:hAnsi="Courier New"/>
                <w:sz w:val="17"/>
              </w:rPr>
              <w:t xml:space="preserve"> login local</w:t>
            </w:r>
            <w:r>
              <w:br/>
            </w:r>
            <w:r>
              <w:rPr>
                <w:rFonts w:ascii="Courier New" w:eastAsia="Courier New" w:hAnsi="Courier New"/>
                <w:sz w:val="17"/>
              </w:rPr>
              <w:t xml:space="preserve"> exit</w:t>
            </w:r>
            <w:r>
              <w:br/>
            </w:r>
            <w:r>
              <w:rPr>
                <w:rFonts w:ascii="Courier New" w:eastAsia="Courier New" w:hAnsi="Courier New"/>
                <w:sz w:val="17"/>
              </w:rPr>
              <w:t>line vty 0 4</w:t>
            </w:r>
            <w:r>
              <w:br/>
            </w:r>
            <w:r>
              <w:rPr>
                <w:rFonts w:ascii="Courier New" w:eastAsia="Courier New" w:hAnsi="Courier New"/>
                <w:sz w:val="17"/>
              </w:rPr>
              <w:t xml:space="preserve"> login local</w:t>
            </w:r>
            <w:r>
              <w:br/>
            </w:r>
            <w:r>
              <w:rPr>
                <w:rFonts w:ascii="Courier New" w:eastAsia="Courier New" w:hAnsi="Courier New"/>
                <w:sz w:val="17"/>
              </w:rPr>
              <w:t xml:space="preserve"> exit</w:t>
            </w:r>
            <w:r>
              <w:br/>
            </w:r>
            <w:r>
              <w:rPr>
                <w:rFonts w:ascii="Courier New" w:eastAsia="Courier New" w:hAnsi="Courier New"/>
                <w:sz w:val="17"/>
              </w:rPr>
              <w:t>end</w:t>
            </w:r>
            <w:r>
              <w:br/>
            </w:r>
            <w:r>
              <w:rPr>
                <w:rFonts w:ascii="Courier New" w:eastAsia="Courier New" w:hAnsi="Courier New"/>
                <w:sz w:val="17"/>
              </w:rPr>
              <w:t>copy running-config startup-config</w:t>
            </w:r>
          </w:p>
        </w:tc>
      </w:tr>
    </w:tbl>
    <w:p w14:paraId="27A07831" w14:textId="77777777" w:rsidR="006F0D38" w:rsidRDefault="006F0D38">
      <w:pPr>
        <w:spacing w:after="40"/>
      </w:pPr>
    </w:p>
    <w:tbl>
      <w:tblPr>
        <w:tblW w:w="0" w:type="auto"/>
        <w:tblLook w:val="04A0" w:firstRow="1" w:lastRow="0" w:firstColumn="1" w:lastColumn="0" w:noHBand="0" w:noVBand="1"/>
      </w:tblPr>
      <w:tblGrid>
        <w:gridCol w:w="10640"/>
      </w:tblGrid>
      <w:tr w:rsidR="006F0D38" w14:paraId="09D99DFC" w14:textId="77777777">
        <w:tc>
          <w:tcPr>
            <w:tcW w:w="10656" w:type="dxa"/>
            <w:tcBorders>
              <w:top w:val="single" w:sz="6" w:space="0" w:color="A7C7A7"/>
              <w:left w:val="single" w:sz="6" w:space="0" w:color="A7C7A7"/>
              <w:bottom w:val="single" w:sz="6" w:space="0" w:color="A7C7A7"/>
              <w:right w:val="single" w:sz="6" w:space="0" w:color="A7C7A7"/>
            </w:tcBorders>
            <w:shd w:val="clear" w:color="auto" w:fill="EAF4EA"/>
          </w:tcPr>
          <w:p w14:paraId="522FABAB" w14:textId="77777777" w:rsidR="006F0D38" w:rsidRDefault="00000000">
            <w:pPr>
              <w:spacing w:after="0"/>
            </w:pPr>
            <w:r>
              <w:rPr>
                <w:b/>
                <w:color w:val="1F4E79"/>
              </w:rPr>
              <w:t xml:space="preserve">Note: </w:t>
            </w:r>
            <w:r>
              <w:rPr>
                <w:sz w:val="19"/>
              </w:rPr>
              <w:t xml:space="preserve">If you use only VLAN 1 in Packet Tracer, the switch links usually work with default access settings. If your teacher wants </w:t>
            </w:r>
            <w:r>
              <w:rPr>
                <w:sz w:val="19"/>
              </w:rPr>
              <w:lastRenderedPageBreak/>
              <w:t>trunks between switches, configure the inter-switch Gigabit link as switchport mode trunk on both switches.</w:t>
            </w:r>
          </w:p>
        </w:tc>
      </w:tr>
    </w:tbl>
    <w:p w14:paraId="7C8E7E5F" w14:textId="77777777" w:rsidR="006F0D38" w:rsidRDefault="006F0D38">
      <w:pPr>
        <w:spacing w:after="40"/>
      </w:pPr>
    </w:p>
    <w:p w14:paraId="0192FAB3" w14:textId="77777777" w:rsidR="006F0D38" w:rsidRDefault="00000000">
      <w:pPr>
        <w:pStyle w:val="Heading1"/>
      </w:pPr>
      <w:r>
        <w:t>Task 3 - Configure Cafe01-RT01 Interfaces and Static Routes</w:t>
      </w:r>
    </w:p>
    <w:p w14:paraId="7EA865FD" w14:textId="77777777" w:rsidR="006F0D38" w:rsidRDefault="00000000">
      <w:r>
        <w:t>Objective: Build the routing foundation before NAT. Static NAT will fail if Cafe01-RT01 does not know how to reach outside networks or if the ISP cannot return traffic to the NAT public address.</w:t>
      </w:r>
    </w:p>
    <w:p w14:paraId="1D5D8743" w14:textId="77777777" w:rsidR="006F0D38" w:rsidRDefault="00000000">
      <w:r>
        <w:rPr>
          <w:b/>
          <w:color w:val="1F4E79"/>
        </w:rPr>
        <w:t>Focus idea</w:t>
      </w:r>
    </w:p>
    <w:tbl>
      <w:tblPr>
        <w:tblW w:w="0" w:type="auto"/>
        <w:jc w:val="center"/>
        <w:tblLook w:val="04A0" w:firstRow="1" w:lastRow="0" w:firstColumn="1" w:lastColumn="0" w:noHBand="0" w:noVBand="1"/>
      </w:tblPr>
      <w:tblGrid>
        <w:gridCol w:w="10640"/>
      </w:tblGrid>
      <w:tr w:rsidR="006F0D38" w14:paraId="2651CEB4" w14:textId="77777777">
        <w:trPr>
          <w:jc w:val="center"/>
        </w:trPr>
        <w:tc>
          <w:tcPr>
            <w:tcW w:w="10656" w:type="dxa"/>
            <w:tcBorders>
              <w:top w:val="single" w:sz="6" w:space="0" w:color="D6B656"/>
              <w:left w:val="single" w:sz="6" w:space="0" w:color="D6B656"/>
              <w:bottom w:val="single" w:sz="6" w:space="0" w:color="D6B656"/>
              <w:right w:val="single" w:sz="6" w:space="0" w:color="D6B656"/>
            </w:tcBorders>
            <w:shd w:val="clear" w:color="auto" w:fill="FFF2CC"/>
          </w:tcPr>
          <w:p w14:paraId="281AC705" w14:textId="77777777" w:rsidR="006F0D38" w:rsidRDefault="00000000">
            <w:pPr>
              <w:spacing w:before="40" w:after="40"/>
            </w:pPr>
            <w:r>
              <w:rPr>
                <w:rFonts w:ascii="Courier New" w:eastAsia="Courier New" w:hAnsi="Courier New"/>
                <w:sz w:val="17"/>
              </w:rPr>
              <w:t>interface &lt;LAN-facing-interface&gt;</w:t>
            </w:r>
            <w:r>
              <w:br/>
            </w:r>
            <w:r>
              <w:rPr>
                <w:rFonts w:ascii="Courier New" w:eastAsia="Courier New" w:hAnsi="Courier New"/>
                <w:sz w:val="17"/>
              </w:rPr>
              <w:t xml:space="preserve"> ip nat inside</w:t>
            </w:r>
            <w:r>
              <w:br/>
            </w:r>
            <w:r>
              <w:rPr>
                <w:rFonts w:ascii="Courier New" w:eastAsia="Courier New" w:hAnsi="Courier New"/>
                <w:sz w:val="17"/>
              </w:rPr>
              <w:t>!</w:t>
            </w:r>
            <w:r>
              <w:br/>
            </w:r>
            <w:r>
              <w:rPr>
                <w:rFonts w:ascii="Courier New" w:eastAsia="Courier New" w:hAnsi="Courier New"/>
                <w:sz w:val="17"/>
              </w:rPr>
              <w:t>interface &lt;Internet-facing-interface&gt;</w:t>
            </w:r>
            <w:r>
              <w:br/>
            </w:r>
            <w:r>
              <w:rPr>
                <w:rFonts w:ascii="Courier New" w:eastAsia="Courier New" w:hAnsi="Courier New"/>
                <w:sz w:val="17"/>
              </w:rPr>
              <w:t xml:space="preserve"> ip nat outside</w:t>
            </w:r>
            <w:r>
              <w:br/>
            </w:r>
            <w:r>
              <w:rPr>
                <w:rFonts w:ascii="Courier New" w:eastAsia="Courier New" w:hAnsi="Courier New"/>
                <w:sz w:val="17"/>
              </w:rPr>
              <w:t>!</w:t>
            </w:r>
            <w:r>
              <w:br/>
            </w:r>
            <w:r>
              <w:rPr>
                <w:rFonts w:ascii="Courier New" w:eastAsia="Courier New" w:hAnsi="Courier New"/>
                <w:sz w:val="17"/>
              </w:rPr>
              <w:t>ip route 0.0.0.0 0.0.0.0 &lt;ISP-next-hop&gt;</w:t>
            </w:r>
          </w:p>
        </w:tc>
      </w:tr>
    </w:tbl>
    <w:p w14:paraId="2B739899" w14:textId="77777777" w:rsidR="006F0D38" w:rsidRDefault="006F0D38">
      <w:pPr>
        <w:spacing w:after="40"/>
      </w:pPr>
    </w:p>
    <w:p w14:paraId="0CB1EAD2" w14:textId="77777777" w:rsidR="006F0D38" w:rsidRDefault="00000000">
      <w:r>
        <w:rPr>
          <w:b/>
          <w:color w:val="1F4E79"/>
        </w:rPr>
        <w:t>Cafe01-RT01 baseline configuration</w:t>
      </w:r>
    </w:p>
    <w:tbl>
      <w:tblPr>
        <w:tblW w:w="0" w:type="auto"/>
        <w:jc w:val="center"/>
        <w:tblLook w:val="04A0" w:firstRow="1" w:lastRow="0" w:firstColumn="1" w:lastColumn="0" w:noHBand="0" w:noVBand="1"/>
      </w:tblPr>
      <w:tblGrid>
        <w:gridCol w:w="10640"/>
      </w:tblGrid>
      <w:tr w:rsidR="006F0D38" w14:paraId="6F1914BC"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208A2779" w14:textId="77777777" w:rsidR="006F0D38" w:rsidRDefault="00000000">
            <w:pPr>
              <w:spacing w:before="40" w:after="40"/>
            </w:pPr>
            <w:r>
              <w:rPr>
                <w:rFonts w:ascii="Courier New" w:eastAsia="Courier New" w:hAnsi="Courier New"/>
                <w:sz w:val="17"/>
              </w:rPr>
              <w:t>enable</w:t>
            </w:r>
            <w:r>
              <w:br/>
            </w:r>
            <w:r>
              <w:rPr>
                <w:rFonts w:ascii="Courier New" w:eastAsia="Courier New" w:hAnsi="Courier New"/>
                <w:sz w:val="17"/>
              </w:rPr>
              <w:t>configure terminal</w:t>
            </w:r>
            <w:r>
              <w:br/>
            </w:r>
            <w:r>
              <w:rPr>
                <w:rFonts w:ascii="Courier New" w:eastAsia="Courier New" w:hAnsi="Courier New"/>
                <w:sz w:val="17"/>
              </w:rPr>
              <w:t>hostname Cafe01-RT01</w:t>
            </w:r>
            <w:r>
              <w:br/>
            </w:r>
            <w:r>
              <w:rPr>
                <w:rFonts w:ascii="Courier New" w:eastAsia="Courier New" w:hAnsi="Courier New"/>
                <w:sz w:val="17"/>
              </w:rPr>
              <w:t>no ip domain-lookup</w:t>
            </w:r>
            <w:r>
              <w:br/>
            </w:r>
            <w:r>
              <w:rPr>
                <w:rFonts w:ascii="Courier New" w:eastAsia="Courier New" w:hAnsi="Courier New"/>
                <w:sz w:val="17"/>
              </w:rPr>
              <w:t>username cisco secret cisco</w:t>
            </w:r>
            <w:r>
              <w:br/>
            </w:r>
            <w:r>
              <w:rPr>
                <w:rFonts w:ascii="Courier New" w:eastAsia="Courier New" w:hAnsi="Courier New"/>
                <w:sz w:val="17"/>
              </w:rPr>
              <w:t>enable secret CrC0ffee!</w:t>
            </w:r>
            <w:r>
              <w:br/>
            </w:r>
            <w:r>
              <w:rPr>
                <w:rFonts w:ascii="Courier New" w:eastAsia="Courier New" w:hAnsi="Courier New"/>
                <w:sz w:val="17"/>
              </w:rPr>
              <w:t>service password-encryption</w:t>
            </w:r>
            <w:r>
              <w:br/>
            </w:r>
            <w:r>
              <w:rPr>
                <w:rFonts w:ascii="Courier New" w:eastAsia="Courier New" w:hAnsi="Courier New"/>
                <w:sz w:val="17"/>
              </w:rPr>
              <w:t>!</w:t>
            </w:r>
            <w:r>
              <w:br/>
            </w:r>
            <w:r>
              <w:rPr>
                <w:rFonts w:ascii="Courier New" w:eastAsia="Courier New" w:hAnsi="Courier New"/>
                <w:sz w:val="17"/>
              </w:rPr>
              <w:t>interface gigabitethernet0/1</w:t>
            </w:r>
            <w:r>
              <w:br/>
            </w:r>
            <w:r>
              <w:rPr>
                <w:rFonts w:ascii="Courier New" w:eastAsia="Courier New" w:hAnsi="Courier New"/>
                <w:sz w:val="17"/>
              </w:rPr>
              <w:t xml:space="preserve"> description To Cafe01-SW01 - Coffee Shop LAN</w:t>
            </w:r>
            <w:r>
              <w:br/>
            </w:r>
            <w:r>
              <w:rPr>
                <w:rFonts w:ascii="Courier New" w:eastAsia="Courier New" w:hAnsi="Courier New"/>
                <w:sz w:val="17"/>
              </w:rPr>
              <w:t xml:space="preserve"> ip address 192.168.1.1 255.255.255.0</w:t>
            </w:r>
            <w:r>
              <w:br/>
            </w:r>
            <w:r>
              <w:rPr>
                <w:rFonts w:ascii="Courier New" w:eastAsia="Courier New" w:hAnsi="Courier New"/>
                <w:sz w:val="17"/>
              </w:rPr>
              <w:t xml:space="preserve"> no shutdown</w:t>
            </w:r>
            <w:r>
              <w:br/>
            </w:r>
            <w:r>
              <w:rPr>
                <w:rFonts w:ascii="Courier New" w:eastAsia="Courier New" w:hAnsi="Courier New"/>
                <w:sz w:val="17"/>
              </w:rPr>
              <w:t xml:space="preserve"> exit</w:t>
            </w:r>
            <w:r>
              <w:br/>
            </w:r>
            <w:r>
              <w:rPr>
                <w:rFonts w:ascii="Courier New" w:eastAsia="Courier New" w:hAnsi="Courier New"/>
                <w:sz w:val="17"/>
              </w:rPr>
              <w:t>!</w:t>
            </w:r>
            <w:r>
              <w:br/>
            </w:r>
            <w:r>
              <w:rPr>
                <w:rFonts w:ascii="Courier New" w:eastAsia="Courier New" w:hAnsi="Courier New"/>
                <w:sz w:val="17"/>
              </w:rPr>
              <w:t>interface gigabitethernet0/0/0</w:t>
            </w:r>
            <w:r>
              <w:br/>
            </w:r>
            <w:r>
              <w:rPr>
                <w:rFonts w:ascii="Courier New" w:eastAsia="Courier New" w:hAnsi="Courier New"/>
                <w:sz w:val="17"/>
              </w:rPr>
              <w:t xml:space="preserve"> description To Internet or ISP - NAT outside</w:t>
            </w:r>
            <w:r>
              <w:br/>
            </w:r>
            <w:r>
              <w:rPr>
                <w:rFonts w:ascii="Courier New" w:eastAsia="Courier New" w:hAnsi="Courier New"/>
                <w:sz w:val="17"/>
              </w:rPr>
              <w:t xml:space="preserve"> ip address 216.0.5.2 255.255.255.252</w:t>
            </w:r>
            <w:r>
              <w:br/>
            </w:r>
            <w:r>
              <w:rPr>
                <w:rFonts w:ascii="Courier New" w:eastAsia="Courier New" w:hAnsi="Courier New"/>
                <w:sz w:val="17"/>
              </w:rPr>
              <w:t xml:space="preserve"> no shutdown</w:t>
            </w:r>
            <w:r>
              <w:br/>
            </w:r>
            <w:r>
              <w:rPr>
                <w:rFonts w:ascii="Courier New" w:eastAsia="Courier New" w:hAnsi="Courier New"/>
                <w:sz w:val="17"/>
              </w:rPr>
              <w:t xml:space="preserve"> exit</w:t>
            </w:r>
            <w:r>
              <w:br/>
            </w:r>
            <w:r>
              <w:rPr>
                <w:rFonts w:ascii="Courier New" w:eastAsia="Courier New" w:hAnsi="Courier New"/>
                <w:sz w:val="17"/>
              </w:rPr>
              <w:t>!</w:t>
            </w:r>
            <w:r>
              <w:br/>
            </w:r>
            <w:r>
              <w:rPr>
                <w:rFonts w:ascii="Courier New" w:eastAsia="Courier New" w:hAnsi="Courier New"/>
                <w:sz w:val="17"/>
              </w:rPr>
              <w:t>interface gigabitethernet0/3/0</w:t>
            </w:r>
            <w:r>
              <w:br/>
            </w:r>
            <w:r>
              <w:rPr>
                <w:rFonts w:ascii="Courier New" w:eastAsia="Courier New" w:hAnsi="Courier New"/>
                <w:sz w:val="17"/>
              </w:rPr>
              <w:t xml:space="preserve"> description WAN to Fallout-RT01</w:t>
            </w:r>
            <w:r>
              <w:br/>
            </w:r>
            <w:r>
              <w:rPr>
                <w:rFonts w:ascii="Courier New" w:eastAsia="Courier New" w:hAnsi="Courier New"/>
                <w:sz w:val="17"/>
              </w:rPr>
              <w:t xml:space="preserve"> ip address 10.0.0.1 255.255.255.252</w:t>
            </w:r>
            <w:r>
              <w:br/>
            </w:r>
            <w:r>
              <w:rPr>
                <w:rFonts w:ascii="Courier New" w:eastAsia="Courier New" w:hAnsi="Courier New"/>
                <w:sz w:val="17"/>
              </w:rPr>
              <w:t xml:space="preserve"> no shutdown</w:t>
            </w:r>
            <w:r>
              <w:br/>
            </w:r>
            <w:r>
              <w:rPr>
                <w:rFonts w:ascii="Courier New" w:eastAsia="Courier New" w:hAnsi="Courier New"/>
                <w:sz w:val="17"/>
              </w:rPr>
              <w:t xml:space="preserve"> exit</w:t>
            </w:r>
            <w:r>
              <w:br/>
            </w:r>
            <w:r>
              <w:rPr>
                <w:rFonts w:ascii="Courier New" w:eastAsia="Courier New" w:hAnsi="Courier New"/>
                <w:sz w:val="17"/>
              </w:rPr>
              <w:t>!</w:t>
            </w:r>
            <w:r>
              <w:br/>
            </w:r>
            <w:r>
              <w:rPr>
                <w:rFonts w:ascii="Courier New" w:eastAsia="Courier New" w:hAnsi="Courier New"/>
                <w:sz w:val="17"/>
              </w:rPr>
              <w:t>ip route 0.0.0.0 0.0.0.0 216.0.5.1</w:t>
            </w:r>
            <w:r>
              <w:br/>
            </w:r>
            <w:r>
              <w:rPr>
                <w:rFonts w:ascii="Courier New" w:eastAsia="Courier New" w:hAnsi="Courier New"/>
                <w:sz w:val="17"/>
              </w:rPr>
              <w:t>ip route 192.168.3.0 255.255.255.0 10.0.0.2</w:t>
            </w:r>
            <w:r>
              <w:br/>
            </w:r>
            <w:r>
              <w:rPr>
                <w:rFonts w:ascii="Courier New" w:eastAsia="Courier New" w:hAnsi="Courier New"/>
                <w:sz w:val="17"/>
              </w:rPr>
              <w:t>!</w:t>
            </w:r>
            <w:r>
              <w:br/>
            </w:r>
            <w:r>
              <w:rPr>
                <w:rFonts w:ascii="Courier New" w:eastAsia="Courier New" w:hAnsi="Courier New"/>
                <w:sz w:val="17"/>
              </w:rPr>
              <w:t>line console 0</w:t>
            </w:r>
            <w:r>
              <w:br/>
            </w:r>
            <w:r>
              <w:rPr>
                <w:rFonts w:ascii="Courier New" w:eastAsia="Courier New" w:hAnsi="Courier New"/>
                <w:sz w:val="17"/>
              </w:rPr>
              <w:t xml:space="preserve"> login local</w:t>
            </w:r>
            <w:r>
              <w:br/>
            </w:r>
            <w:r>
              <w:rPr>
                <w:rFonts w:ascii="Courier New" w:eastAsia="Courier New" w:hAnsi="Courier New"/>
                <w:sz w:val="17"/>
              </w:rPr>
              <w:t xml:space="preserve"> exit</w:t>
            </w:r>
            <w:r>
              <w:br/>
            </w:r>
            <w:r>
              <w:rPr>
                <w:rFonts w:ascii="Courier New" w:eastAsia="Courier New" w:hAnsi="Courier New"/>
                <w:sz w:val="17"/>
              </w:rPr>
              <w:t>line vty 0 4</w:t>
            </w:r>
            <w:r>
              <w:br/>
            </w:r>
            <w:r>
              <w:rPr>
                <w:rFonts w:ascii="Courier New" w:eastAsia="Courier New" w:hAnsi="Courier New"/>
                <w:sz w:val="17"/>
              </w:rPr>
              <w:t xml:space="preserve"> login local</w:t>
            </w:r>
            <w:r>
              <w:br/>
            </w:r>
            <w:r>
              <w:rPr>
                <w:rFonts w:ascii="Courier New" w:eastAsia="Courier New" w:hAnsi="Courier New"/>
                <w:sz w:val="17"/>
              </w:rPr>
              <w:t xml:space="preserve"> exit</w:t>
            </w:r>
            <w:r>
              <w:br/>
            </w:r>
            <w:r>
              <w:rPr>
                <w:rFonts w:ascii="Courier New" w:eastAsia="Courier New" w:hAnsi="Courier New"/>
                <w:sz w:val="17"/>
              </w:rPr>
              <w:t>end</w:t>
            </w:r>
            <w:r>
              <w:br/>
            </w:r>
            <w:r>
              <w:rPr>
                <w:rFonts w:ascii="Courier New" w:eastAsia="Courier New" w:hAnsi="Courier New"/>
                <w:sz w:val="17"/>
              </w:rPr>
              <w:t>copy running-config startup-config</w:t>
            </w:r>
          </w:p>
        </w:tc>
      </w:tr>
    </w:tbl>
    <w:p w14:paraId="303D70F3" w14:textId="77777777" w:rsidR="006F0D38" w:rsidRDefault="006F0D38">
      <w:pPr>
        <w:spacing w:after="40"/>
      </w:pPr>
    </w:p>
    <w:tbl>
      <w:tblPr>
        <w:tblW w:w="0" w:type="auto"/>
        <w:tblLook w:val="04A0" w:firstRow="1" w:lastRow="0" w:firstColumn="1" w:lastColumn="0" w:noHBand="0" w:noVBand="1"/>
      </w:tblPr>
      <w:tblGrid>
        <w:gridCol w:w="10640"/>
      </w:tblGrid>
      <w:tr w:rsidR="006F0D38" w14:paraId="1749BC97" w14:textId="77777777">
        <w:tc>
          <w:tcPr>
            <w:tcW w:w="10656" w:type="dxa"/>
            <w:tcBorders>
              <w:top w:val="single" w:sz="6" w:space="0" w:color="A7C7A7"/>
              <w:left w:val="single" w:sz="6" w:space="0" w:color="A7C7A7"/>
              <w:bottom w:val="single" w:sz="6" w:space="0" w:color="A7C7A7"/>
              <w:right w:val="single" w:sz="6" w:space="0" w:color="A7C7A7"/>
            </w:tcBorders>
            <w:shd w:val="clear" w:color="auto" w:fill="EAF4EA"/>
          </w:tcPr>
          <w:p w14:paraId="4022EF79" w14:textId="77777777" w:rsidR="006F0D38" w:rsidRDefault="00000000">
            <w:pPr>
              <w:spacing w:after="0"/>
            </w:pPr>
            <w:r>
              <w:rPr>
                <w:b/>
                <w:color w:val="1F4E79"/>
              </w:rPr>
              <w:t xml:space="preserve">Note: </w:t>
            </w:r>
            <w:r>
              <w:rPr>
                <w:sz w:val="19"/>
              </w:rPr>
              <w:t>Your Packet Tracer router may use different interface names, such as GigabitEthernet0/0, GigabitEthernet0/1, or Ethernet6. Use show ip interface brief and replace the interface names in the commands with the names in your device.</w:t>
            </w:r>
          </w:p>
        </w:tc>
      </w:tr>
    </w:tbl>
    <w:p w14:paraId="02D4B936" w14:textId="77777777" w:rsidR="006F0D38" w:rsidRDefault="006F0D38">
      <w:pPr>
        <w:spacing w:after="40"/>
      </w:pPr>
    </w:p>
    <w:p w14:paraId="35D2039E" w14:textId="77777777" w:rsidR="006F0D38" w:rsidRDefault="00000000">
      <w:pPr>
        <w:pStyle w:val="Heading1"/>
      </w:pPr>
      <w:r>
        <w:t>Task 4 - Check, Remove, and Correct Static Routes</w:t>
      </w:r>
    </w:p>
    <w:p w14:paraId="54E18450" w14:textId="77777777" w:rsidR="006F0D38" w:rsidRDefault="00000000">
      <w:r>
        <w:t>Objective: Learn the safe way to remove a wrong static route. Static routes are removed with the same command that created them, but with no at the beginning.</w:t>
      </w:r>
    </w:p>
    <w:p w14:paraId="6A9DDF94" w14:textId="77777777" w:rsidR="006F0D38" w:rsidRDefault="00000000">
      <w:r>
        <w:rPr>
          <w:b/>
          <w:color w:val="1F4E79"/>
        </w:rPr>
        <w:t>How to remove a static route</w:t>
      </w:r>
    </w:p>
    <w:tbl>
      <w:tblPr>
        <w:tblW w:w="0" w:type="auto"/>
        <w:jc w:val="center"/>
        <w:tblLook w:val="04A0" w:firstRow="1" w:lastRow="0" w:firstColumn="1" w:lastColumn="0" w:noHBand="0" w:noVBand="1"/>
      </w:tblPr>
      <w:tblGrid>
        <w:gridCol w:w="10640"/>
      </w:tblGrid>
      <w:tr w:rsidR="006F0D38" w14:paraId="53C89111" w14:textId="77777777">
        <w:trPr>
          <w:jc w:val="center"/>
        </w:trPr>
        <w:tc>
          <w:tcPr>
            <w:tcW w:w="10656" w:type="dxa"/>
            <w:tcBorders>
              <w:top w:val="single" w:sz="6" w:space="0" w:color="D6B656"/>
              <w:left w:val="single" w:sz="6" w:space="0" w:color="D6B656"/>
              <w:bottom w:val="single" w:sz="6" w:space="0" w:color="D6B656"/>
              <w:right w:val="single" w:sz="6" w:space="0" w:color="D6B656"/>
            </w:tcBorders>
            <w:shd w:val="clear" w:color="auto" w:fill="FFF2CC"/>
          </w:tcPr>
          <w:p w14:paraId="45972DE5" w14:textId="77777777" w:rsidR="006F0D38" w:rsidRDefault="00000000">
            <w:pPr>
              <w:spacing w:before="40" w:after="40"/>
            </w:pPr>
            <w:r>
              <w:rPr>
                <w:rFonts w:ascii="Courier New" w:eastAsia="Courier New" w:hAnsi="Courier New"/>
                <w:sz w:val="17"/>
              </w:rPr>
              <w:t>show running-config | include ^ip route</w:t>
            </w:r>
            <w:r>
              <w:br/>
            </w:r>
            <w:r>
              <w:rPr>
                <w:rFonts w:ascii="Courier New" w:eastAsia="Courier New" w:hAnsi="Courier New"/>
                <w:sz w:val="17"/>
              </w:rPr>
              <w:t>configure terminal</w:t>
            </w:r>
            <w:r>
              <w:br/>
            </w:r>
            <w:r>
              <w:rPr>
                <w:rFonts w:ascii="Courier New" w:eastAsia="Courier New" w:hAnsi="Courier New"/>
                <w:sz w:val="17"/>
              </w:rPr>
              <w:t>no ip route &lt;destination-network&gt; &lt;subnet-mask&gt; &lt;next-hop&gt;</w:t>
            </w:r>
            <w:r>
              <w:br/>
            </w:r>
            <w:r>
              <w:rPr>
                <w:rFonts w:ascii="Courier New" w:eastAsia="Courier New" w:hAnsi="Courier New"/>
                <w:sz w:val="17"/>
              </w:rPr>
              <w:t>end</w:t>
            </w:r>
          </w:p>
        </w:tc>
      </w:tr>
    </w:tbl>
    <w:p w14:paraId="50722213" w14:textId="77777777" w:rsidR="006F0D38" w:rsidRDefault="006F0D38">
      <w:pPr>
        <w:spacing w:after="40"/>
      </w:pPr>
    </w:p>
    <w:p w14:paraId="45921821" w14:textId="77777777" w:rsidR="006F0D38" w:rsidRDefault="00000000">
      <w:r>
        <w:rPr>
          <w:b/>
          <w:color w:val="1F4E79"/>
        </w:rPr>
        <w:t>Step 1: Display only static routes</w:t>
      </w:r>
    </w:p>
    <w:tbl>
      <w:tblPr>
        <w:tblW w:w="0" w:type="auto"/>
        <w:jc w:val="center"/>
        <w:tblLook w:val="04A0" w:firstRow="1" w:lastRow="0" w:firstColumn="1" w:lastColumn="0" w:noHBand="0" w:noVBand="1"/>
      </w:tblPr>
      <w:tblGrid>
        <w:gridCol w:w="10640"/>
      </w:tblGrid>
      <w:tr w:rsidR="006F0D38" w14:paraId="7A79B36E"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10B4930A" w14:textId="77777777" w:rsidR="006F0D38" w:rsidRDefault="00000000">
            <w:pPr>
              <w:spacing w:before="40" w:after="40"/>
            </w:pPr>
            <w:r>
              <w:rPr>
                <w:rFonts w:ascii="Courier New" w:eastAsia="Courier New" w:hAnsi="Courier New"/>
                <w:sz w:val="17"/>
              </w:rPr>
              <w:t>show running-config | include ^ip route</w:t>
            </w:r>
          </w:p>
        </w:tc>
      </w:tr>
    </w:tbl>
    <w:p w14:paraId="29E58A22" w14:textId="77777777" w:rsidR="006F0D38" w:rsidRDefault="006F0D38">
      <w:pPr>
        <w:spacing w:after="40"/>
      </w:pPr>
    </w:p>
    <w:p w14:paraId="65F107E6" w14:textId="77777777" w:rsidR="006F0D38" w:rsidRDefault="00000000">
      <w:r>
        <w:rPr>
          <w:b/>
          <w:color w:val="1F4E79"/>
        </w:rPr>
        <w:t>Step 2: Example cleanup commands if routes are wrong</w:t>
      </w:r>
    </w:p>
    <w:tbl>
      <w:tblPr>
        <w:tblW w:w="0" w:type="auto"/>
        <w:jc w:val="center"/>
        <w:tblLook w:val="04A0" w:firstRow="1" w:lastRow="0" w:firstColumn="1" w:lastColumn="0" w:noHBand="0" w:noVBand="1"/>
      </w:tblPr>
      <w:tblGrid>
        <w:gridCol w:w="10640"/>
      </w:tblGrid>
      <w:tr w:rsidR="006F0D38" w14:paraId="3C78BE47"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6AC902AE" w14:textId="77777777" w:rsidR="006F0D38" w:rsidRDefault="00000000">
            <w:pPr>
              <w:spacing w:before="40" w:after="40"/>
            </w:pPr>
            <w:r>
              <w:rPr>
                <w:rFonts w:ascii="Courier New" w:eastAsia="Courier New" w:hAnsi="Courier New"/>
                <w:sz w:val="17"/>
              </w:rPr>
              <w:t>configure terminal</w:t>
            </w:r>
            <w:r>
              <w:br/>
            </w:r>
            <w:r>
              <w:rPr>
                <w:rFonts w:ascii="Courier New" w:eastAsia="Courier New" w:hAnsi="Courier New"/>
                <w:sz w:val="17"/>
              </w:rPr>
              <w:t>no ip route 0.0.0.0 0.0.0.0 10.0.0.2</w:t>
            </w:r>
            <w:r>
              <w:br/>
            </w:r>
            <w:r>
              <w:rPr>
                <w:rFonts w:ascii="Courier New" w:eastAsia="Courier New" w:hAnsi="Courier New"/>
                <w:sz w:val="17"/>
              </w:rPr>
              <w:t>no ip route 192.168.3.0 255.255.255.0 216.0.5.1</w:t>
            </w:r>
            <w:r>
              <w:br/>
            </w:r>
            <w:r>
              <w:rPr>
                <w:rFonts w:ascii="Courier New" w:eastAsia="Courier New" w:hAnsi="Courier New"/>
                <w:sz w:val="17"/>
              </w:rPr>
              <w:t>end</w:t>
            </w:r>
          </w:p>
        </w:tc>
      </w:tr>
    </w:tbl>
    <w:p w14:paraId="7F288760" w14:textId="77777777" w:rsidR="006F0D38" w:rsidRDefault="006F0D38">
      <w:pPr>
        <w:spacing w:after="40"/>
      </w:pPr>
    </w:p>
    <w:p w14:paraId="50DE690E" w14:textId="77777777" w:rsidR="006F0D38" w:rsidRDefault="00000000">
      <w:r>
        <w:rPr>
          <w:b/>
          <w:color w:val="1F4E79"/>
        </w:rPr>
        <w:t>Step 3: Add the correct static routes</w:t>
      </w:r>
    </w:p>
    <w:tbl>
      <w:tblPr>
        <w:tblW w:w="0" w:type="auto"/>
        <w:jc w:val="center"/>
        <w:tblLook w:val="04A0" w:firstRow="1" w:lastRow="0" w:firstColumn="1" w:lastColumn="0" w:noHBand="0" w:noVBand="1"/>
      </w:tblPr>
      <w:tblGrid>
        <w:gridCol w:w="10640"/>
      </w:tblGrid>
      <w:tr w:rsidR="006F0D38" w14:paraId="343C07E7"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7F712F99" w14:textId="77777777" w:rsidR="006F0D38" w:rsidRDefault="00000000">
            <w:pPr>
              <w:spacing w:before="40" w:after="40"/>
            </w:pPr>
            <w:r>
              <w:rPr>
                <w:rFonts w:ascii="Courier New" w:eastAsia="Courier New" w:hAnsi="Courier New"/>
                <w:sz w:val="17"/>
              </w:rPr>
              <w:t>configure terminal</w:t>
            </w:r>
            <w:r>
              <w:br/>
            </w:r>
            <w:r>
              <w:rPr>
                <w:rFonts w:ascii="Courier New" w:eastAsia="Courier New" w:hAnsi="Courier New"/>
                <w:sz w:val="17"/>
              </w:rPr>
              <w:t>ip route 0.0.0.0 0.0.0.0 216.0.5.1</w:t>
            </w:r>
            <w:r>
              <w:br/>
            </w:r>
            <w:r>
              <w:rPr>
                <w:rFonts w:ascii="Courier New" w:eastAsia="Courier New" w:hAnsi="Courier New"/>
                <w:sz w:val="17"/>
              </w:rPr>
              <w:t>ip route 192.168.3.0 255.255.255.0 10.0.0.2</w:t>
            </w:r>
            <w:r>
              <w:br/>
            </w:r>
            <w:r>
              <w:rPr>
                <w:rFonts w:ascii="Courier New" w:eastAsia="Courier New" w:hAnsi="Courier New"/>
                <w:sz w:val="17"/>
              </w:rPr>
              <w:t>end</w:t>
            </w:r>
            <w:r>
              <w:br/>
            </w:r>
            <w:r>
              <w:rPr>
                <w:rFonts w:ascii="Courier New" w:eastAsia="Courier New" w:hAnsi="Courier New"/>
                <w:sz w:val="17"/>
              </w:rPr>
              <w:t>copy running-config startup-config</w:t>
            </w:r>
          </w:p>
        </w:tc>
      </w:tr>
    </w:tbl>
    <w:p w14:paraId="7E08048D" w14:textId="77777777" w:rsidR="006F0D38" w:rsidRDefault="006F0D38">
      <w:pPr>
        <w:spacing w:after="40"/>
      </w:pPr>
    </w:p>
    <w:tbl>
      <w:tblPr>
        <w:tblW w:w="0" w:type="auto"/>
        <w:tblLook w:val="04A0" w:firstRow="1" w:lastRow="0" w:firstColumn="1" w:lastColumn="0" w:noHBand="0" w:noVBand="1"/>
      </w:tblPr>
      <w:tblGrid>
        <w:gridCol w:w="10640"/>
      </w:tblGrid>
      <w:tr w:rsidR="006F0D38" w14:paraId="637FDEB8" w14:textId="77777777">
        <w:tc>
          <w:tcPr>
            <w:tcW w:w="10656" w:type="dxa"/>
            <w:tcBorders>
              <w:top w:val="single" w:sz="6" w:space="0" w:color="A7C7A7"/>
              <w:left w:val="single" w:sz="6" w:space="0" w:color="A7C7A7"/>
              <w:bottom w:val="single" w:sz="6" w:space="0" w:color="A7C7A7"/>
              <w:right w:val="single" w:sz="6" w:space="0" w:color="A7C7A7"/>
            </w:tcBorders>
            <w:shd w:val="clear" w:color="auto" w:fill="EAF4EA"/>
          </w:tcPr>
          <w:p w14:paraId="14A39B0C" w14:textId="77777777" w:rsidR="006F0D38" w:rsidRDefault="00000000">
            <w:pPr>
              <w:spacing w:after="0"/>
            </w:pPr>
            <w:r>
              <w:rPr>
                <w:b/>
                <w:color w:val="1F4E79"/>
              </w:rPr>
              <w:t xml:space="preserve">Note: </w:t>
            </w:r>
            <w:r>
              <w:rPr>
                <w:sz w:val="19"/>
              </w:rPr>
              <w:t>Do not try to remove connected routes. Routes marked C in show ip route are created automatically from interface IP addresses. Only routes marked S or S* are static routes you configured with ip route.</w:t>
            </w:r>
          </w:p>
        </w:tc>
      </w:tr>
    </w:tbl>
    <w:p w14:paraId="3B901DFF" w14:textId="77777777" w:rsidR="006F0D38" w:rsidRDefault="006F0D38">
      <w:pPr>
        <w:spacing w:after="40"/>
      </w:pPr>
    </w:p>
    <w:p w14:paraId="22DBA1B8" w14:textId="77777777" w:rsidR="006F0D38" w:rsidRDefault="00000000">
      <w:pPr>
        <w:pStyle w:val="Heading1"/>
      </w:pPr>
      <w:r>
        <w:t>Task 5 - Remove Old NAT Statements Before Building Static NAT</w:t>
      </w:r>
    </w:p>
    <w:p w14:paraId="5ED7E0C4" w14:textId="77777777" w:rsidR="006F0D38" w:rsidRDefault="00000000">
      <w:r>
        <w:t>Objective: Clean up old Dynamic NAT or old Static NAT configuration so you know exactly what is active on Cafe01-RT01.</w:t>
      </w:r>
    </w:p>
    <w:p w14:paraId="1AD69FA3" w14:textId="77777777" w:rsidR="006F0D38" w:rsidRDefault="00000000">
      <w:r>
        <w:rPr>
          <w:b/>
          <w:color w:val="1F4E79"/>
        </w:rPr>
        <w:t>Check existing NAT configuration</w:t>
      </w:r>
    </w:p>
    <w:tbl>
      <w:tblPr>
        <w:tblW w:w="0" w:type="auto"/>
        <w:jc w:val="center"/>
        <w:tblLook w:val="04A0" w:firstRow="1" w:lastRow="0" w:firstColumn="1" w:lastColumn="0" w:noHBand="0" w:noVBand="1"/>
      </w:tblPr>
      <w:tblGrid>
        <w:gridCol w:w="10640"/>
      </w:tblGrid>
      <w:tr w:rsidR="006F0D38" w14:paraId="25B93BE4"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36B7014A" w14:textId="77777777" w:rsidR="006F0D38" w:rsidRDefault="00000000">
            <w:pPr>
              <w:spacing w:before="40" w:after="40"/>
            </w:pPr>
            <w:r>
              <w:rPr>
                <w:rFonts w:ascii="Courier New" w:eastAsia="Courier New" w:hAnsi="Courier New"/>
                <w:sz w:val="17"/>
              </w:rPr>
              <w:t>show running-config | include ip nat</w:t>
            </w:r>
            <w:r>
              <w:br/>
            </w:r>
            <w:r>
              <w:rPr>
                <w:rFonts w:ascii="Courier New" w:eastAsia="Courier New" w:hAnsi="Courier New"/>
                <w:sz w:val="17"/>
              </w:rPr>
              <w:t>show access-lists</w:t>
            </w:r>
            <w:r>
              <w:br/>
            </w:r>
            <w:r>
              <w:rPr>
                <w:rFonts w:ascii="Courier New" w:eastAsia="Courier New" w:hAnsi="Courier New"/>
                <w:sz w:val="17"/>
              </w:rPr>
              <w:t>show ip nat translations</w:t>
            </w:r>
            <w:r>
              <w:br/>
            </w:r>
            <w:r>
              <w:rPr>
                <w:rFonts w:ascii="Courier New" w:eastAsia="Courier New" w:hAnsi="Courier New"/>
                <w:sz w:val="17"/>
              </w:rPr>
              <w:t>show ip nat statistics</w:t>
            </w:r>
          </w:p>
        </w:tc>
      </w:tr>
    </w:tbl>
    <w:p w14:paraId="4E3B62A8" w14:textId="77777777" w:rsidR="006F0D38" w:rsidRDefault="006F0D38">
      <w:pPr>
        <w:spacing w:after="40"/>
      </w:pPr>
    </w:p>
    <w:p w14:paraId="5744B626" w14:textId="77777777" w:rsidR="006F0D38" w:rsidRDefault="00000000">
      <w:r>
        <w:rPr>
          <w:b/>
          <w:color w:val="1F4E79"/>
        </w:rPr>
        <w:t>Cleanup commands</w:t>
      </w:r>
    </w:p>
    <w:tbl>
      <w:tblPr>
        <w:tblW w:w="0" w:type="auto"/>
        <w:jc w:val="center"/>
        <w:tblLook w:val="04A0" w:firstRow="1" w:lastRow="0" w:firstColumn="1" w:lastColumn="0" w:noHBand="0" w:noVBand="1"/>
      </w:tblPr>
      <w:tblGrid>
        <w:gridCol w:w="10640"/>
      </w:tblGrid>
      <w:tr w:rsidR="006F0D38" w14:paraId="3CF9F7EA"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020CB7F6" w14:textId="77777777" w:rsidR="006F0D38" w:rsidRDefault="00000000">
            <w:pPr>
              <w:spacing w:before="40" w:after="40"/>
            </w:pPr>
            <w:r>
              <w:rPr>
                <w:rFonts w:ascii="Courier New" w:eastAsia="Courier New" w:hAnsi="Courier New"/>
                <w:sz w:val="17"/>
              </w:rPr>
              <w:t>enable</w:t>
            </w:r>
            <w:r>
              <w:br/>
            </w:r>
            <w:r>
              <w:rPr>
                <w:rFonts w:ascii="Courier New" w:eastAsia="Courier New" w:hAnsi="Courier New"/>
                <w:sz w:val="17"/>
              </w:rPr>
              <w:t>clear ip nat translation *</w:t>
            </w:r>
            <w:r>
              <w:br/>
            </w:r>
            <w:r>
              <w:rPr>
                <w:rFonts w:ascii="Courier New" w:eastAsia="Courier New" w:hAnsi="Courier New"/>
                <w:sz w:val="17"/>
              </w:rPr>
              <w:t>configure terminal</w:t>
            </w:r>
            <w:r>
              <w:br/>
            </w:r>
            <w:r>
              <w:rPr>
                <w:rFonts w:ascii="Courier New" w:eastAsia="Courier New" w:hAnsi="Courier New"/>
                <w:sz w:val="17"/>
              </w:rPr>
              <w:t>!</w:t>
            </w:r>
            <w:r>
              <w:br/>
            </w:r>
            <w:r>
              <w:rPr>
                <w:rFonts w:ascii="Courier New" w:eastAsia="Courier New" w:hAnsi="Courier New"/>
                <w:sz w:val="17"/>
              </w:rPr>
              <w:t>! Remove old Static NAT examples if they exist.</w:t>
            </w:r>
            <w:r>
              <w:br/>
            </w:r>
            <w:r>
              <w:rPr>
                <w:rFonts w:ascii="Courier New" w:eastAsia="Courier New" w:hAnsi="Courier New"/>
                <w:sz w:val="17"/>
              </w:rPr>
              <w:t>no ip nat inside source static 192.168.1.5 216.0.5.20</w:t>
            </w:r>
            <w:r>
              <w:br/>
            </w:r>
            <w:r>
              <w:rPr>
                <w:rFonts w:ascii="Courier New" w:eastAsia="Courier New" w:hAnsi="Courier New"/>
                <w:sz w:val="17"/>
              </w:rPr>
              <w:t>no ip nat inside source static 192.168.1.51 216.0.5.21</w:t>
            </w:r>
            <w:r>
              <w:br/>
            </w:r>
            <w:r>
              <w:rPr>
                <w:rFonts w:ascii="Courier New" w:eastAsia="Courier New" w:hAnsi="Courier New"/>
                <w:sz w:val="17"/>
              </w:rPr>
              <w:lastRenderedPageBreak/>
              <w:t>!</w:t>
            </w:r>
            <w:r>
              <w:br/>
            </w:r>
            <w:r>
              <w:rPr>
                <w:rFonts w:ascii="Courier New" w:eastAsia="Courier New" w:hAnsi="Courier New"/>
                <w:sz w:val="17"/>
              </w:rPr>
              <w:t>! Remove old Dynamic NAT example if it exists.</w:t>
            </w:r>
            <w:r>
              <w:br/>
            </w:r>
            <w:r>
              <w:rPr>
                <w:rFonts w:ascii="Courier New" w:eastAsia="Courier New" w:hAnsi="Courier New"/>
                <w:sz w:val="17"/>
              </w:rPr>
              <w:t>no ip nat inside source list 10 pool CAFE_POOL</w:t>
            </w:r>
            <w:r>
              <w:br/>
            </w:r>
            <w:r>
              <w:rPr>
                <w:rFonts w:ascii="Courier New" w:eastAsia="Courier New" w:hAnsi="Courier New"/>
                <w:sz w:val="17"/>
              </w:rPr>
              <w:t>no ip nat pool CAFE_POOL 216.0.5.20 216.0.5.21 netmask 255.255.255.0</w:t>
            </w:r>
            <w:r>
              <w:br/>
            </w:r>
            <w:r>
              <w:rPr>
                <w:rFonts w:ascii="Courier New" w:eastAsia="Courier New" w:hAnsi="Courier New"/>
                <w:sz w:val="17"/>
              </w:rPr>
              <w:t>no access-list 10</w:t>
            </w:r>
            <w:r>
              <w:br/>
            </w:r>
            <w:r>
              <w:rPr>
                <w:rFonts w:ascii="Courier New" w:eastAsia="Courier New" w:hAnsi="Courier New"/>
                <w:sz w:val="17"/>
              </w:rPr>
              <w:t>end</w:t>
            </w:r>
          </w:p>
        </w:tc>
      </w:tr>
    </w:tbl>
    <w:p w14:paraId="5CA8918B" w14:textId="77777777" w:rsidR="006F0D38" w:rsidRDefault="006F0D38">
      <w:pPr>
        <w:spacing w:after="40"/>
      </w:pPr>
    </w:p>
    <w:tbl>
      <w:tblPr>
        <w:tblW w:w="0" w:type="auto"/>
        <w:tblLook w:val="04A0" w:firstRow="1" w:lastRow="0" w:firstColumn="1" w:lastColumn="0" w:noHBand="0" w:noVBand="1"/>
      </w:tblPr>
      <w:tblGrid>
        <w:gridCol w:w="10640"/>
      </w:tblGrid>
      <w:tr w:rsidR="006F0D38" w14:paraId="597F592E" w14:textId="77777777">
        <w:tc>
          <w:tcPr>
            <w:tcW w:w="10656" w:type="dxa"/>
            <w:tcBorders>
              <w:top w:val="single" w:sz="6" w:space="0" w:color="A7C7A7"/>
              <w:left w:val="single" w:sz="6" w:space="0" w:color="A7C7A7"/>
              <w:bottom w:val="single" w:sz="6" w:space="0" w:color="A7C7A7"/>
              <w:right w:val="single" w:sz="6" w:space="0" w:color="A7C7A7"/>
            </w:tcBorders>
            <w:shd w:val="clear" w:color="auto" w:fill="EAF4EA"/>
          </w:tcPr>
          <w:p w14:paraId="49E4618E" w14:textId="77777777" w:rsidR="006F0D38" w:rsidRDefault="00000000">
            <w:pPr>
              <w:spacing w:after="0"/>
            </w:pPr>
            <w:r>
              <w:rPr>
                <w:b/>
                <w:color w:val="1F4E79"/>
              </w:rPr>
              <w:t xml:space="preserve">Note: </w:t>
            </w:r>
            <w:r>
              <w:rPr>
                <w:sz w:val="19"/>
              </w:rPr>
              <w:t>If a no command does not match anything on the router, the router may display a small message or simply return to the prompt. That is okay. The goal is to make sure old NAT lines are gone before you configure the new Static NAT lines.</w:t>
            </w:r>
          </w:p>
        </w:tc>
      </w:tr>
    </w:tbl>
    <w:p w14:paraId="058D1654" w14:textId="77777777" w:rsidR="006F0D38" w:rsidRDefault="006F0D38">
      <w:pPr>
        <w:spacing w:after="40"/>
      </w:pPr>
    </w:p>
    <w:p w14:paraId="109E351D" w14:textId="77777777" w:rsidR="006F0D38" w:rsidRDefault="00000000">
      <w:pPr>
        <w:pStyle w:val="Heading1"/>
      </w:pPr>
      <w:r>
        <w:t>Task 6 - Configure Static NAT on Cafe01-RT01</w:t>
      </w:r>
    </w:p>
    <w:p w14:paraId="20684D8A" w14:textId="77777777" w:rsidR="006F0D38" w:rsidRDefault="00000000">
      <w:r>
        <w:t>Objective: Create the permanent one-to-one NAT mapping. This is the main task of the lab.</w:t>
      </w:r>
    </w:p>
    <w:p w14:paraId="5C735CDB" w14:textId="77777777" w:rsidR="006F0D38" w:rsidRDefault="00000000">
      <w:r>
        <w:rPr>
          <w:b/>
          <w:color w:val="1F4E79"/>
        </w:rPr>
        <w:t>Core Static NAT commands to memorize</w:t>
      </w:r>
    </w:p>
    <w:tbl>
      <w:tblPr>
        <w:tblW w:w="0" w:type="auto"/>
        <w:jc w:val="center"/>
        <w:tblLook w:val="04A0" w:firstRow="1" w:lastRow="0" w:firstColumn="1" w:lastColumn="0" w:noHBand="0" w:noVBand="1"/>
      </w:tblPr>
      <w:tblGrid>
        <w:gridCol w:w="10640"/>
      </w:tblGrid>
      <w:tr w:rsidR="006F0D38" w14:paraId="28F04614" w14:textId="77777777">
        <w:trPr>
          <w:jc w:val="center"/>
        </w:trPr>
        <w:tc>
          <w:tcPr>
            <w:tcW w:w="10656" w:type="dxa"/>
            <w:tcBorders>
              <w:top w:val="single" w:sz="6" w:space="0" w:color="D6B656"/>
              <w:left w:val="single" w:sz="6" w:space="0" w:color="D6B656"/>
              <w:bottom w:val="single" w:sz="6" w:space="0" w:color="D6B656"/>
              <w:right w:val="single" w:sz="6" w:space="0" w:color="D6B656"/>
            </w:tcBorders>
            <w:shd w:val="clear" w:color="auto" w:fill="FFF2CC"/>
          </w:tcPr>
          <w:p w14:paraId="50BE2077" w14:textId="77777777" w:rsidR="006F0D38" w:rsidRDefault="00000000">
            <w:pPr>
              <w:spacing w:before="40" w:after="40"/>
            </w:pPr>
            <w:r>
              <w:rPr>
                <w:rFonts w:ascii="Courier New" w:eastAsia="Courier New" w:hAnsi="Courier New"/>
                <w:sz w:val="17"/>
              </w:rPr>
              <w:t>interface gigabitethernet0/1</w:t>
            </w:r>
            <w:r>
              <w:br/>
            </w:r>
            <w:r>
              <w:rPr>
                <w:rFonts w:ascii="Courier New" w:eastAsia="Courier New" w:hAnsi="Courier New"/>
                <w:sz w:val="17"/>
              </w:rPr>
              <w:t xml:space="preserve"> ip nat inside</w:t>
            </w:r>
            <w:r>
              <w:br/>
            </w:r>
            <w:r>
              <w:rPr>
                <w:rFonts w:ascii="Courier New" w:eastAsia="Courier New" w:hAnsi="Courier New"/>
                <w:sz w:val="17"/>
              </w:rPr>
              <w:t>!</w:t>
            </w:r>
            <w:r>
              <w:br/>
            </w:r>
            <w:r>
              <w:rPr>
                <w:rFonts w:ascii="Courier New" w:eastAsia="Courier New" w:hAnsi="Courier New"/>
                <w:sz w:val="17"/>
              </w:rPr>
              <w:t>interface gigabitethernet0/0/0</w:t>
            </w:r>
            <w:r>
              <w:br/>
            </w:r>
            <w:r>
              <w:rPr>
                <w:rFonts w:ascii="Courier New" w:eastAsia="Courier New" w:hAnsi="Courier New"/>
                <w:sz w:val="17"/>
              </w:rPr>
              <w:t xml:space="preserve"> ip nat outside</w:t>
            </w:r>
            <w:r>
              <w:br/>
            </w:r>
            <w:r>
              <w:rPr>
                <w:rFonts w:ascii="Courier New" w:eastAsia="Courier New" w:hAnsi="Courier New"/>
                <w:sz w:val="17"/>
              </w:rPr>
              <w:t>!</w:t>
            </w:r>
            <w:r>
              <w:br/>
            </w:r>
            <w:r>
              <w:rPr>
                <w:rFonts w:ascii="Courier New" w:eastAsia="Courier New" w:hAnsi="Courier New"/>
                <w:sz w:val="17"/>
              </w:rPr>
              <w:t>ip nat inside source static 192.168.1.5 216.0.5.20</w:t>
            </w:r>
          </w:p>
        </w:tc>
      </w:tr>
    </w:tbl>
    <w:p w14:paraId="24BD46BB" w14:textId="77777777" w:rsidR="006F0D38" w:rsidRDefault="006F0D38">
      <w:pPr>
        <w:spacing w:after="40"/>
      </w:pPr>
    </w:p>
    <w:p w14:paraId="0C4F4921" w14:textId="77777777" w:rsidR="006F0D38" w:rsidRDefault="00000000">
      <w:r>
        <w:rPr>
          <w:b/>
          <w:color w:val="1F4E79"/>
        </w:rPr>
        <w:t>Static NAT configuration on Cafe01-RT01</w:t>
      </w:r>
    </w:p>
    <w:tbl>
      <w:tblPr>
        <w:tblW w:w="0" w:type="auto"/>
        <w:jc w:val="center"/>
        <w:tblLook w:val="04A0" w:firstRow="1" w:lastRow="0" w:firstColumn="1" w:lastColumn="0" w:noHBand="0" w:noVBand="1"/>
      </w:tblPr>
      <w:tblGrid>
        <w:gridCol w:w="10640"/>
      </w:tblGrid>
      <w:tr w:rsidR="006F0D38" w14:paraId="3C30261D"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58B53E9E" w14:textId="77777777" w:rsidR="006F0D38" w:rsidRDefault="00000000">
            <w:pPr>
              <w:spacing w:before="40" w:after="40"/>
            </w:pPr>
            <w:r>
              <w:rPr>
                <w:rFonts w:ascii="Courier New" w:eastAsia="Courier New" w:hAnsi="Courier New"/>
                <w:sz w:val="17"/>
              </w:rPr>
              <w:t>enable</w:t>
            </w:r>
            <w:r>
              <w:br/>
            </w:r>
            <w:r>
              <w:rPr>
                <w:rFonts w:ascii="Courier New" w:eastAsia="Courier New" w:hAnsi="Courier New"/>
                <w:sz w:val="17"/>
              </w:rPr>
              <w:t>configure terminal</w:t>
            </w:r>
            <w:r>
              <w:br/>
            </w:r>
            <w:r>
              <w:rPr>
                <w:rFonts w:ascii="Courier New" w:eastAsia="Courier New" w:hAnsi="Courier New"/>
                <w:sz w:val="17"/>
              </w:rPr>
              <w:t>!</w:t>
            </w:r>
            <w:r>
              <w:br/>
            </w:r>
            <w:r>
              <w:rPr>
                <w:rFonts w:ascii="Courier New" w:eastAsia="Courier New" w:hAnsi="Courier New"/>
                <w:sz w:val="17"/>
              </w:rPr>
              <w:t>interface gigabitethernet0/1</w:t>
            </w:r>
            <w:r>
              <w:br/>
            </w:r>
            <w:r>
              <w:rPr>
                <w:rFonts w:ascii="Courier New" w:eastAsia="Courier New" w:hAnsi="Courier New"/>
                <w:sz w:val="17"/>
              </w:rPr>
              <w:t xml:space="preserve"> description To Cafe01-SW01 - Coffee Shop LAN</w:t>
            </w:r>
            <w:r>
              <w:br/>
            </w:r>
            <w:r>
              <w:rPr>
                <w:rFonts w:ascii="Courier New" w:eastAsia="Courier New" w:hAnsi="Courier New"/>
                <w:sz w:val="17"/>
              </w:rPr>
              <w:t xml:space="preserve"> ip nat inside</w:t>
            </w:r>
            <w:r>
              <w:br/>
            </w:r>
            <w:r>
              <w:rPr>
                <w:rFonts w:ascii="Courier New" w:eastAsia="Courier New" w:hAnsi="Courier New"/>
                <w:sz w:val="17"/>
              </w:rPr>
              <w:t xml:space="preserve"> exit</w:t>
            </w:r>
            <w:r>
              <w:br/>
            </w:r>
            <w:r>
              <w:rPr>
                <w:rFonts w:ascii="Courier New" w:eastAsia="Courier New" w:hAnsi="Courier New"/>
                <w:sz w:val="17"/>
              </w:rPr>
              <w:t>!</w:t>
            </w:r>
            <w:r>
              <w:br/>
            </w:r>
            <w:r>
              <w:rPr>
                <w:rFonts w:ascii="Courier New" w:eastAsia="Courier New" w:hAnsi="Courier New"/>
                <w:sz w:val="17"/>
              </w:rPr>
              <w:t>interface gigabitethernet0/0/0</w:t>
            </w:r>
            <w:r>
              <w:br/>
            </w:r>
            <w:r>
              <w:rPr>
                <w:rFonts w:ascii="Courier New" w:eastAsia="Courier New" w:hAnsi="Courier New"/>
                <w:sz w:val="17"/>
              </w:rPr>
              <w:t xml:space="preserve"> description To Internet or ISP - NAT outside</w:t>
            </w:r>
            <w:r>
              <w:br/>
            </w:r>
            <w:r>
              <w:rPr>
                <w:rFonts w:ascii="Courier New" w:eastAsia="Courier New" w:hAnsi="Courier New"/>
                <w:sz w:val="17"/>
              </w:rPr>
              <w:t xml:space="preserve"> ip nat outside</w:t>
            </w:r>
            <w:r>
              <w:br/>
            </w:r>
            <w:r>
              <w:rPr>
                <w:rFonts w:ascii="Courier New" w:eastAsia="Courier New" w:hAnsi="Courier New"/>
                <w:sz w:val="17"/>
              </w:rPr>
              <w:t xml:space="preserve"> exit</w:t>
            </w:r>
            <w:r>
              <w:br/>
            </w:r>
            <w:r>
              <w:rPr>
                <w:rFonts w:ascii="Courier New" w:eastAsia="Courier New" w:hAnsi="Courier New"/>
                <w:sz w:val="17"/>
              </w:rPr>
              <w:t>!</w:t>
            </w:r>
            <w:r>
              <w:br/>
            </w:r>
            <w:r>
              <w:rPr>
                <w:rFonts w:ascii="Courier New" w:eastAsia="Courier New" w:hAnsi="Courier New"/>
                <w:sz w:val="17"/>
              </w:rPr>
              <w:t>ip nat inside source static 192.168.1.5 216.0.5.20</w:t>
            </w:r>
            <w:r>
              <w:br/>
            </w:r>
            <w:r>
              <w:rPr>
                <w:rFonts w:ascii="Courier New" w:eastAsia="Courier New" w:hAnsi="Courier New"/>
                <w:sz w:val="17"/>
              </w:rPr>
              <w:t>!</w:t>
            </w:r>
            <w:r>
              <w:br/>
            </w:r>
            <w:r>
              <w:rPr>
                <w:rFonts w:ascii="Courier New" w:eastAsia="Courier New" w:hAnsi="Courier New"/>
                <w:sz w:val="17"/>
              </w:rPr>
              <w:t>! Optional second static NAT mapping for PC1:</w:t>
            </w:r>
            <w:r>
              <w:br/>
            </w:r>
            <w:r>
              <w:rPr>
                <w:rFonts w:ascii="Courier New" w:eastAsia="Courier New" w:hAnsi="Courier New"/>
                <w:sz w:val="17"/>
              </w:rPr>
              <w:t>! ip nat inside source static 192.168.1.51 216.0.5.21</w:t>
            </w:r>
            <w:r>
              <w:br/>
            </w:r>
            <w:r>
              <w:rPr>
                <w:rFonts w:ascii="Courier New" w:eastAsia="Courier New" w:hAnsi="Courier New"/>
                <w:sz w:val="17"/>
              </w:rPr>
              <w:t>end</w:t>
            </w:r>
            <w:r>
              <w:br/>
            </w:r>
            <w:r>
              <w:rPr>
                <w:rFonts w:ascii="Courier New" w:eastAsia="Courier New" w:hAnsi="Courier New"/>
                <w:sz w:val="17"/>
              </w:rPr>
              <w:t>copy running-config startup-config</w:t>
            </w:r>
          </w:p>
        </w:tc>
      </w:tr>
    </w:tbl>
    <w:p w14:paraId="1E3303E6" w14:textId="77777777" w:rsidR="006F0D38" w:rsidRDefault="006F0D38">
      <w:pPr>
        <w:spacing w:after="40"/>
      </w:pPr>
    </w:p>
    <w:tbl>
      <w:tblPr>
        <w:tblW w:w="0" w:type="auto"/>
        <w:tblLook w:val="04A0" w:firstRow="1" w:lastRow="0" w:firstColumn="1" w:lastColumn="0" w:noHBand="0" w:noVBand="1"/>
      </w:tblPr>
      <w:tblGrid>
        <w:gridCol w:w="10640"/>
      </w:tblGrid>
      <w:tr w:rsidR="006F0D38" w14:paraId="19B4291D" w14:textId="77777777">
        <w:tc>
          <w:tcPr>
            <w:tcW w:w="10656" w:type="dxa"/>
            <w:tcBorders>
              <w:top w:val="single" w:sz="6" w:space="0" w:color="A7C7A7"/>
              <w:left w:val="single" w:sz="6" w:space="0" w:color="A7C7A7"/>
              <w:bottom w:val="single" w:sz="6" w:space="0" w:color="A7C7A7"/>
              <w:right w:val="single" w:sz="6" w:space="0" w:color="A7C7A7"/>
            </w:tcBorders>
            <w:shd w:val="clear" w:color="auto" w:fill="EAF4EA"/>
          </w:tcPr>
          <w:p w14:paraId="26294E78" w14:textId="77777777" w:rsidR="006F0D38" w:rsidRDefault="00000000">
            <w:pPr>
              <w:spacing w:after="0"/>
            </w:pPr>
            <w:r>
              <w:rPr>
                <w:b/>
                <w:color w:val="1F4E79"/>
              </w:rPr>
              <w:t xml:space="preserve">Note: </w:t>
            </w:r>
            <w:r>
              <w:rPr>
                <w:sz w:val="19"/>
              </w:rPr>
              <w:t>The inside local address is 192.168.1.5. The inside global address is 216.0.5.20. The command reads from left to right: translate inside source static from private address to public address.</w:t>
            </w:r>
          </w:p>
        </w:tc>
      </w:tr>
    </w:tbl>
    <w:p w14:paraId="2F99F702" w14:textId="77777777" w:rsidR="006F0D38" w:rsidRDefault="006F0D38">
      <w:pPr>
        <w:spacing w:after="40"/>
      </w:pPr>
    </w:p>
    <w:p w14:paraId="40A5C76A" w14:textId="77777777" w:rsidR="006F0D38" w:rsidRDefault="00000000">
      <w:pPr>
        <w:pStyle w:val="Heading1"/>
      </w:pPr>
      <w:r>
        <w:t>Task 7 - Configure ISP Return Route for the NAT Address</w:t>
      </w:r>
    </w:p>
    <w:p w14:paraId="32E0167C" w14:textId="77777777" w:rsidR="006F0D38" w:rsidRDefault="00000000">
      <w:r>
        <w:t>Objective: Make sure the outside network knows that 216.0.5.20 lives behind Cafe01-RT01. This is usually configured on the ISP router, not on Cafe01-RT01.</w:t>
      </w:r>
    </w:p>
    <w:p w14:paraId="59CB58E1" w14:textId="77777777" w:rsidR="006F0D38" w:rsidRDefault="00000000">
      <w:r>
        <w:rPr>
          <w:b/>
          <w:color w:val="1F4E79"/>
        </w:rPr>
        <w:t>ISP or Internet-router return route example</w:t>
      </w:r>
    </w:p>
    <w:tbl>
      <w:tblPr>
        <w:tblW w:w="0" w:type="auto"/>
        <w:jc w:val="center"/>
        <w:tblLook w:val="04A0" w:firstRow="1" w:lastRow="0" w:firstColumn="1" w:lastColumn="0" w:noHBand="0" w:noVBand="1"/>
      </w:tblPr>
      <w:tblGrid>
        <w:gridCol w:w="10640"/>
      </w:tblGrid>
      <w:tr w:rsidR="006F0D38" w14:paraId="2EDD314C"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691D94AA" w14:textId="77777777" w:rsidR="006F0D38" w:rsidRDefault="00000000">
            <w:pPr>
              <w:spacing w:before="40" w:after="40"/>
            </w:pPr>
            <w:r>
              <w:rPr>
                <w:rFonts w:ascii="Courier New" w:eastAsia="Courier New" w:hAnsi="Courier New"/>
                <w:sz w:val="17"/>
              </w:rPr>
              <w:lastRenderedPageBreak/>
              <w:t>enable</w:t>
            </w:r>
            <w:r>
              <w:br/>
            </w:r>
            <w:r>
              <w:rPr>
                <w:rFonts w:ascii="Courier New" w:eastAsia="Courier New" w:hAnsi="Courier New"/>
                <w:sz w:val="17"/>
              </w:rPr>
              <w:t>configure terminal</w:t>
            </w:r>
            <w:r>
              <w:br/>
            </w:r>
            <w:r>
              <w:rPr>
                <w:rFonts w:ascii="Courier New" w:eastAsia="Courier New" w:hAnsi="Courier New"/>
                <w:sz w:val="17"/>
              </w:rPr>
              <w:t>!</w:t>
            </w:r>
            <w:r>
              <w:br/>
            </w:r>
            <w:r>
              <w:rPr>
                <w:rFonts w:ascii="Courier New" w:eastAsia="Courier New" w:hAnsi="Courier New"/>
                <w:sz w:val="17"/>
              </w:rPr>
              <w:t>interface gigabitethernet0/0</w:t>
            </w:r>
            <w:r>
              <w:br/>
            </w:r>
            <w:r>
              <w:rPr>
                <w:rFonts w:ascii="Courier New" w:eastAsia="Courier New" w:hAnsi="Courier New"/>
                <w:sz w:val="17"/>
              </w:rPr>
              <w:t xml:space="preserve"> description To Cafe01-RT01</w:t>
            </w:r>
            <w:r>
              <w:br/>
            </w:r>
            <w:r>
              <w:rPr>
                <w:rFonts w:ascii="Courier New" w:eastAsia="Courier New" w:hAnsi="Courier New"/>
                <w:sz w:val="17"/>
              </w:rPr>
              <w:t xml:space="preserve"> ip address 216.0.5.1 255.255.255.252</w:t>
            </w:r>
            <w:r>
              <w:br/>
            </w:r>
            <w:r>
              <w:rPr>
                <w:rFonts w:ascii="Courier New" w:eastAsia="Courier New" w:hAnsi="Courier New"/>
                <w:sz w:val="17"/>
              </w:rPr>
              <w:t xml:space="preserve"> no shutdown</w:t>
            </w:r>
            <w:r>
              <w:br/>
            </w:r>
            <w:r>
              <w:rPr>
                <w:rFonts w:ascii="Courier New" w:eastAsia="Courier New" w:hAnsi="Courier New"/>
                <w:sz w:val="17"/>
              </w:rPr>
              <w:t xml:space="preserve"> exit</w:t>
            </w:r>
            <w:r>
              <w:br/>
            </w:r>
            <w:r>
              <w:rPr>
                <w:rFonts w:ascii="Courier New" w:eastAsia="Courier New" w:hAnsi="Courier New"/>
                <w:sz w:val="17"/>
              </w:rPr>
              <w:t>!</w:t>
            </w:r>
            <w:r>
              <w:br/>
            </w:r>
            <w:r>
              <w:rPr>
                <w:rFonts w:ascii="Courier New" w:eastAsia="Courier New" w:hAnsi="Courier New"/>
                <w:sz w:val="17"/>
              </w:rPr>
              <w:t>ip route 216.0.5.20 255.255.255.255 216.0.5.2</w:t>
            </w:r>
            <w:r>
              <w:br/>
            </w:r>
            <w:r>
              <w:rPr>
                <w:rFonts w:ascii="Courier New" w:eastAsia="Courier New" w:hAnsi="Courier New"/>
                <w:sz w:val="17"/>
              </w:rPr>
              <w:t>!</w:t>
            </w:r>
            <w:r>
              <w:br/>
            </w:r>
            <w:r>
              <w:rPr>
                <w:rFonts w:ascii="Courier New" w:eastAsia="Courier New" w:hAnsi="Courier New"/>
                <w:sz w:val="17"/>
              </w:rPr>
              <w:t>! Optional if you configured PC1 static NAT:</w:t>
            </w:r>
            <w:r>
              <w:br/>
            </w:r>
            <w:r>
              <w:rPr>
                <w:rFonts w:ascii="Courier New" w:eastAsia="Courier New" w:hAnsi="Courier New"/>
                <w:sz w:val="17"/>
              </w:rPr>
              <w:t>! ip route 216.0.5.21 255.255.255.255 216.0.5.2</w:t>
            </w:r>
            <w:r>
              <w:br/>
            </w:r>
            <w:r>
              <w:rPr>
                <w:rFonts w:ascii="Courier New" w:eastAsia="Courier New" w:hAnsi="Courier New"/>
                <w:sz w:val="17"/>
              </w:rPr>
              <w:t>end</w:t>
            </w:r>
            <w:r>
              <w:br/>
            </w:r>
            <w:r>
              <w:rPr>
                <w:rFonts w:ascii="Courier New" w:eastAsia="Courier New" w:hAnsi="Courier New"/>
                <w:sz w:val="17"/>
              </w:rPr>
              <w:t>copy running-config startup-config</w:t>
            </w:r>
          </w:p>
        </w:tc>
      </w:tr>
    </w:tbl>
    <w:p w14:paraId="76B90DE4" w14:textId="77777777" w:rsidR="006F0D38" w:rsidRDefault="006F0D38">
      <w:pPr>
        <w:spacing w:after="40"/>
      </w:pPr>
    </w:p>
    <w:tbl>
      <w:tblPr>
        <w:tblW w:w="0" w:type="auto"/>
        <w:tblLook w:val="04A0" w:firstRow="1" w:lastRow="0" w:firstColumn="1" w:lastColumn="0" w:noHBand="0" w:noVBand="1"/>
      </w:tblPr>
      <w:tblGrid>
        <w:gridCol w:w="10640"/>
      </w:tblGrid>
      <w:tr w:rsidR="006F0D38" w14:paraId="0548AF24" w14:textId="77777777">
        <w:tc>
          <w:tcPr>
            <w:tcW w:w="10656" w:type="dxa"/>
            <w:tcBorders>
              <w:top w:val="single" w:sz="6" w:space="0" w:color="A7C7A7"/>
              <w:left w:val="single" w:sz="6" w:space="0" w:color="A7C7A7"/>
              <w:bottom w:val="single" w:sz="6" w:space="0" w:color="A7C7A7"/>
              <w:right w:val="single" w:sz="6" w:space="0" w:color="A7C7A7"/>
            </w:tcBorders>
            <w:shd w:val="clear" w:color="auto" w:fill="EAF4EA"/>
          </w:tcPr>
          <w:p w14:paraId="3456E980" w14:textId="77777777" w:rsidR="006F0D38" w:rsidRDefault="00000000">
            <w:pPr>
              <w:spacing w:after="0"/>
            </w:pPr>
            <w:r>
              <w:rPr>
                <w:b/>
                <w:color w:val="1F4E79"/>
              </w:rPr>
              <w:t xml:space="preserve">Note: </w:t>
            </w:r>
            <w:r>
              <w:rPr>
                <w:sz w:val="19"/>
              </w:rPr>
              <w:t>If your topology uses a Packet Tracer Internet cloud instead of an ISP router, you may need to add a route in the device behind the cloud, or replace the cloud with a simple ISP router for easier CCNA testing.</w:t>
            </w:r>
          </w:p>
        </w:tc>
      </w:tr>
    </w:tbl>
    <w:p w14:paraId="5073B12C" w14:textId="77777777" w:rsidR="006F0D38" w:rsidRDefault="006F0D38">
      <w:pPr>
        <w:spacing w:after="40"/>
      </w:pPr>
    </w:p>
    <w:p w14:paraId="0160CE90" w14:textId="77777777" w:rsidR="006F0D38" w:rsidRDefault="00000000">
      <w:pPr>
        <w:pStyle w:val="Heading1"/>
      </w:pPr>
      <w:r>
        <w:t>Task 8 - Verify Static NAT</w:t>
      </w:r>
    </w:p>
    <w:p w14:paraId="79E11B2A" w14:textId="77777777" w:rsidR="006F0D38" w:rsidRDefault="00000000">
      <w:r>
        <w:t>Objective: Prove that the inside server is represented by the public address 216.0.5.20.</w:t>
      </w:r>
    </w:p>
    <w:p w14:paraId="4BDC0495" w14:textId="77777777" w:rsidR="006F0D38" w:rsidRDefault="00000000">
      <w:r>
        <w:rPr>
          <w:b/>
          <w:color w:val="1F4E79"/>
        </w:rPr>
        <w:t>Cafe01-RT01 verification commands</w:t>
      </w:r>
    </w:p>
    <w:tbl>
      <w:tblPr>
        <w:tblW w:w="0" w:type="auto"/>
        <w:jc w:val="center"/>
        <w:tblLook w:val="04A0" w:firstRow="1" w:lastRow="0" w:firstColumn="1" w:lastColumn="0" w:noHBand="0" w:noVBand="1"/>
      </w:tblPr>
      <w:tblGrid>
        <w:gridCol w:w="10640"/>
      </w:tblGrid>
      <w:tr w:rsidR="006F0D38" w14:paraId="2AA53568"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52A8A3EA" w14:textId="77777777" w:rsidR="006F0D38" w:rsidRDefault="00000000">
            <w:pPr>
              <w:spacing w:before="40" w:after="40"/>
            </w:pPr>
            <w:r>
              <w:rPr>
                <w:rFonts w:ascii="Courier New" w:eastAsia="Courier New" w:hAnsi="Courier New"/>
                <w:sz w:val="17"/>
              </w:rPr>
              <w:t>show ip interface brief</w:t>
            </w:r>
            <w:r>
              <w:br/>
            </w:r>
            <w:r>
              <w:rPr>
                <w:rFonts w:ascii="Courier New" w:eastAsia="Courier New" w:hAnsi="Courier New"/>
                <w:sz w:val="17"/>
              </w:rPr>
              <w:t>show ip route</w:t>
            </w:r>
            <w:r>
              <w:br/>
            </w:r>
            <w:r>
              <w:rPr>
                <w:rFonts w:ascii="Courier New" w:eastAsia="Courier New" w:hAnsi="Courier New"/>
                <w:sz w:val="17"/>
              </w:rPr>
              <w:t>show running-config | include ip nat</w:t>
            </w:r>
            <w:r>
              <w:br/>
            </w:r>
            <w:r>
              <w:rPr>
                <w:rFonts w:ascii="Courier New" w:eastAsia="Courier New" w:hAnsi="Courier New"/>
                <w:sz w:val="17"/>
              </w:rPr>
              <w:t>show running-config interface gigabitethernet0/1</w:t>
            </w:r>
            <w:r>
              <w:br/>
            </w:r>
            <w:r>
              <w:rPr>
                <w:rFonts w:ascii="Courier New" w:eastAsia="Courier New" w:hAnsi="Courier New"/>
                <w:sz w:val="17"/>
              </w:rPr>
              <w:t>show running-config interface gigabitethernet0/0/0</w:t>
            </w:r>
            <w:r>
              <w:br/>
            </w:r>
            <w:r>
              <w:rPr>
                <w:rFonts w:ascii="Courier New" w:eastAsia="Courier New" w:hAnsi="Courier New"/>
                <w:sz w:val="17"/>
              </w:rPr>
              <w:t>show ip nat translations</w:t>
            </w:r>
            <w:r>
              <w:br/>
            </w:r>
            <w:r>
              <w:rPr>
                <w:rFonts w:ascii="Courier New" w:eastAsia="Courier New" w:hAnsi="Courier New"/>
                <w:sz w:val="17"/>
              </w:rPr>
              <w:t>show ip nat statistics</w:t>
            </w:r>
          </w:p>
        </w:tc>
      </w:tr>
    </w:tbl>
    <w:p w14:paraId="1EFE91C1" w14:textId="77777777" w:rsidR="006F0D38" w:rsidRDefault="006F0D38">
      <w:pPr>
        <w:spacing w:after="40"/>
      </w:pPr>
    </w:p>
    <w:p w14:paraId="272A4AB8" w14:textId="77777777" w:rsidR="006F0D38" w:rsidRDefault="00000000">
      <w:r>
        <w:rPr>
          <w:b/>
          <w:color w:val="1F4E79"/>
        </w:rPr>
        <w:t>From Server 192.168.1.5 or PC1</w:t>
      </w:r>
    </w:p>
    <w:tbl>
      <w:tblPr>
        <w:tblW w:w="0" w:type="auto"/>
        <w:jc w:val="center"/>
        <w:tblLook w:val="04A0" w:firstRow="1" w:lastRow="0" w:firstColumn="1" w:lastColumn="0" w:noHBand="0" w:noVBand="1"/>
      </w:tblPr>
      <w:tblGrid>
        <w:gridCol w:w="10640"/>
      </w:tblGrid>
      <w:tr w:rsidR="006F0D38" w14:paraId="235ED32B"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1C8131C3" w14:textId="77777777" w:rsidR="006F0D38" w:rsidRDefault="00000000">
            <w:pPr>
              <w:spacing w:before="40" w:after="40"/>
            </w:pPr>
            <w:r>
              <w:rPr>
                <w:rFonts w:ascii="Courier New" w:eastAsia="Courier New" w:hAnsi="Courier New"/>
                <w:sz w:val="17"/>
              </w:rPr>
              <w:t>ping 192.168.1.1</w:t>
            </w:r>
            <w:r>
              <w:br/>
            </w:r>
            <w:r>
              <w:rPr>
                <w:rFonts w:ascii="Courier New" w:eastAsia="Courier New" w:hAnsi="Courier New"/>
                <w:sz w:val="17"/>
              </w:rPr>
              <w:t>ping 216.0.5.1</w:t>
            </w:r>
            <w:r>
              <w:br/>
            </w:r>
            <w:r>
              <w:rPr>
                <w:rFonts w:ascii="Courier New" w:eastAsia="Courier New" w:hAnsi="Courier New"/>
                <w:sz w:val="17"/>
              </w:rPr>
              <w:t>ping 8.8.8.8</w:t>
            </w:r>
          </w:p>
        </w:tc>
      </w:tr>
    </w:tbl>
    <w:p w14:paraId="07D7DD7C" w14:textId="77777777" w:rsidR="006F0D38" w:rsidRDefault="006F0D38">
      <w:pPr>
        <w:spacing w:after="40"/>
      </w:pPr>
    </w:p>
    <w:p w14:paraId="7F588EBF" w14:textId="77777777" w:rsidR="006F0D38" w:rsidRDefault="00000000">
      <w:r>
        <w:rPr>
          <w:b/>
          <w:color w:val="1F4E79"/>
        </w:rPr>
        <w:t>From the ISP or outside router</w:t>
      </w:r>
    </w:p>
    <w:tbl>
      <w:tblPr>
        <w:tblW w:w="0" w:type="auto"/>
        <w:jc w:val="center"/>
        <w:tblLook w:val="04A0" w:firstRow="1" w:lastRow="0" w:firstColumn="1" w:lastColumn="0" w:noHBand="0" w:noVBand="1"/>
      </w:tblPr>
      <w:tblGrid>
        <w:gridCol w:w="10640"/>
      </w:tblGrid>
      <w:tr w:rsidR="006F0D38" w14:paraId="769B6F34"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03693824" w14:textId="77777777" w:rsidR="006F0D38" w:rsidRDefault="00000000">
            <w:pPr>
              <w:spacing w:before="40" w:after="40"/>
            </w:pPr>
            <w:r>
              <w:rPr>
                <w:rFonts w:ascii="Courier New" w:eastAsia="Courier New" w:hAnsi="Courier New"/>
                <w:sz w:val="17"/>
              </w:rPr>
              <w:t>ping 216.0.5.20</w:t>
            </w:r>
            <w:r>
              <w:br/>
            </w:r>
            <w:r>
              <w:rPr>
                <w:rFonts w:ascii="Courier New" w:eastAsia="Courier New" w:hAnsi="Courier New"/>
                <w:sz w:val="17"/>
              </w:rPr>
              <w:t>traceroute 216.0.5.20</w:t>
            </w:r>
            <w:r>
              <w:br/>
            </w:r>
            <w:r>
              <w:rPr>
                <w:rFonts w:ascii="Courier New" w:eastAsia="Courier New" w:hAnsi="Courier New"/>
                <w:sz w:val="17"/>
              </w:rPr>
              <w:t>show ip route 216.0.5.20</w:t>
            </w:r>
          </w:p>
        </w:tc>
      </w:tr>
    </w:tbl>
    <w:p w14:paraId="44060B96" w14:textId="77777777" w:rsidR="006F0D38" w:rsidRDefault="006F0D38">
      <w:pPr>
        <w:spacing w:after="40"/>
      </w:pPr>
    </w:p>
    <w:tbl>
      <w:tblPr>
        <w:tblStyle w:val="TableGrid"/>
        <w:tblW w:w="0" w:type="auto"/>
        <w:jc w:val="center"/>
        <w:tblLook w:val="04A0" w:firstRow="1" w:lastRow="0" w:firstColumn="1" w:lastColumn="0" w:noHBand="0" w:noVBand="1"/>
      </w:tblPr>
      <w:tblGrid>
        <w:gridCol w:w="4320"/>
        <w:gridCol w:w="5184"/>
      </w:tblGrid>
      <w:tr w:rsidR="006F0D38" w14:paraId="30F52FFD" w14:textId="77777777">
        <w:trPr>
          <w:tblHeader/>
          <w:jc w:val="center"/>
        </w:trPr>
        <w:tc>
          <w:tcPr>
            <w:tcW w:w="4320" w:type="dxa"/>
            <w:shd w:val="clear" w:color="auto" w:fill="1F4E79"/>
          </w:tcPr>
          <w:p w14:paraId="36F75056" w14:textId="77777777" w:rsidR="006F0D38" w:rsidRDefault="00000000">
            <w:pPr>
              <w:jc w:val="center"/>
            </w:pPr>
            <w:r>
              <w:rPr>
                <w:b/>
                <w:color w:val="FFFFFF"/>
                <w:sz w:val="18"/>
              </w:rPr>
              <w:t>Expected result</w:t>
            </w:r>
          </w:p>
        </w:tc>
        <w:tc>
          <w:tcPr>
            <w:tcW w:w="5184" w:type="dxa"/>
            <w:shd w:val="clear" w:color="auto" w:fill="1F4E79"/>
          </w:tcPr>
          <w:p w14:paraId="48D1BAB9" w14:textId="77777777" w:rsidR="006F0D38" w:rsidRDefault="00000000">
            <w:pPr>
              <w:jc w:val="center"/>
            </w:pPr>
            <w:r>
              <w:rPr>
                <w:b/>
                <w:color w:val="FFFFFF"/>
                <w:sz w:val="18"/>
              </w:rPr>
              <w:t>What it proves</w:t>
            </w:r>
          </w:p>
        </w:tc>
      </w:tr>
      <w:tr w:rsidR="006F0D38" w14:paraId="4A521270" w14:textId="77777777">
        <w:trPr>
          <w:jc w:val="center"/>
        </w:trPr>
        <w:tc>
          <w:tcPr>
            <w:tcW w:w="4320" w:type="dxa"/>
            <w:vAlign w:val="center"/>
          </w:tcPr>
          <w:p w14:paraId="493EBC26" w14:textId="77777777" w:rsidR="006F0D38" w:rsidRDefault="00000000">
            <w:pPr>
              <w:spacing w:after="0"/>
            </w:pPr>
            <w:r>
              <w:rPr>
                <w:sz w:val="17"/>
              </w:rPr>
              <w:t>Inside device can ping 192.168.1.1</w:t>
            </w:r>
          </w:p>
        </w:tc>
        <w:tc>
          <w:tcPr>
            <w:tcW w:w="5184" w:type="dxa"/>
            <w:vAlign w:val="center"/>
          </w:tcPr>
          <w:p w14:paraId="06C4E356" w14:textId="77777777" w:rsidR="006F0D38" w:rsidRDefault="00000000">
            <w:pPr>
              <w:spacing w:after="0"/>
            </w:pPr>
            <w:r>
              <w:rPr>
                <w:sz w:val="17"/>
              </w:rPr>
              <w:t>The local LAN and default gateway are working.</w:t>
            </w:r>
          </w:p>
        </w:tc>
      </w:tr>
      <w:tr w:rsidR="006F0D38" w14:paraId="22EEFCF8" w14:textId="77777777">
        <w:trPr>
          <w:jc w:val="center"/>
        </w:trPr>
        <w:tc>
          <w:tcPr>
            <w:tcW w:w="4320" w:type="dxa"/>
            <w:vAlign w:val="center"/>
          </w:tcPr>
          <w:p w14:paraId="499A355E" w14:textId="77777777" w:rsidR="006F0D38" w:rsidRDefault="00000000">
            <w:pPr>
              <w:spacing w:after="0"/>
            </w:pPr>
            <w:r>
              <w:rPr>
                <w:sz w:val="17"/>
              </w:rPr>
              <w:t>Cafe01-RT01 can ping 216.0.5.1</w:t>
            </w:r>
          </w:p>
        </w:tc>
        <w:tc>
          <w:tcPr>
            <w:tcW w:w="5184" w:type="dxa"/>
            <w:vAlign w:val="center"/>
          </w:tcPr>
          <w:p w14:paraId="3BFE3974" w14:textId="77777777" w:rsidR="006F0D38" w:rsidRDefault="00000000">
            <w:pPr>
              <w:spacing w:after="0"/>
            </w:pPr>
            <w:r>
              <w:rPr>
                <w:sz w:val="17"/>
              </w:rPr>
              <w:t>The Internet-facing link is working.</w:t>
            </w:r>
          </w:p>
        </w:tc>
      </w:tr>
      <w:tr w:rsidR="006F0D38" w14:paraId="23AF28F2" w14:textId="77777777">
        <w:trPr>
          <w:jc w:val="center"/>
        </w:trPr>
        <w:tc>
          <w:tcPr>
            <w:tcW w:w="4320" w:type="dxa"/>
            <w:vAlign w:val="center"/>
          </w:tcPr>
          <w:p w14:paraId="456B8A2A" w14:textId="77777777" w:rsidR="006F0D38" w:rsidRDefault="00000000">
            <w:pPr>
              <w:spacing w:after="0"/>
            </w:pPr>
            <w:r>
              <w:rPr>
                <w:sz w:val="17"/>
              </w:rPr>
              <w:t>show ip nat translations shows 216.0.5.20 mapped to 192.168.1.5</w:t>
            </w:r>
          </w:p>
        </w:tc>
        <w:tc>
          <w:tcPr>
            <w:tcW w:w="5184" w:type="dxa"/>
            <w:vAlign w:val="center"/>
          </w:tcPr>
          <w:p w14:paraId="49A03F74" w14:textId="77777777" w:rsidR="006F0D38" w:rsidRDefault="00000000">
            <w:pPr>
              <w:spacing w:after="0"/>
            </w:pPr>
            <w:r>
              <w:rPr>
                <w:sz w:val="17"/>
              </w:rPr>
              <w:t>The Static NAT mapping exists.</w:t>
            </w:r>
          </w:p>
        </w:tc>
      </w:tr>
      <w:tr w:rsidR="006F0D38" w14:paraId="5C539978" w14:textId="77777777">
        <w:trPr>
          <w:jc w:val="center"/>
        </w:trPr>
        <w:tc>
          <w:tcPr>
            <w:tcW w:w="4320" w:type="dxa"/>
            <w:vAlign w:val="center"/>
          </w:tcPr>
          <w:p w14:paraId="11C2A3A9" w14:textId="77777777" w:rsidR="006F0D38" w:rsidRDefault="00000000">
            <w:pPr>
              <w:spacing w:after="0"/>
            </w:pPr>
            <w:r>
              <w:rPr>
                <w:sz w:val="17"/>
              </w:rPr>
              <w:t>Outside router can ping 216.0.5.20</w:t>
            </w:r>
          </w:p>
        </w:tc>
        <w:tc>
          <w:tcPr>
            <w:tcW w:w="5184" w:type="dxa"/>
            <w:vAlign w:val="center"/>
          </w:tcPr>
          <w:p w14:paraId="730D3267" w14:textId="77777777" w:rsidR="006F0D38" w:rsidRDefault="00000000">
            <w:pPr>
              <w:spacing w:after="0"/>
            </w:pPr>
            <w:r>
              <w:rPr>
                <w:sz w:val="17"/>
              </w:rPr>
              <w:t>The outside network can reach the server through Static NAT.</w:t>
            </w:r>
          </w:p>
        </w:tc>
      </w:tr>
    </w:tbl>
    <w:p w14:paraId="0E337AC5" w14:textId="77777777" w:rsidR="006F0D38" w:rsidRDefault="006F0D38">
      <w:pPr>
        <w:spacing w:after="40"/>
      </w:pPr>
    </w:p>
    <w:p w14:paraId="67F999CD" w14:textId="77777777" w:rsidR="006F0D38" w:rsidRDefault="00000000">
      <w:pPr>
        <w:pStyle w:val="Heading1"/>
      </w:pPr>
      <w:r>
        <w:t>Task 9 - Troubleshooting Checklist</w:t>
      </w:r>
    </w:p>
    <w:p w14:paraId="6D8E3D30" w14:textId="77777777" w:rsidR="006F0D38" w:rsidRDefault="00000000">
      <w:pPr>
        <w:pStyle w:val="ListBullet"/>
        <w:spacing w:after="40"/>
      </w:pPr>
      <w:r>
        <w:t>If Server 192.168.1.5 cannot ping 192.168.1.1, fix the LAN before troubleshooting NAT.</w:t>
      </w:r>
    </w:p>
    <w:p w14:paraId="04CE53FA" w14:textId="77777777" w:rsidR="006F0D38" w:rsidRDefault="00000000">
      <w:pPr>
        <w:pStyle w:val="ListBullet"/>
        <w:spacing w:after="40"/>
      </w:pPr>
      <w:r>
        <w:lastRenderedPageBreak/>
        <w:t>If Cafe01-RT01 cannot ping 216.0.5.1, fix the Internet-facing link before troubleshooting NAT.</w:t>
      </w:r>
    </w:p>
    <w:p w14:paraId="7A7842E8" w14:textId="77777777" w:rsidR="006F0D38" w:rsidRDefault="00000000">
      <w:pPr>
        <w:pStyle w:val="ListBullet"/>
        <w:spacing w:after="40"/>
      </w:pPr>
      <w:r>
        <w:t>If show ip nat translations does not show a static entry, check the ip nat inside source static command.</w:t>
      </w:r>
    </w:p>
    <w:p w14:paraId="72ABBB1C" w14:textId="77777777" w:rsidR="006F0D38" w:rsidRDefault="00000000">
      <w:pPr>
        <w:pStyle w:val="ListBullet"/>
        <w:spacing w:after="40"/>
      </w:pPr>
      <w:r>
        <w:t>If the outside router cannot ping 216.0.5.20, check the ISP return route to 216.0.5.20/32 through 216.0.5.2.</w:t>
      </w:r>
    </w:p>
    <w:p w14:paraId="413612B0" w14:textId="77777777" w:rsidR="006F0D38" w:rsidRDefault="00000000">
      <w:pPr>
        <w:pStyle w:val="ListBullet"/>
        <w:spacing w:after="40"/>
      </w:pPr>
      <w:r>
        <w:t>If NAT is configured but traffic fails, verify that the LAN interface is ip nat inside and the Internet-facing interface is ip nat outside.</w:t>
      </w:r>
    </w:p>
    <w:p w14:paraId="5277CAF8" w14:textId="77777777" w:rsidR="006F0D38" w:rsidRDefault="00000000">
      <w:pPr>
        <w:pStyle w:val="ListBullet"/>
        <w:spacing w:after="40"/>
      </w:pPr>
      <w:r>
        <w:t>Do not use the Fallout WAN interface as ip nat outside unless the lab specifically says NAT must go toward Fallout-RT01.</w:t>
      </w:r>
    </w:p>
    <w:p w14:paraId="58B26E8C" w14:textId="77777777" w:rsidR="006F0D38" w:rsidRDefault="00000000">
      <w:pPr>
        <w:pStyle w:val="ListBullet"/>
        <w:spacing w:after="40"/>
      </w:pPr>
      <w:r>
        <w:t>Do not place 216.0.5.20 on the server. The server keeps 192.168.1.5.</w:t>
      </w:r>
    </w:p>
    <w:p w14:paraId="5047E49F" w14:textId="77777777" w:rsidR="006F0D38" w:rsidRDefault="00000000">
      <w:pPr>
        <w:pStyle w:val="Heading1"/>
      </w:pPr>
      <w:r>
        <w:t>Task 10 - Remove Static NAT and Static Routes</w:t>
      </w:r>
    </w:p>
    <w:p w14:paraId="711A99F3" w14:textId="77777777" w:rsidR="006F0D38" w:rsidRDefault="00000000">
      <w:r>
        <w:t>Objective: Learn how to safely remove the Static NAT lab configuration. This is useful when you need to rebuild the lab from scratch or fix a wrong command.</w:t>
      </w:r>
    </w:p>
    <w:p w14:paraId="2490F897" w14:textId="77777777" w:rsidR="006F0D38" w:rsidRDefault="00000000">
      <w:r>
        <w:rPr>
          <w:b/>
          <w:color w:val="1F4E79"/>
        </w:rPr>
        <w:t>Removal commands to memorize</w:t>
      </w:r>
    </w:p>
    <w:tbl>
      <w:tblPr>
        <w:tblW w:w="0" w:type="auto"/>
        <w:jc w:val="center"/>
        <w:tblLook w:val="04A0" w:firstRow="1" w:lastRow="0" w:firstColumn="1" w:lastColumn="0" w:noHBand="0" w:noVBand="1"/>
      </w:tblPr>
      <w:tblGrid>
        <w:gridCol w:w="10640"/>
      </w:tblGrid>
      <w:tr w:rsidR="006F0D38" w14:paraId="7AC4C560" w14:textId="77777777">
        <w:trPr>
          <w:jc w:val="center"/>
        </w:trPr>
        <w:tc>
          <w:tcPr>
            <w:tcW w:w="10656" w:type="dxa"/>
            <w:tcBorders>
              <w:top w:val="single" w:sz="6" w:space="0" w:color="D6B656"/>
              <w:left w:val="single" w:sz="6" w:space="0" w:color="D6B656"/>
              <w:bottom w:val="single" w:sz="6" w:space="0" w:color="D6B656"/>
              <w:right w:val="single" w:sz="6" w:space="0" w:color="D6B656"/>
            </w:tcBorders>
            <w:shd w:val="clear" w:color="auto" w:fill="FFF2CC"/>
          </w:tcPr>
          <w:p w14:paraId="689D6F54" w14:textId="77777777" w:rsidR="006F0D38" w:rsidRDefault="00000000">
            <w:pPr>
              <w:spacing w:before="40" w:after="40"/>
            </w:pPr>
            <w:r>
              <w:rPr>
                <w:rFonts w:ascii="Courier New" w:eastAsia="Courier New" w:hAnsi="Courier New"/>
                <w:sz w:val="17"/>
              </w:rPr>
              <w:t>no ip nat inside source static 192.168.1.5 216.0.5.20</w:t>
            </w:r>
            <w:r>
              <w:br/>
            </w:r>
            <w:r>
              <w:rPr>
                <w:rFonts w:ascii="Courier New" w:eastAsia="Courier New" w:hAnsi="Courier New"/>
                <w:sz w:val="17"/>
              </w:rPr>
              <w:t>no ip route 0.0.0.0 0.0.0.0 216.0.5.1</w:t>
            </w:r>
          </w:p>
        </w:tc>
      </w:tr>
    </w:tbl>
    <w:p w14:paraId="69D4E83D" w14:textId="77777777" w:rsidR="006F0D38" w:rsidRDefault="006F0D38">
      <w:pPr>
        <w:spacing w:after="40"/>
      </w:pPr>
    </w:p>
    <w:p w14:paraId="27DE4973" w14:textId="77777777" w:rsidR="006F0D38" w:rsidRDefault="00000000">
      <w:r>
        <w:rPr>
          <w:b/>
          <w:color w:val="1F4E79"/>
        </w:rPr>
        <w:t>Remove Static NAT configuration from Cafe01-RT01</w:t>
      </w:r>
    </w:p>
    <w:tbl>
      <w:tblPr>
        <w:tblW w:w="0" w:type="auto"/>
        <w:jc w:val="center"/>
        <w:tblLook w:val="04A0" w:firstRow="1" w:lastRow="0" w:firstColumn="1" w:lastColumn="0" w:noHBand="0" w:noVBand="1"/>
      </w:tblPr>
      <w:tblGrid>
        <w:gridCol w:w="10640"/>
      </w:tblGrid>
      <w:tr w:rsidR="006F0D38" w14:paraId="47AE89D8"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15B479BA" w14:textId="77777777" w:rsidR="006F0D38" w:rsidRDefault="00000000">
            <w:pPr>
              <w:spacing w:before="40" w:after="40"/>
            </w:pPr>
            <w:r>
              <w:rPr>
                <w:rFonts w:ascii="Courier New" w:eastAsia="Courier New" w:hAnsi="Courier New"/>
                <w:sz w:val="17"/>
              </w:rPr>
              <w:t>enable</w:t>
            </w:r>
            <w:r>
              <w:br/>
            </w:r>
            <w:r>
              <w:rPr>
                <w:rFonts w:ascii="Courier New" w:eastAsia="Courier New" w:hAnsi="Courier New"/>
                <w:sz w:val="17"/>
              </w:rPr>
              <w:t>clear ip nat translation *</w:t>
            </w:r>
            <w:r>
              <w:br/>
            </w:r>
            <w:r>
              <w:rPr>
                <w:rFonts w:ascii="Courier New" w:eastAsia="Courier New" w:hAnsi="Courier New"/>
                <w:sz w:val="17"/>
              </w:rPr>
              <w:t>configure terminal</w:t>
            </w:r>
            <w:r>
              <w:br/>
            </w:r>
            <w:r>
              <w:rPr>
                <w:rFonts w:ascii="Courier New" w:eastAsia="Courier New" w:hAnsi="Courier New"/>
                <w:sz w:val="17"/>
              </w:rPr>
              <w:t>!</w:t>
            </w:r>
            <w:r>
              <w:br/>
            </w:r>
            <w:r>
              <w:rPr>
                <w:rFonts w:ascii="Courier New" w:eastAsia="Courier New" w:hAnsi="Courier New"/>
                <w:sz w:val="17"/>
              </w:rPr>
              <w:t>no ip nat inside source static 192.168.1.5 216.0.5.20</w:t>
            </w:r>
            <w:r>
              <w:br/>
            </w:r>
            <w:r>
              <w:rPr>
                <w:rFonts w:ascii="Courier New" w:eastAsia="Courier New" w:hAnsi="Courier New"/>
                <w:sz w:val="17"/>
              </w:rPr>
              <w:t>no ip nat inside source static 192.168.1.51 216.0.5.21</w:t>
            </w:r>
            <w:r>
              <w:br/>
            </w:r>
            <w:r>
              <w:rPr>
                <w:rFonts w:ascii="Courier New" w:eastAsia="Courier New" w:hAnsi="Courier New"/>
                <w:sz w:val="17"/>
              </w:rPr>
              <w:t>!</w:t>
            </w:r>
            <w:r>
              <w:br/>
            </w:r>
            <w:r>
              <w:rPr>
                <w:rFonts w:ascii="Courier New" w:eastAsia="Courier New" w:hAnsi="Courier New"/>
                <w:sz w:val="17"/>
              </w:rPr>
              <w:t>interface gigabitethernet0/1</w:t>
            </w:r>
            <w:r>
              <w:br/>
            </w:r>
            <w:r>
              <w:rPr>
                <w:rFonts w:ascii="Courier New" w:eastAsia="Courier New" w:hAnsi="Courier New"/>
                <w:sz w:val="17"/>
              </w:rPr>
              <w:t xml:space="preserve"> no ip nat inside</w:t>
            </w:r>
            <w:r>
              <w:br/>
            </w:r>
            <w:r>
              <w:rPr>
                <w:rFonts w:ascii="Courier New" w:eastAsia="Courier New" w:hAnsi="Courier New"/>
                <w:sz w:val="17"/>
              </w:rPr>
              <w:t xml:space="preserve"> exit</w:t>
            </w:r>
            <w:r>
              <w:br/>
            </w:r>
            <w:r>
              <w:rPr>
                <w:rFonts w:ascii="Courier New" w:eastAsia="Courier New" w:hAnsi="Courier New"/>
                <w:sz w:val="17"/>
              </w:rPr>
              <w:t>interface gigabitethernet0/0/0</w:t>
            </w:r>
            <w:r>
              <w:br/>
            </w:r>
            <w:r>
              <w:rPr>
                <w:rFonts w:ascii="Courier New" w:eastAsia="Courier New" w:hAnsi="Courier New"/>
                <w:sz w:val="17"/>
              </w:rPr>
              <w:t xml:space="preserve"> no ip nat outside</w:t>
            </w:r>
            <w:r>
              <w:br/>
            </w:r>
            <w:r>
              <w:rPr>
                <w:rFonts w:ascii="Courier New" w:eastAsia="Courier New" w:hAnsi="Courier New"/>
                <w:sz w:val="17"/>
              </w:rPr>
              <w:t xml:space="preserve"> exit</w:t>
            </w:r>
            <w:r>
              <w:br/>
            </w:r>
            <w:r>
              <w:rPr>
                <w:rFonts w:ascii="Courier New" w:eastAsia="Courier New" w:hAnsi="Courier New"/>
                <w:sz w:val="17"/>
              </w:rPr>
              <w:t>end</w:t>
            </w:r>
          </w:p>
        </w:tc>
      </w:tr>
    </w:tbl>
    <w:p w14:paraId="0DEB02EE" w14:textId="77777777" w:rsidR="006F0D38" w:rsidRDefault="006F0D38">
      <w:pPr>
        <w:spacing w:after="40"/>
      </w:pPr>
    </w:p>
    <w:p w14:paraId="0BDC27AD" w14:textId="77777777" w:rsidR="006F0D38" w:rsidRDefault="00000000">
      <w:r>
        <w:rPr>
          <w:b/>
          <w:color w:val="1F4E79"/>
        </w:rPr>
        <w:t>Remove static routes from Cafe01-RT01</w:t>
      </w:r>
    </w:p>
    <w:tbl>
      <w:tblPr>
        <w:tblW w:w="0" w:type="auto"/>
        <w:jc w:val="center"/>
        <w:tblLook w:val="04A0" w:firstRow="1" w:lastRow="0" w:firstColumn="1" w:lastColumn="0" w:noHBand="0" w:noVBand="1"/>
      </w:tblPr>
      <w:tblGrid>
        <w:gridCol w:w="10640"/>
      </w:tblGrid>
      <w:tr w:rsidR="006F0D38" w14:paraId="2522655A"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17EAC8B4" w14:textId="77777777" w:rsidR="006F0D38" w:rsidRDefault="00000000">
            <w:pPr>
              <w:spacing w:before="40" w:after="40"/>
            </w:pPr>
            <w:r>
              <w:rPr>
                <w:rFonts w:ascii="Courier New" w:eastAsia="Courier New" w:hAnsi="Courier New"/>
                <w:sz w:val="17"/>
              </w:rPr>
              <w:t>show running-config | include ^ip route</w:t>
            </w:r>
            <w:r>
              <w:br/>
            </w:r>
            <w:r>
              <w:rPr>
                <w:rFonts w:ascii="Courier New" w:eastAsia="Courier New" w:hAnsi="Courier New"/>
                <w:sz w:val="17"/>
              </w:rPr>
              <w:t>configure terminal</w:t>
            </w:r>
            <w:r>
              <w:br/>
            </w:r>
            <w:r>
              <w:rPr>
                <w:rFonts w:ascii="Courier New" w:eastAsia="Courier New" w:hAnsi="Courier New"/>
                <w:sz w:val="17"/>
              </w:rPr>
              <w:t>no ip route 0.0.0.0 0.0.0.0 216.0.5.1</w:t>
            </w:r>
            <w:r>
              <w:br/>
            </w:r>
            <w:r>
              <w:rPr>
                <w:rFonts w:ascii="Courier New" w:eastAsia="Courier New" w:hAnsi="Courier New"/>
                <w:sz w:val="17"/>
              </w:rPr>
              <w:t>no ip route 192.168.3.0 255.255.255.0 10.0.0.2</w:t>
            </w:r>
            <w:r>
              <w:br/>
            </w:r>
            <w:r>
              <w:rPr>
                <w:rFonts w:ascii="Courier New" w:eastAsia="Courier New" w:hAnsi="Courier New"/>
                <w:sz w:val="17"/>
              </w:rPr>
              <w:t>end</w:t>
            </w:r>
            <w:r>
              <w:br/>
            </w:r>
            <w:r>
              <w:rPr>
                <w:rFonts w:ascii="Courier New" w:eastAsia="Courier New" w:hAnsi="Courier New"/>
                <w:sz w:val="17"/>
              </w:rPr>
              <w:t>copy running-config startup-config</w:t>
            </w:r>
          </w:p>
        </w:tc>
      </w:tr>
    </w:tbl>
    <w:p w14:paraId="3396FDDF" w14:textId="77777777" w:rsidR="006F0D38" w:rsidRDefault="006F0D38">
      <w:pPr>
        <w:spacing w:after="40"/>
      </w:pPr>
    </w:p>
    <w:tbl>
      <w:tblPr>
        <w:tblW w:w="0" w:type="auto"/>
        <w:tblLook w:val="04A0" w:firstRow="1" w:lastRow="0" w:firstColumn="1" w:lastColumn="0" w:noHBand="0" w:noVBand="1"/>
      </w:tblPr>
      <w:tblGrid>
        <w:gridCol w:w="10640"/>
      </w:tblGrid>
      <w:tr w:rsidR="006F0D38" w14:paraId="12B5408C" w14:textId="77777777">
        <w:tc>
          <w:tcPr>
            <w:tcW w:w="10656" w:type="dxa"/>
            <w:tcBorders>
              <w:top w:val="single" w:sz="6" w:space="0" w:color="A7C7A7"/>
              <w:left w:val="single" w:sz="6" w:space="0" w:color="A7C7A7"/>
              <w:bottom w:val="single" w:sz="6" w:space="0" w:color="A7C7A7"/>
              <w:right w:val="single" w:sz="6" w:space="0" w:color="A7C7A7"/>
            </w:tcBorders>
            <w:shd w:val="clear" w:color="auto" w:fill="EAF4EA"/>
          </w:tcPr>
          <w:p w14:paraId="42961520" w14:textId="77777777" w:rsidR="006F0D38" w:rsidRDefault="00000000">
            <w:pPr>
              <w:spacing w:after="0"/>
            </w:pPr>
            <w:r>
              <w:rPr>
                <w:b/>
                <w:color w:val="1F4E79"/>
              </w:rPr>
              <w:t xml:space="preserve">Note: </w:t>
            </w:r>
            <w:r>
              <w:rPr>
                <w:sz w:val="19"/>
              </w:rPr>
              <w:t>The no ip route command must match the original route exactly: destination network, subnet mask, and next-hop address. If one value is different, the route will not be removed.</w:t>
            </w:r>
          </w:p>
        </w:tc>
      </w:tr>
    </w:tbl>
    <w:p w14:paraId="4E79FF1E" w14:textId="77777777" w:rsidR="006F0D38" w:rsidRDefault="006F0D38">
      <w:pPr>
        <w:spacing w:after="40"/>
      </w:pPr>
    </w:p>
    <w:p w14:paraId="393D0DF2" w14:textId="77777777" w:rsidR="006F0D38" w:rsidRDefault="00000000">
      <w:pPr>
        <w:pStyle w:val="Heading1"/>
      </w:pPr>
      <w:r>
        <w:t>Lab Completion Key</w:t>
      </w:r>
    </w:p>
    <w:tbl>
      <w:tblPr>
        <w:tblStyle w:val="TableGrid"/>
        <w:tblW w:w="0" w:type="auto"/>
        <w:jc w:val="center"/>
        <w:tblLook w:val="04A0" w:firstRow="1" w:lastRow="0" w:firstColumn="1" w:lastColumn="0" w:noHBand="0" w:noVBand="1"/>
      </w:tblPr>
      <w:tblGrid>
        <w:gridCol w:w="4320"/>
        <w:gridCol w:w="5184"/>
      </w:tblGrid>
      <w:tr w:rsidR="006F0D38" w14:paraId="1340EF91" w14:textId="77777777">
        <w:trPr>
          <w:tblHeader/>
          <w:jc w:val="center"/>
        </w:trPr>
        <w:tc>
          <w:tcPr>
            <w:tcW w:w="4320" w:type="dxa"/>
            <w:shd w:val="clear" w:color="auto" w:fill="1F4E79"/>
          </w:tcPr>
          <w:p w14:paraId="764CD3E7" w14:textId="77777777" w:rsidR="006F0D38" w:rsidRDefault="00000000">
            <w:pPr>
              <w:jc w:val="center"/>
            </w:pPr>
            <w:r>
              <w:rPr>
                <w:b/>
                <w:color w:val="FFFFFF"/>
                <w:sz w:val="18"/>
              </w:rPr>
              <w:t>Check item</w:t>
            </w:r>
          </w:p>
        </w:tc>
        <w:tc>
          <w:tcPr>
            <w:tcW w:w="5184" w:type="dxa"/>
            <w:shd w:val="clear" w:color="auto" w:fill="1F4E79"/>
          </w:tcPr>
          <w:p w14:paraId="7C6A40B2" w14:textId="77777777" w:rsidR="006F0D38" w:rsidRDefault="00000000">
            <w:pPr>
              <w:jc w:val="center"/>
            </w:pPr>
            <w:r>
              <w:rPr>
                <w:b/>
                <w:color w:val="FFFFFF"/>
                <w:sz w:val="18"/>
              </w:rPr>
              <w:t>Expected value</w:t>
            </w:r>
          </w:p>
        </w:tc>
      </w:tr>
      <w:tr w:rsidR="006F0D38" w14:paraId="777AFD20" w14:textId="77777777">
        <w:trPr>
          <w:jc w:val="center"/>
        </w:trPr>
        <w:tc>
          <w:tcPr>
            <w:tcW w:w="4320" w:type="dxa"/>
            <w:vAlign w:val="center"/>
          </w:tcPr>
          <w:p w14:paraId="3D334DBD" w14:textId="77777777" w:rsidR="006F0D38" w:rsidRDefault="00000000">
            <w:pPr>
              <w:spacing w:after="0"/>
            </w:pPr>
            <w:r>
              <w:rPr>
                <w:sz w:val="17"/>
              </w:rPr>
              <w:t>Coffee Shop LAN</w:t>
            </w:r>
          </w:p>
        </w:tc>
        <w:tc>
          <w:tcPr>
            <w:tcW w:w="5184" w:type="dxa"/>
            <w:vAlign w:val="center"/>
          </w:tcPr>
          <w:p w14:paraId="743A311C" w14:textId="77777777" w:rsidR="006F0D38" w:rsidRDefault="00000000">
            <w:pPr>
              <w:spacing w:after="0"/>
            </w:pPr>
            <w:r>
              <w:rPr>
                <w:sz w:val="17"/>
              </w:rPr>
              <w:t>192.168.1.0/24</w:t>
            </w:r>
          </w:p>
        </w:tc>
      </w:tr>
      <w:tr w:rsidR="006F0D38" w14:paraId="4A8F1C27" w14:textId="77777777">
        <w:trPr>
          <w:jc w:val="center"/>
        </w:trPr>
        <w:tc>
          <w:tcPr>
            <w:tcW w:w="4320" w:type="dxa"/>
            <w:vAlign w:val="center"/>
          </w:tcPr>
          <w:p w14:paraId="444D9B80" w14:textId="77777777" w:rsidR="006F0D38" w:rsidRDefault="00000000">
            <w:pPr>
              <w:spacing w:after="0"/>
            </w:pPr>
            <w:r>
              <w:rPr>
                <w:sz w:val="17"/>
              </w:rPr>
              <w:t>Cafe01-RT01 LAN gateway</w:t>
            </w:r>
          </w:p>
        </w:tc>
        <w:tc>
          <w:tcPr>
            <w:tcW w:w="5184" w:type="dxa"/>
            <w:vAlign w:val="center"/>
          </w:tcPr>
          <w:p w14:paraId="70536679" w14:textId="77777777" w:rsidR="006F0D38" w:rsidRDefault="00000000">
            <w:pPr>
              <w:spacing w:after="0"/>
            </w:pPr>
            <w:r>
              <w:rPr>
                <w:sz w:val="17"/>
              </w:rPr>
              <w:t>192.168.1.1</w:t>
            </w:r>
          </w:p>
        </w:tc>
      </w:tr>
      <w:tr w:rsidR="006F0D38" w14:paraId="55CC8E69" w14:textId="77777777">
        <w:trPr>
          <w:jc w:val="center"/>
        </w:trPr>
        <w:tc>
          <w:tcPr>
            <w:tcW w:w="4320" w:type="dxa"/>
            <w:vAlign w:val="center"/>
          </w:tcPr>
          <w:p w14:paraId="6F37E918" w14:textId="77777777" w:rsidR="006F0D38" w:rsidRDefault="00000000">
            <w:pPr>
              <w:spacing w:after="0"/>
            </w:pPr>
            <w:r>
              <w:rPr>
                <w:sz w:val="17"/>
              </w:rPr>
              <w:t>NAT inside interface</w:t>
            </w:r>
          </w:p>
        </w:tc>
        <w:tc>
          <w:tcPr>
            <w:tcW w:w="5184" w:type="dxa"/>
            <w:vAlign w:val="center"/>
          </w:tcPr>
          <w:p w14:paraId="4EF63142" w14:textId="77777777" w:rsidR="006F0D38" w:rsidRDefault="00000000">
            <w:pPr>
              <w:spacing w:after="0"/>
            </w:pPr>
            <w:r>
              <w:rPr>
                <w:sz w:val="17"/>
              </w:rPr>
              <w:t>Cafe01-RT01 interface facing Cafe01-SW01</w:t>
            </w:r>
          </w:p>
        </w:tc>
      </w:tr>
      <w:tr w:rsidR="006F0D38" w14:paraId="2431436B" w14:textId="77777777">
        <w:trPr>
          <w:jc w:val="center"/>
        </w:trPr>
        <w:tc>
          <w:tcPr>
            <w:tcW w:w="4320" w:type="dxa"/>
            <w:vAlign w:val="center"/>
          </w:tcPr>
          <w:p w14:paraId="23803F64" w14:textId="77777777" w:rsidR="006F0D38" w:rsidRDefault="00000000">
            <w:pPr>
              <w:spacing w:after="0"/>
            </w:pPr>
            <w:r>
              <w:rPr>
                <w:sz w:val="17"/>
              </w:rPr>
              <w:lastRenderedPageBreak/>
              <w:t>NAT outside interface</w:t>
            </w:r>
          </w:p>
        </w:tc>
        <w:tc>
          <w:tcPr>
            <w:tcW w:w="5184" w:type="dxa"/>
            <w:vAlign w:val="center"/>
          </w:tcPr>
          <w:p w14:paraId="0A0CB2BA" w14:textId="77777777" w:rsidR="006F0D38" w:rsidRDefault="00000000">
            <w:pPr>
              <w:spacing w:after="0"/>
            </w:pPr>
            <w:r>
              <w:rPr>
                <w:sz w:val="17"/>
              </w:rPr>
              <w:t>Cafe01-RT01 interface facing Internet or ISP</w:t>
            </w:r>
          </w:p>
        </w:tc>
      </w:tr>
      <w:tr w:rsidR="006F0D38" w14:paraId="7C0F6E11" w14:textId="77777777">
        <w:trPr>
          <w:jc w:val="center"/>
        </w:trPr>
        <w:tc>
          <w:tcPr>
            <w:tcW w:w="4320" w:type="dxa"/>
            <w:vAlign w:val="center"/>
          </w:tcPr>
          <w:p w14:paraId="10F41C0B" w14:textId="77777777" w:rsidR="006F0D38" w:rsidRDefault="00000000">
            <w:pPr>
              <w:spacing w:after="0"/>
            </w:pPr>
            <w:r>
              <w:rPr>
                <w:sz w:val="17"/>
              </w:rPr>
              <w:t>Required Static NAT</w:t>
            </w:r>
          </w:p>
        </w:tc>
        <w:tc>
          <w:tcPr>
            <w:tcW w:w="5184" w:type="dxa"/>
            <w:vAlign w:val="center"/>
          </w:tcPr>
          <w:p w14:paraId="7FE48000" w14:textId="77777777" w:rsidR="006F0D38" w:rsidRDefault="00000000">
            <w:pPr>
              <w:spacing w:after="0"/>
            </w:pPr>
            <w:r>
              <w:rPr>
                <w:sz w:val="17"/>
              </w:rPr>
              <w:t>192.168.1.5 mapped to 216.0.5.20</w:t>
            </w:r>
          </w:p>
        </w:tc>
      </w:tr>
      <w:tr w:rsidR="006F0D38" w14:paraId="49A4D562" w14:textId="77777777">
        <w:trPr>
          <w:jc w:val="center"/>
        </w:trPr>
        <w:tc>
          <w:tcPr>
            <w:tcW w:w="4320" w:type="dxa"/>
            <w:vAlign w:val="center"/>
          </w:tcPr>
          <w:p w14:paraId="76FE7BEE" w14:textId="77777777" w:rsidR="006F0D38" w:rsidRDefault="00000000">
            <w:pPr>
              <w:spacing w:after="0"/>
            </w:pPr>
            <w:r>
              <w:rPr>
                <w:sz w:val="17"/>
              </w:rPr>
              <w:t>Cafe01-RT01 default route</w:t>
            </w:r>
          </w:p>
        </w:tc>
        <w:tc>
          <w:tcPr>
            <w:tcW w:w="5184" w:type="dxa"/>
            <w:vAlign w:val="center"/>
          </w:tcPr>
          <w:p w14:paraId="1BE5601C" w14:textId="77777777" w:rsidR="006F0D38" w:rsidRDefault="00000000">
            <w:pPr>
              <w:spacing w:after="0"/>
            </w:pPr>
            <w:r>
              <w:rPr>
                <w:sz w:val="17"/>
              </w:rPr>
              <w:t>0.0.0.0/0 via 216.0.5.1</w:t>
            </w:r>
          </w:p>
        </w:tc>
      </w:tr>
      <w:tr w:rsidR="006F0D38" w14:paraId="653A926C" w14:textId="77777777">
        <w:trPr>
          <w:jc w:val="center"/>
        </w:trPr>
        <w:tc>
          <w:tcPr>
            <w:tcW w:w="4320" w:type="dxa"/>
            <w:vAlign w:val="center"/>
          </w:tcPr>
          <w:p w14:paraId="539AE7D1" w14:textId="77777777" w:rsidR="006F0D38" w:rsidRDefault="00000000">
            <w:pPr>
              <w:spacing w:after="0"/>
            </w:pPr>
            <w:r>
              <w:rPr>
                <w:sz w:val="17"/>
              </w:rPr>
              <w:t>ISP return route</w:t>
            </w:r>
          </w:p>
        </w:tc>
        <w:tc>
          <w:tcPr>
            <w:tcW w:w="5184" w:type="dxa"/>
            <w:vAlign w:val="center"/>
          </w:tcPr>
          <w:p w14:paraId="78BC273F" w14:textId="77777777" w:rsidR="006F0D38" w:rsidRDefault="00000000">
            <w:pPr>
              <w:spacing w:after="0"/>
            </w:pPr>
            <w:r>
              <w:rPr>
                <w:sz w:val="17"/>
              </w:rPr>
              <w:t>216.0.5.20/32 via 216.0.5.2</w:t>
            </w:r>
          </w:p>
        </w:tc>
      </w:tr>
      <w:tr w:rsidR="006F0D38" w14:paraId="0851A9AD" w14:textId="77777777">
        <w:trPr>
          <w:jc w:val="center"/>
        </w:trPr>
        <w:tc>
          <w:tcPr>
            <w:tcW w:w="4320" w:type="dxa"/>
            <w:vAlign w:val="center"/>
          </w:tcPr>
          <w:p w14:paraId="131020DD" w14:textId="77777777" w:rsidR="006F0D38" w:rsidRDefault="00000000">
            <w:pPr>
              <w:spacing w:after="0"/>
            </w:pPr>
            <w:r>
              <w:rPr>
                <w:sz w:val="17"/>
              </w:rPr>
              <w:t>Verification command</w:t>
            </w:r>
          </w:p>
        </w:tc>
        <w:tc>
          <w:tcPr>
            <w:tcW w:w="5184" w:type="dxa"/>
            <w:vAlign w:val="center"/>
          </w:tcPr>
          <w:p w14:paraId="6CC979C7" w14:textId="77777777" w:rsidR="006F0D38" w:rsidRDefault="00000000">
            <w:pPr>
              <w:spacing w:after="0"/>
            </w:pPr>
            <w:r>
              <w:rPr>
                <w:sz w:val="17"/>
              </w:rPr>
              <w:t>show ip nat translations</w:t>
            </w:r>
          </w:p>
        </w:tc>
      </w:tr>
    </w:tbl>
    <w:p w14:paraId="3FE7185B" w14:textId="77777777" w:rsidR="006F0D38" w:rsidRDefault="006F0D38">
      <w:pPr>
        <w:spacing w:after="40"/>
      </w:pPr>
    </w:p>
    <w:p w14:paraId="1F9E31FA" w14:textId="77777777" w:rsidR="006F0D38" w:rsidRDefault="00000000">
      <w:pPr>
        <w:pStyle w:val="Heading1"/>
      </w:pPr>
      <w:r>
        <w:t>Complete Cafe01-RT01 Answer Configuration</w:t>
      </w:r>
    </w:p>
    <w:p w14:paraId="12F01246" w14:textId="77777777" w:rsidR="006F0D38" w:rsidRDefault="00000000">
      <w:r>
        <w:rPr>
          <w:b/>
          <w:color w:val="1F4E79"/>
        </w:rPr>
        <w:t>Cafe01-RT01 final answer</w:t>
      </w:r>
    </w:p>
    <w:tbl>
      <w:tblPr>
        <w:tblW w:w="0" w:type="auto"/>
        <w:jc w:val="center"/>
        <w:tblLook w:val="04A0" w:firstRow="1" w:lastRow="0" w:firstColumn="1" w:lastColumn="0" w:noHBand="0" w:noVBand="1"/>
      </w:tblPr>
      <w:tblGrid>
        <w:gridCol w:w="10640"/>
      </w:tblGrid>
      <w:tr w:rsidR="006F0D38" w14:paraId="6E89BC2F" w14:textId="77777777">
        <w:trPr>
          <w:jc w:val="center"/>
        </w:trPr>
        <w:tc>
          <w:tcPr>
            <w:tcW w:w="10656" w:type="dxa"/>
            <w:tcBorders>
              <w:top w:val="single" w:sz="6" w:space="0" w:color="C7D3E3"/>
              <w:left w:val="single" w:sz="6" w:space="0" w:color="C7D3E3"/>
              <w:bottom w:val="single" w:sz="6" w:space="0" w:color="C7D3E3"/>
              <w:right w:val="single" w:sz="6" w:space="0" w:color="C7D3E3"/>
            </w:tcBorders>
            <w:shd w:val="clear" w:color="auto" w:fill="F3F6FA"/>
          </w:tcPr>
          <w:p w14:paraId="1EF9C1BA" w14:textId="77777777" w:rsidR="006F0D38" w:rsidRDefault="00000000">
            <w:pPr>
              <w:spacing w:before="40" w:after="40"/>
            </w:pPr>
            <w:r>
              <w:rPr>
                <w:rFonts w:ascii="Courier New" w:eastAsia="Courier New" w:hAnsi="Courier New"/>
                <w:sz w:val="17"/>
              </w:rPr>
              <w:t>hostname Cafe01-RT01</w:t>
            </w:r>
            <w:r>
              <w:br/>
            </w:r>
            <w:r>
              <w:rPr>
                <w:rFonts w:ascii="Courier New" w:eastAsia="Courier New" w:hAnsi="Courier New"/>
                <w:sz w:val="17"/>
              </w:rPr>
              <w:t>!</w:t>
            </w:r>
            <w:r>
              <w:br/>
            </w:r>
            <w:r>
              <w:rPr>
                <w:rFonts w:ascii="Courier New" w:eastAsia="Courier New" w:hAnsi="Courier New"/>
                <w:sz w:val="17"/>
              </w:rPr>
              <w:t>interface gigabitethernet0/1</w:t>
            </w:r>
            <w:r>
              <w:br/>
            </w:r>
            <w:r>
              <w:rPr>
                <w:rFonts w:ascii="Courier New" w:eastAsia="Courier New" w:hAnsi="Courier New"/>
                <w:sz w:val="17"/>
              </w:rPr>
              <w:t xml:space="preserve"> description To Cafe01-SW01 - Coffee Shop LAN</w:t>
            </w:r>
            <w:r>
              <w:br/>
            </w:r>
            <w:r>
              <w:rPr>
                <w:rFonts w:ascii="Courier New" w:eastAsia="Courier New" w:hAnsi="Courier New"/>
                <w:sz w:val="17"/>
              </w:rPr>
              <w:t xml:space="preserve"> ip address 192.168.1.1 255.255.255.0</w:t>
            </w:r>
            <w:r>
              <w:br/>
            </w:r>
            <w:r>
              <w:rPr>
                <w:rFonts w:ascii="Courier New" w:eastAsia="Courier New" w:hAnsi="Courier New"/>
                <w:sz w:val="17"/>
              </w:rPr>
              <w:t xml:space="preserve"> ip nat inside</w:t>
            </w:r>
            <w:r>
              <w:br/>
            </w:r>
            <w:r>
              <w:rPr>
                <w:rFonts w:ascii="Courier New" w:eastAsia="Courier New" w:hAnsi="Courier New"/>
                <w:sz w:val="17"/>
              </w:rPr>
              <w:t xml:space="preserve"> no shutdown</w:t>
            </w:r>
            <w:r>
              <w:br/>
            </w:r>
            <w:r>
              <w:rPr>
                <w:rFonts w:ascii="Courier New" w:eastAsia="Courier New" w:hAnsi="Courier New"/>
                <w:sz w:val="17"/>
              </w:rPr>
              <w:t>!</w:t>
            </w:r>
            <w:r>
              <w:br/>
            </w:r>
            <w:r>
              <w:rPr>
                <w:rFonts w:ascii="Courier New" w:eastAsia="Courier New" w:hAnsi="Courier New"/>
                <w:sz w:val="17"/>
              </w:rPr>
              <w:t>interface gigabitethernet0/0/0</w:t>
            </w:r>
            <w:r>
              <w:br/>
            </w:r>
            <w:r>
              <w:rPr>
                <w:rFonts w:ascii="Courier New" w:eastAsia="Courier New" w:hAnsi="Courier New"/>
                <w:sz w:val="17"/>
              </w:rPr>
              <w:t xml:space="preserve"> description To Internet or ISP - NAT outside</w:t>
            </w:r>
            <w:r>
              <w:br/>
            </w:r>
            <w:r>
              <w:rPr>
                <w:rFonts w:ascii="Courier New" w:eastAsia="Courier New" w:hAnsi="Courier New"/>
                <w:sz w:val="17"/>
              </w:rPr>
              <w:t xml:space="preserve"> ip address 216.0.5.2 255.255.255.252</w:t>
            </w:r>
            <w:r>
              <w:br/>
            </w:r>
            <w:r>
              <w:rPr>
                <w:rFonts w:ascii="Courier New" w:eastAsia="Courier New" w:hAnsi="Courier New"/>
                <w:sz w:val="17"/>
              </w:rPr>
              <w:t xml:space="preserve"> ip nat outside</w:t>
            </w:r>
            <w:r>
              <w:br/>
            </w:r>
            <w:r>
              <w:rPr>
                <w:rFonts w:ascii="Courier New" w:eastAsia="Courier New" w:hAnsi="Courier New"/>
                <w:sz w:val="17"/>
              </w:rPr>
              <w:t xml:space="preserve"> no shutdown</w:t>
            </w:r>
            <w:r>
              <w:br/>
            </w:r>
            <w:r>
              <w:rPr>
                <w:rFonts w:ascii="Courier New" w:eastAsia="Courier New" w:hAnsi="Courier New"/>
                <w:sz w:val="17"/>
              </w:rPr>
              <w:t>!</w:t>
            </w:r>
            <w:r>
              <w:br/>
            </w:r>
            <w:r>
              <w:rPr>
                <w:rFonts w:ascii="Courier New" w:eastAsia="Courier New" w:hAnsi="Courier New"/>
                <w:sz w:val="17"/>
              </w:rPr>
              <w:t>interface gigabitethernet0/3/0</w:t>
            </w:r>
            <w:r>
              <w:br/>
            </w:r>
            <w:r>
              <w:rPr>
                <w:rFonts w:ascii="Courier New" w:eastAsia="Courier New" w:hAnsi="Courier New"/>
                <w:sz w:val="17"/>
              </w:rPr>
              <w:t xml:space="preserve"> description WAN to Fallout-RT01</w:t>
            </w:r>
            <w:r>
              <w:br/>
            </w:r>
            <w:r>
              <w:rPr>
                <w:rFonts w:ascii="Courier New" w:eastAsia="Courier New" w:hAnsi="Courier New"/>
                <w:sz w:val="17"/>
              </w:rPr>
              <w:t xml:space="preserve"> ip address 10.0.0.1 255.255.255.252</w:t>
            </w:r>
            <w:r>
              <w:br/>
            </w:r>
            <w:r>
              <w:rPr>
                <w:rFonts w:ascii="Courier New" w:eastAsia="Courier New" w:hAnsi="Courier New"/>
                <w:sz w:val="17"/>
              </w:rPr>
              <w:t xml:space="preserve"> no shutdown</w:t>
            </w:r>
            <w:r>
              <w:br/>
            </w:r>
            <w:r>
              <w:rPr>
                <w:rFonts w:ascii="Courier New" w:eastAsia="Courier New" w:hAnsi="Courier New"/>
                <w:sz w:val="17"/>
              </w:rPr>
              <w:t>!</w:t>
            </w:r>
            <w:r>
              <w:br/>
            </w:r>
            <w:r>
              <w:rPr>
                <w:rFonts w:ascii="Courier New" w:eastAsia="Courier New" w:hAnsi="Courier New"/>
                <w:sz w:val="17"/>
              </w:rPr>
              <w:t>ip nat inside source static 192.168.1.5 216.0.5.20</w:t>
            </w:r>
            <w:r>
              <w:br/>
            </w:r>
            <w:r>
              <w:rPr>
                <w:rFonts w:ascii="Courier New" w:eastAsia="Courier New" w:hAnsi="Courier New"/>
                <w:sz w:val="17"/>
              </w:rPr>
              <w:t>!</w:t>
            </w:r>
            <w:r>
              <w:br/>
            </w:r>
            <w:r>
              <w:rPr>
                <w:rFonts w:ascii="Courier New" w:eastAsia="Courier New" w:hAnsi="Courier New"/>
                <w:sz w:val="17"/>
              </w:rPr>
              <w:t>! Optional:</w:t>
            </w:r>
            <w:r>
              <w:br/>
            </w:r>
            <w:r>
              <w:rPr>
                <w:rFonts w:ascii="Courier New" w:eastAsia="Courier New" w:hAnsi="Courier New"/>
                <w:sz w:val="17"/>
              </w:rPr>
              <w:t>! ip nat inside source static 192.168.1.51 216.0.5.21</w:t>
            </w:r>
            <w:r>
              <w:br/>
            </w:r>
            <w:r>
              <w:rPr>
                <w:rFonts w:ascii="Courier New" w:eastAsia="Courier New" w:hAnsi="Courier New"/>
                <w:sz w:val="17"/>
              </w:rPr>
              <w:t>!</w:t>
            </w:r>
            <w:r>
              <w:br/>
            </w:r>
            <w:r>
              <w:rPr>
                <w:rFonts w:ascii="Courier New" w:eastAsia="Courier New" w:hAnsi="Courier New"/>
                <w:sz w:val="17"/>
              </w:rPr>
              <w:t>ip route 0.0.0.0 0.0.0.0 216.0.5.1</w:t>
            </w:r>
            <w:r>
              <w:br/>
            </w:r>
            <w:r>
              <w:rPr>
                <w:rFonts w:ascii="Courier New" w:eastAsia="Courier New" w:hAnsi="Courier New"/>
                <w:sz w:val="17"/>
              </w:rPr>
              <w:t>ip route 192.168.3.0 255.255.255.0 10.0.0.2</w:t>
            </w:r>
          </w:p>
        </w:tc>
      </w:tr>
    </w:tbl>
    <w:p w14:paraId="35053915" w14:textId="77777777" w:rsidR="006F0D38" w:rsidRDefault="006F0D38">
      <w:pPr>
        <w:spacing w:after="40"/>
      </w:pPr>
    </w:p>
    <w:p w14:paraId="246BA496" w14:textId="77777777" w:rsidR="006F0D38" w:rsidRDefault="00000000">
      <w:pPr>
        <w:pStyle w:val="Heading1"/>
      </w:pPr>
      <w:r>
        <w:t>Final Completion Checklist</w:t>
      </w:r>
    </w:p>
    <w:p w14:paraId="5095CCAF" w14:textId="77777777" w:rsidR="006F0D38" w:rsidRDefault="00000000">
      <w:r>
        <w:rPr>
          <w:rFonts w:ascii="Segoe UI Symbol" w:eastAsia="Segoe UI Symbol" w:hAnsi="Segoe UI Symbol"/>
        </w:rPr>
        <w:t xml:space="preserve">☐ </w:t>
      </w:r>
      <w:r>
        <w:t>Server is 192.168.1.5/24 with default gateway 192.168.1.1.</w:t>
      </w:r>
    </w:p>
    <w:p w14:paraId="1DDA2646" w14:textId="77777777" w:rsidR="006F0D38" w:rsidRDefault="00000000">
      <w:r>
        <w:rPr>
          <w:rFonts w:ascii="Segoe UI Symbol" w:eastAsia="Segoe UI Symbol" w:hAnsi="Segoe UI Symbol"/>
        </w:rPr>
        <w:t xml:space="preserve">☐ </w:t>
      </w:r>
      <w:r>
        <w:t>Cafe01-RT01 LAN-facing interface is ip nat inside.</w:t>
      </w:r>
    </w:p>
    <w:p w14:paraId="54FB16F5" w14:textId="77777777" w:rsidR="006F0D38" w:rsidRDefault="00000000">
      <w:r>
        <w:rPr>
          <w:rFonts w:ascii="Segoe UI Symbol" w:eastAsia="Segoe UI Symbol" w:hAnsi="Segoe UI Symbol"/>
        </w:rPr>
        <w:t xml:space="preserve">☐ </w:t>
      </w:r>
      <w:r>
        <w:t>Cafe01-RT01 Internet-facing interface is ip nat outside.</w:t>
      </w:r>
    </w:p>
    <w:p w14:paraId="3FAC9271" w14:textId="77777777" w:rsidR="006F0D38" w:rsidRDefault="00000000">
      <w:r>
        <w:rPr>
          <w:rFonts w:ascii="Segoe UI Symbol" w:eastAsia="Segoe UI Symbol" w:hAnsi="Segoe UI Symbol"/>
        </w:rPr>
        <w:t xml:space="preserve">☐ </w:t>
      </w:r>
      <w:r>
        <w:t>Cafe01-RT01 has ip nat inside source static 192.168.1.5 216.0.5.20.</w:t>
      </w:r>
    </w:p>
    <w:p w14:paraId="5A7ABFEF" w14:textId="77777777" w:rsidR="006F0D38" w:rsidRDefault="00000000">
      <w:r>
        <w:rPr>
          <w:rFonts w:ascii="Segoe UI Symbol" w:eastAsia="Segoe UI Symbol" w:hAnsi="Segoe UI Symbol"/>
        </w:rPr>
        <w:t xml:space="preserve">☐ </w:t>
      </w:r>
      <w:r>
        <w:t>Cafe01-RT01 has a default route pointing to the ISP/Internet next hop.</w:t>
      </w:r>
    </w:p>
    <w:p w14:paraId="32220738" w14:textId="77777777" w:rsidR="006F0D38" w:rsidRDefault="00000000">
      <w:r>
        <w:rPr>
          <w:rFonts w:ascii="Segoe UI Symbol" w:eastAsia="Segoe UI Symbol" w:hAnsi="Segoe UI Symbol"/>
        </w:rPr>
        <w:t xml:space="preserve">☐ </w:t>
      </w:r>
      <w:r>
        <w:t>The outside router or ISP has a route for 216.0.5.20 pointing to 216.0.5.2.</w:t>
      </w:r>
    </w:p>
    <w:p w14:paraId="5E7BCF8D" w14:textId="77777777" w:rsidR="006F0D38" w:rsidRDefault="00000000">
      <w:r>
        <w:rPr>
          <w:rFonts w:ascii="Segoe UI Symbol" w:eastAsia="Segoe UI Symbol" w:hAnsi="Segoe UI Symbol"/>
        </w:rPr>
        <w:t xml:space="preserve">☐ </w:t>
      </w:r>
      <w:r>
        <w:t>show ip nat translations displays the static mapping.</w:t>
      </w:r>
    </w:p>
    <w:p w14:paraId="4ED636C1" w14:textId="77777777" w:rsidR="006F0D38" w:rsidRDefault="00000000">
      <w:r>
        <w:rPr>
          <w:rFonts w:ascii="Segoe UI Symbol" w:eastAsia="Segoe UI Symbol" w:hAnsi="Segoe UI Symbol"/>
        </w:rPr>
        <w:t xml:space="preserve">☐ </w:t>
      </w:r>
      <w:r>
        <w:t>An outside device can test reachability to 216.0.5.20.</w:t>
      </w:r>
    </w:p>
    <w:sectPr w:rsidR="006F0D38" w:rsidSect="00034616">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87738" w14:textId="77777777" w:rsidR="007468A8" w:rsidRDefault="007468A8">
      <w:pPr>
        <w:spacing w:after="0" w:line="240" w:lineRule="auto"/>
      </w:pPr>
      <w:r>
        <w:separator/>
      </w:r>
    </w:p>
  </w:endnote>
  <w:endnote w:type="continuationSeparator" w:id="0">
    <w:p w14:paraId="5CA6DB43" w14:textId="77777777" w:rsidR="007468A8" w:rsidRDefault="00746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D101" w14:textId="77777777" w:rsidR="006F0D38" w:rsidRDefault="00000000">
    <w:pPr>
      <w:pStyle w:val="Footer"/>
      <w:jc w:val="center"/>
    </w:pPr>
    <w:r>
      <w:rPr>
        <w:color w:val="646464"/>
        <w:sz w:val="16"/>
      </w:rPr>
      <w:t>Skill 10 - Lab 2 - Static NAT on Cafe01-RT01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6E9C7" w14:textId="77777777" w:rsidR="007468A8" w:rsidRDefault="007468A8">
      <w:pPr>
        <w:spacing w:after="0" w:line="240" w:lineRule="auto"/>
      </w:pPr>
      <w:r>
        <w:separator/>
      </w:r>
    </w:p>
  </w:footnote>
  <w:footnote w:type="continuationSeparator" w:id="0">
    <w:p w14:paraId="78B35C23" w14:textId="77777777" w:rsidR="007468A8" w:rsidRDefault="00746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181051">
    <w:abstractNumId w:val="8"/>
  </w:num>
  <w:num w:numId="2" w16cid:durableId="1983273365">
    <w:abstractNumId w:val="6"/>
  </w:num>
  <w:num w:numId="3" w16cid:durableId="564610003">
    <w:abstractNumId w:val="5"/>
  </w:num>
  <w:num w:numId="4" w16cid:durableId="1732777315">
    <w:abstractNumId w:val="4"/>
  </w:num>
  <w:num w:numId="5" w16cid:durableId="312488213">
    <w:abstractNumId w:val="7"/>
  </w:num>
  <w:num w:numId="6" w16cid:durableId="1021587537">
    <w:abstractNumId w:val="3"/>
  </w:num>
  <w:num w:numId="7" w16cid:durableId="131339206">
    <w:abstractNumId w:val="2"/>
  </w:num>
  <w:num w:numId="8" w16cid:durableId="1856193150">
    <w:abstractNumId w:val="1"/>
  </w:num>
  <w:num w:numId="9" w16cid:durableId="33596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0D38"/>
    <w:rsid w:val="006F142B"/>
    <w:rsid w:val="007468A8"/>
    <w:rsid w:val="00852C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BB285"/>
  <w14:defaultImageDpi w14:val="300"/>
  <w15:docId w15:val="{485AF2B4-ED09-477B-AFD7-310B085F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10</Pages>
  <Words>2447</Words>
  <Characters>13924</Characters>
  <Application>Microsoft Office Word</Application>
  <DocSecurity>0</DocSecurity>
  <Lines>556</Lines>
  <Paragraphs>268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Luu</cp:lastModifiedBy>
  <cp:revision>2</cp:revision>
  <dcterms:created xsi:type="dcterms:W3CDTF">2026-07-09T05:27:00Z</dcterms:created>
  <dcterms:modified xsi:type="dcterms:W3CDTF">2026-07-09T05:27:00Z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80dffe13-a93d-4b5b-a751-8dd7be36d782</vt:lpwstr>
  </property>
</Properties>
</file>