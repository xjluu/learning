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Skill 09 Lab - Static and Default Internet Routing</w:t>
        <w:br/>
        <w:t>(June 10)</w:t>
      </w:r>
    </w:p>
    <w:p>
      <w:pPr>
        <w:jc w:val="center"/>
      </w:pPr>
      <w:r>
        <w:rPr>
          <w:b/>
          <w:color w:val="1F4E79"/>
        </w:rPr>
        <w:t>Skill 9 - Skill Lab 01: Static and Default Internet Routing</w:t>
      </w:r>
    </w:p>
    <w:p>
      <w:r>
        <w:drawing>
          <wp:inline xmlns:a="http://schemas.openxmlformats.org/drawingml/2006/main" xmlns:pic="http://schemas.openxmlformats.org/drawingml/2006/picture">
            <wp:extent cx="7452360" cy="27480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7-04_13-11-0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452360" cy="2748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1. Updated Coffee House Beta, Fallout Shelter, and ISP/Internet topology.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FF2CC"/>
            <w:vAlign w:val="center"/>
          </w:tcPr>
          <w:p>
            <w:r>
              <w:rPr>
                <w:b/>
                <w:color w:val="9C5700"/>
                <w:sz w:val="17"/>
              </w:rPr>
              <w:t>Important addressing note:</w:t>
            </w:r>
            <w:r>
              <w:rPr>
                <w:sz w:val="17"/>
              </w:rPr>
              <w:t xml:space="preserve"> In the updated diagram, Fallout-RT1 G0/1 uses 192.168.3.1/24 as the default gateway. Shelter-SRV must use a different host address, such as 192.168.3.100/24, with default gateway 192.168.3.1. Do not assign 192.168.3.1 to both the router and the server.</w:t>
            </w:r>
          </w:p>
        </w:tc>
      </w:tr>
    </w:tbl>
    <w:p>
      <w:pPr>
        <w:pStyle w:val="Heading1"/>
      </w:pPr>
      <w:r>
        <w:t>Field Briefing</w:t>
      </w:r>
    </w:p>
    <w:p>
      <w:r>
        <w:t>Shelter Delta's relay is dark, and the only thing keeping the bunker stocked is the slim uplink through Coffee House Beta. Jeremy drops you at the fallout shelter with a thermos and a mission: bring the routers online without hand-holding, stitch the branch back to headquarters with static routes, and light up the Internet edge so survivors can submit ration requests. No demos. No hints. Just you, the routers, and a wasteland that runs on caffeine.</w:t>
      </w:r>
    </w:p>
    <w:p>
      <w:pPr>
        <w:pStyle w:val="Heading1"/>
      </w:pPr>
      <w:r>
        <w:t>Objectives</w:t>
      </w:r>
    </w:p>
    <w:p>
      <w:r>
        <w:t>For this deployment to be successful, you must complete the following:</w:t>
      </w:r>
    </w:p>
    <w:p>
      <w:pPr>
        <w:pStyle w:val="ListBullet"/>
      </w:pPr>
      <w:r>
        <w:t>Verify every interface needed for the Coffee House-Shelter-ISP path is present, addressed, and up so connected routes populate correctly.</w:t>
      </w:r>
    </w:p>
    <w:p>
      <w:pPr>
        <w:pStyle w:val="ListBullet"/>
      </w:pPr>
      <w:r>
        <w:t>Replace any lingering dynamic routing remnants with precise static routes between Cafe-RT1 and Fallout-RT1 to restore inter-shelter reachability.</w:t>
      </w:r>
    </w:p>
    <w:p>
      <w:pPr>
        <w:pStyle w:val="ListBullet"/>
      </w:pPr>
      <w:r>
        <w:t>Establish the default Internet gateway on Cafe-RT1, ensuring outbound traffic rides the ISP link while LAN traffic follows the static path.</w:t>
      </w:r>
    </w:p>
    <w:p>
      <w:pPr>
        <w:pStyle w:val="ListBullet"/>
      </w:pPr>
      <w:r>
        <w:t>Validate routing-table trust decisions and prove the LAN hosts can reach both the remote shelter services and a simulated Internet target.</w:t>
      </w:r>
    </w:p>
    <w:p>
      <w:pPr>
        <w:pStyle w:val="Heading1"/>
      </w:pPr>
      <w:r>
        <w:t>Access Credentials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1F4E79"/>
            <w:vAlign w:val="center"/>
          </w:tcPr>
          <w:p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5256"/>
            <w:shd w:fill="1F4E79"/>
            <w:vAlign w:val="center"/>
          </w:tcPr>
          <w:p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5256"/>
            <w:vAlign w:val="center"/>
          </w:tcPr>
          <w:p>
            <w:r>
              <w:rPr>
                <w:sz w:val="17"/>
              </w:rPr>
              <w:t>Router console / VTY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cisco / cisco</w:t>
            </w:r>
          </w:p>
        </w:tc>
      </w:tr>
      <w:tr>
        <w:tc>
          <w:tcPr>
            <w:tcW w:type="dxa" w:w="5256"/>
            <w:vAlign w:val="center"/>
          </w:tcPr>
          <w:p>
            <w:r>
              <w:rPr>
                <w:sz w:val="17"/>
              </w:rPr>
              <w:t>Username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cisco</w:t>
            </w:r>
          </w:p>
        </w:tc>
      </w:tr>
      <w:tr>
        <w:tc>
          <w:tcPr>
            <w:tcW w:type="dxa" w:w="5256"/>
            <w:vAlign w:val="center"/>
          </w:tcPr>
          <w:p>
            <w:r>
              <w:rPr>
                <w:sz w:val="17"/>
              </w:rPr>
              <w:t>Password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cisco</w:t>
            </w:r>
          </w:p>
        </w:tc>
      </w:tr>
      <w:tr>
        <w:tc>
          <w:tcPr>
            <w:tcW w:type="dxa" w:w="5256"/>
            <w:vAlign w:val="center"/>
          </w:tcPr>
          <w:p>
            <w:r>
              <w:rPr>
                <w:sz w:val="17"/>
              </w:rPr>
              <w:t>Privileged access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CrC0ffee!</w:t>
            </w:r>
          </w:p>
        </w:tc>
      </w:tr>
    </w:tbl>
    <w:p>
      <w:pPr>
        <w:pStyle w:val="Heading1"/>
      </w:pPr>
      <w:r>
        <w:t>Addressing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shd w:fill="1F4E79"/>
            <w:vAlign w:val="center"/>
          </w:tcPr>
          <w:p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Device</w:t>
            </w:r>
          </w:p>
        </w:tc>
        <w:tc>
          <w:tcPr>
            <w:tcW w:type="dxa" w:w="1752"/>
            <w:shd w:fill="1F4E79"/>
            <w:vAlign w:val="center"/>
          </w:tcPr>
          <w:p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Interface</w:t>
            </w:r>
          </w:p>
        </w:tc>
        <w:tc>
          <w:tcPr>
            <w:tcW w:type="dxa" w:w="1752"/>
            <w:shd w:fill="1F4E79"/>
            <w:vAlign w:val="center"/>
          </w:tcPr>
          <w:p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IP address / prefix</w:t>
            </w:r>
          </w:p>
        </w:tc>
        <w:tc>
          <w:tcPr>
            <w:tcW w:type="dxa" w:w="1752"/>
            <w:shd w:fill="1F4E79"/>
            <w:vAlign w:val="center"/>
          </w:tcPr>
          <w:p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Default gateway</w:t>
            </w:r>
          </w:p>
        </w:tc>
        <w:tc>
          <w:tcPr>
            <w:tcW w:type="dxa" w:w="1752"/>
            <w:shd w:fill="1F4E79"/>
            <w:vAlign w:val="center"/>
          </w:tcPr>
          <w:p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Connected to</w:t>
            </w:r>
          </w:p>
        </w:tc>
        <w:tc>
          <w:tcPr>
            <w:tcW w:type="dxa" w:w="1752"/>
            <w:shd w:fill="1F4E79"/>
            <w:vAlign w:val="center"/>
          </w:tcPr>
          <w:p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Role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7"/>
              </w:rPr>
              <w:t>Bunker-Terminal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7"/>
              </w:rPr>
              <w:t>Fa0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7"/>
              </w:rPr>
              <w:t>192.168.1.50/24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7"/>
              </w:rPr>
              <w:t>192.168.1.1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7"/>
              </w:rPr>
              <w:t>Cafe-RT1 G0/0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7"/>
              </w:rPr>
              <w:t>Cafe LAN host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7"/>
              </w:rPr>
              <w:t>Cafe-RT1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7"/>
              </w:rPr>
              <w:t>G0/0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7"/>
              </w:rPr>
              <w:t>192.168.1.1/24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7"/>
              </w:rPr>
              <w:t>N/A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7"/>
              </w:rPr>
              <w:t>Bunker-Terminal Fa0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7"/>
              </w:rPr>
              <w:t>Cafe LAN default gateway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7"/>
              </w:rPr>
              <w:t>Cafe-RT1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7"/>
              </w:rPr>
              <w:t>G0/1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7"/>
              </w:rPr>
              <w:t>10.0.2.1/30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7"/>
              </w:rPr>
              <w:t>N/A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7"/>
              </w:rPr>
              <w:t>Fallout-RT1 G0/0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7"/>
              </w:rPr>
              <w:t>Point-to-point Castle link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7"/>
              </w:rPr>
              <w:t>Fallout-RT1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7"/>
              </w:rPr>
              <w:t>G0/0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7"/>
              </w:rPr>
              <w:t>10.0.2.2/30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7"/>
              </w:rPr>
              <w:t>N/A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7"/>
              </w:rPr>
              <w:t>Cafe-RT1 G0/1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7"/>
              </w:rPr>
              <w:t>Point-to-point Castle link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7"/>
              </w:rPr>
              <w:t>Fallout-RT1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7"/>
              </w:rPr>
              <w:t>G0/1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7"/>
              </w:rPr>
              <w:t>192.168.3.1/24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7"/>
              </w:rPr>
              <w:t>N/A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7"/>
              </w:rPr>
              <w:t>Shelter-SRV Fa0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7"/>
              </w:rPr>
              <w:t>Shelter LAN default gateway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7"/>
              </w:rPr>
              <w:t>Shelter-SRV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7"/>
              </w:rPr>
              <w:t>Fa0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7"/>
              </w:rPr>
              <w:t>192.168.3.100/24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7"/>
              </w:rPr>
              <w:t>192.168.3.1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7"/>
              </w:rPr>
              <w:t>Fallout-RT1 G0/1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7"/>
              </w:rPr>
              <w:t>Shelter service host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7"/>
              </w:rPr>
              <w:t>Cafe-RT1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7"/>
              </w:rPr>
              <w:t>G0/2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7"/>
              </w:rPr>
              <w:t>216.0.5.2/30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7"/>
              </w:rPr>
              <w:t>N/A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7"/>
              </w:rPr>
              <w:t>Cable Modem / ISP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7"/>
              </w:rPr>
              <w:t>ISP-facing Internet edge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7"/>
              </w:rPr>
              <w:t>ISP-GW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7"/>
              </w:rPr>
              <w:t>E0/0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7"/>
              </w:rPr>
              <w:t>216.0.5.1/30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7"/>
              </w:rPr>
              <w:t>N/A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7"/>
              </w:rPr>
              <w:t>Cafe-RT1 G0/2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7"/>
              </w:rPr>
              <w:t>Provider gateway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7"/>
              </w:rPr>
              <w:t>ISP-GW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7"/>
              </w:rPr>
              <w:t>Loopback0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7"/>
              </w:rPr>
              <w:t>203.0.113.8/32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7"/>
              </w:rPr>
              <w:t>N/A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7"/>
              </w:rPr>
              <w:t>Internal loopback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7"/>
              </w:rPr>
              <w:t>Simulated Internet target</w:t>
            </w:r>
          </w:p>
        </w:tc>
      </w:tr>
    </w:tbl>
    <w:p>
      <w:pPr>
        <w:pStyle w:val="Heading1"/>
      </w:pPr>
      <w:r>
        <w:t>Student Rules for This Lab</w:t>
      </w:r>
    </w:p>
    <w:p>
      <w:pPr>
        <w:pStyle w:val="ListBullet"/>
      </w:pPr>
      <w:r>
        <w:t>Use static routing only. Remove EIGRP or any other dynamic routing from this lab before adding static routes.</w:t>
      </w:r>
    </w:p>
    <w:p>
      <w:pPr>
        <w:pStyle w:val="ListBullet"/>
      </w:pPr>
      <w:r>
        <w:t>Do not use the same IP address on a router interface and a host.</w:t>
      </w:r>
    </w:p>
    <w:p>
      <w:pPr>
        <w:pStyle w:val="ListBullet"/>
      </w:pPr>
      <w:r>
        <w:t>Use show commands before and after each task so you can prove what changed.</w:t>
      </w:r>
    </w:p>
    <w:p>
      <w:pPr>
        <w:pStyle w:val="ListBullet"/>
      </w:pPr>
      <w:r>
        <w:t>Save the final configuration after validation succeeds.</w:t>
      </w:r>
    </w:p>
    <w:p>
      <w:pPr>
        <w:pStyle w:val="ListBullet"/>
      </w:pPr>
      <w:r>
        <w:t>Write down the output requested in each engineering log box.</w:t>
      </w:r>
    </w:p>
    <w:p>
      <w:pPr>
        <w:pStyle w:val="Heading1"/>
      </w:pPr>
      <w:r>
        <w:t>Task 1 - Reestablish the Castle Link</w:t>
      </w:r>
    </w:p>
    <w:p>
      <w:r>
        <w:t>Objective: Confirm the physical and logical paths are alive before you rely on routing decisions.</w:t>
      </w:r>
    </w:p>
    <w:p>
      <w:pPr>
        <w:pStyle w:val="ListNumber"/>
      </w:pPr>
      <w:r>
        <w:t>On Cafe-RT1, confirm G0/0, G0/1, and G0/2 exist, carry the assigned addresses above, and sit in an up/up state. Correct shutdowns or mislabels before moving on.</w:t>
      </w:r>
    </w:p>
    <w:p>
      <w:pPr>
        <w:pStyle w:val="ListNumber"/>
      </w:pPr>
      <w:r>
        <w:t>On Fallout-RT1, verify G0/0 and G0/1 align with the LAN and point-to-point networks, and ensure no rogue addressing remains from prior drills.</w:t>
      </w:r>
    </w:p>
    <w:p>
      <w:pPr>
        <w:pStyle w:val="ListNumber"/>
      </w:pPr>
      <w:r>
        <w:t>Capture the connected routes each router advertises, meaning the C and L entries, so you have a baseline snapshot for the engineering log.</w:t>
      </w:r>
    </w:p>
    <w:p>
      <w:pPr>
        <w:pStyle w:val="Code"/>
        <w:keepLines/>
      </w:pPr>
      <w:r>
        <w:t>Cafe-RT1# show ip interface brief</w:t>
        <w:br/>
        <w:t>Cafe-RT1# show interfaces description</w:t>
        <w:br/>
        <w:t>Cafe-RT1# show ip route connected</w:t>
        <w:br/>
        <w:br/>
        <w:t>Fallout-RT1# show ip interface brief</w:t>
        <w:br/>
        <w:t>Fallout-RT1# show interfaces description</w:t>
        <w:br/>
        <w:t>Fallout-RT1# show ip route connected</w:t>
      </w:r>
    </w:p>
    <w:p>
      <w:r>
        <w:t>Engineering log - connected route baseline: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5B9BD5"/>
            <w:vAlign w:val="center"/>
          </w:tcPr>
          <w:p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Router</w:t>
            </w:r>
          </w:p>
        </w:tc>
        <w:tc>
          <w:tcPr>
            <w:tcW w:type="dxa" w:w="3504"/>
            <w:shd w:fill="5B9BD5"/>
            <w:vAlign w:val="center"/>
          </w:tcPr>
          <w:p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Connected networks seen</w:t>
            </w:r>
          </w:p>
        </w:tc>
        <w:tc>
          <w:tcPr>
            <w:tcW w:type="dxa" w:w="3504"/>
            <w:shd w:fill="5B9BD5"/>
            <w:vAlign w:val="center"/>
          </w:tcPr>
          <w:p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Notes / corrections made</w:t>
            </w:r>
          </w:p>
        </w:tc>
      </w:tr>
      <w:tr>
        <w:tc>
          <w:tcPr>
            <w:tcW w:type="dxa" w:w="3504"/>
            <w:vAlign w:val="center"/>
          </w:tcPr>
          <w:p>
            <w:r>
              <w:rPr>
                <w:sz w:val="17"/>
              </w:rPr>
              <w:t>Cafe-RT1</w:t>
            </w:r>
          </w:p>
        </w:tc>
        <w:tc>
          <w:tcPr>
            <w:tcW w:type="dxa" w:w="3504"/>
            <w:vAlign w:val="center"/>
          </w:tcPr>
          <w:p>
            <w:r>
              <w:rPr>
                <w:sz w:val="17"/>
              </w:rPr>
            </w:r>
          </w:p>
        </w:tc>
        <w:tc>
          <w:tcPr>
            <w:tcW w:type="dxa" w:w="3504"/>
            <w:vAlign w:val="center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504"/>
            <w:vAlign w:val="center"/>
          </w:tcPr>
          <w:p>
            <w:r>
              <w:rPr>
                <w:sz w:val="17"/>
              </w:rPr>
              <w:t>Fallout-RT1</w:t>
            </w:r>
          </w:p>
        </w:tc>
        <w:tc>
          <w:tcPr>
            <w:tcW w:type="dxa" w:w="3504"/>
            <w:vAlign w:val="center"/>
          </w:tcPr>
          <w:p>
            <w:r>
              <w:rPr>
                <w:sz w:val="17"/>
              </w:rPr>
            </w:r>
          </w:p>
        </w:tc>
        <w:tc>
          <w:tcPr>
            <w:tcW w:type="dxa" w:w="3504"/>
            <w:vAlign w:val="center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504"/>
            <w:vAlign w:val="center"/>
          </w:tcPr>
          <w:p>
            <w:r>
              <w:rPr>
                <w:sz w:val="17"/>
              </w:rPr>
              <w:t>ISP-GW</w:t>
            </w:r>
          </w:p>
        </w:tc>
        <w:tc>
          <w:tcPr>
            <w:tcW w:type="dxa" w:w="3504"/>
            <w:vAlign w:val="center"/>
          </w:tcPr>
          <w:p>
            <w:r>
              <w:rPr>
                <w:sz w:val="17"/>
              </w:rPr>
            </w:r>
          </w:p>
        </w:tc>
        <w:tc>
          <w:tcPr>
            <w:tcW w:type="dxa" w:w="3504"/>
            <w:vAlign w:val="center"/>
          </w:tcPr>
          <w:p>
            <w:r>
              <w:rPr>
                <w:sz w:val="17"/>
              </w:rPr>
            </w:r>
          </w:p>
        </w:tc>
      </w:tr>
    </w:tbl>
    <w:p>
      <w:pPr>
        <w:pStyle w:val="Heading1"/>
      </w:pPr>
      <w:r>
        <w:t>Task 2 - Seal the Inter-Shelter Routes</w:t>
      </w:r>
    </w:p>
    <w:p>
      <w:r>
        <w:t>Objective: Replace guidance-system training wheels with deliberate static routing between the sites.</w:t>
      </w:r>
    </w:p>
    <w:p>
      <w:pPr>
        <w:pStyle w:val="ListNumber"/>
      </w:pPr>
      <w:r>
        <w:t>Audit both routers for leftover router eigrp 1 or other dynamic processes. Remove any entries so only connected networks remain before you add static routes.</w:t>
      </w:r>
    </w:p>
    <w:p>
      <w:pPr>
        <w:pStyle w:val="ListNumber"/>
      </w:pPr>
      <w:r>
        <w:t>Configure Cafe-RT1 with a static route to 192.168.3.0/24 via 10.0.2.2.</w:t>
      </w:r>
    </w:p>
    <w:p>
      <w:pPr>
        <w:pStyle w:val="ListNumber"/>
      </w:pPr>
      <w:r>
        <w:t>Configure Fallout-RT1 with a static route to 192.168.1.0/24 via 10.0.2.1.</w:t>
      </w:r>
    </w:p>
    <w:p>
      <w:pPr>
        <w:pStyle w:val="ListNumber"/>
      </w:pPr>
      <w:r>
        <w:t>Verify the routing tables display S entries with the correct next hops and that end-to-end pings between Bunker-Terminal and Shelter-SRV succeed in both directions.</w:t>
      </w:r>
    </w:p>
    <w:p>
      <w:pPr>
        <w:pStyle w:val="Code"/>
        <w:keepLines/>
      </w:pPr>
      <w:r>
        <w:t>Cafe-RT1# show running-config | section router</w:t>
        <w:br/>
        <w:t>Cafe-RT1# configure terminal</w:t>
        <w:br/>
        <w:t>Cafe-RT1(config)# no router eigrp 1</w:t>
        <w:br/>
        <w:t>Cafe-RT1(config)# ip route 192.168.3.0 255.255.255.0 10.0.2.2</w:t>
        <w:br/>
        <w:t>Cafe-RT1(config)# end</w:t>
        <w:br/>
        <w:t>Cafe-RT1# show ip route static</w:t>
        <w:br/>
        <w:br/>
        <w:t>Fallout-RT1# show running-config | section router</w:t>
        <w:br/>
        <w:t>Fallout-RT1# configure terminal</w:t>
        <w:br/>
        <w:t>Fallout-RT1(config)# no router eigrp 1</w:t>
        <w:br/>
        <w:t>Fallout-RT1(config)# ip route 192.168.1.0 255.255.255.0 10.0.2.1</w:t>
        <w:br/>
        <w:t>Fallout-RT1(config)# end</w:t>
        <w:br/>
        <w:t>Fallout-RT1# show ip route static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FF2CC"/>
            <w:vAlign w:val="center"/>
          </w:tcPr>
          <w:p>
            <w:r>
              <w:rPr>
                <w:b/>
                <w:color w:val="9C5700"/>
                <w:sz w:val="17"/>
              </w:rPr>
              <w:t>Packet Tracer note:</w:t>
            </w:r>
            <w:r>
              <w:rPr>
                <w:sz w:val="17"/>
              </w:rPr>
              <w:t xml:space="preserve"> If your Packet Tracer router does not support the pipe symbol, use show running-config and manually look for the router eigrp section.</w:t>
            </w:r>
          </w:p>
        </w:tc>
      </w:tr>
    </w:tbl>
    <w:p>
      <w:pPr>
        <w:pStyle w:val="Heading1"/>
      </w:pPr>
      <w:r>
        <w:t>Task 3 - Anchor the Internet Edge</w:t>
      </w:r>
    </w:p>
    <w:p>
      <w:r>
        <w:t>Objective: Deliver a resilient default path that keeps the Coffee House online when traffic leaves the local prefixes.</w:t>
      </w:r>
    </w:p>
    <w:p>
      <w:pPr>
        <w:pStyle w:val="ListNumber"/>
      </w:pPr>
      <w:r>
        <w:t>Confirm Cafe-RT1 G0/2 is addressed as 216.0.5.2/30 and the provider gateway 216.0.5.1 responds.</w:t>
      </w:r>
    </w:p>
    <w:p>
      <w:pPr>
        <w:pStyle w:val="ListNumber"/>
      </w:pPr>
      <w:r>
        <w:t>Install a default route 0.0.0.0/0 on Cafe-RT1 pointing to 216.0.5.1.</w:t>
      </w:r>
    </w:p>
    <w:p>
      <w:pPr>
        <w:pStyle w:val="ListNumber"/>
      </w:pPr>
      <w:r>
        <w:t>Confirm the Gateway of last resort appears in the routing table.</w:t>
      </w:r>
    </w:p>
    <w:p>
      <w:pPr>
        <w:pStyle w:val="ListNumber"/>
      </w:pPr>
      <w:r>
        <w:t>From Bunker-Terminal, verify pings to 203.0.113.8 fail before the default route, succeed after it is in place, and that the shelter static route remains preferred for 192.168.3.0/24.</w:t>
      </w:r>
    </w:p>
    <w:p>
      <w:pPr>
        <w:pStyle w:val="Code"/>
        <w:keepLines/>
      </w:pPr>
      <w:r>
        <w:t>Cafe-RT1# ping 216.0.5.1</w:t>
        <w:br/>
        <w:t>Cafe-RT1# configure terminal</w:t>
        <w:br/>
        <w:t>Cafe-RT1(config)# ip route 0.0.0.0 0.0.0.0 216.0.5.1</w:t>
        <w:br/>
        <w:t>Cafe-RT1(config)# end</w:t>
        <w:br/>
        <w:t>Cafe-RT1# show ip route</w:t>
        <w:br/>
        <w:t>Cafe-RT1# show ip route 0.0.0.0</w:t>
        <w:br/>
        <w:t>Cafe-RT1# show ip route 192.168.3.0</w:t>
        <w:br/>
        <w:br/>
        <w:t>Bunker-Terminal&gt; ping 203.0.113.8</w:t>
        <w:br/>
        <w:t>Bunker-Terminal&gt; tracert 203.0.113.8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FF2CC"/>
            <w:vAlign w:val="center"/>
          </w:tcPr>
          <w:p>
            <w:r>
              <w:rPr>
                <w:b/>
                <w:color w:val="9C5700"/>
                <w:sz w:val="17"/>
              </w:rPr>
              <w:t>Return-path requirement:</w:t>
            </w:r>
            <w:r>
              <w:rPr>
                <w:sz w:val="17"/>
              </w:rPr>
              <w:t xml:space="preserve"> ISP-GW needs a route back to the private lab networks. In this lab, ISP-GW should have ip route 192.168.0.0 255.255.0.0 216.0.5.2 so replies can return to Cafe-RT1.</w:t>
            </w:r>
          </w:p>
        </w:tc>
      </w:tr>
    </w:tbl>
    <w:p>
      <w:pPr>
        <w:pStyle w:val="Heading1"/>
      </w:pPr>
      <w:r>
        <w:t>Task 4 - Verify Route Trust and Failover Logic</w:t>
      </w:r>
    </w:p>
    <w:p>
      <w:r>
        <w:t>Objective: Prove the router selects the intended paths and understands which entries to prefer under pressure.</w:t>
      </w:r>
    </w:p>
    <w:p>
      <w:pPr>
        <w:pStyle w:val="ListNumber"/>
      </w:pPr>
      <w:r>
        <w:t>Record the [administrative distance/metric] details for the static inter-shelter routes and the default route on Cafe-RT1.</w:t>
      </w:r>
    </w:p>
    <w:p>
      <w:pPr>
        <w:pStyle w:val="ListNumber"/>
      </w:pPr>
      <w:r>
        <w:t>Confirm static LAN entries outrank the default path because the router chooses the most specific matching route first, then administrative distance if two routes match the same prefix.</w:t>
      </w:r>
    </w:p>
    <w:p>
      <w:pPr>
        <w:pStyle w:val="ListNumber"/>
      </w:pPr>
      <w:r>
        <w:t>Create a temporary floating static default on Fallout-RT1 toward 10.0.2.1 with an administrative distance of 5, document it, then remove it to restore the baseline.</w:t>
      </w:r>
    </w:p>
    <w:p>
      <w:pPr>
        <w:pStyle w:val="ListNumber"/>
      </w:pPr>
      <w:r>
        <w:t>Log the final routing table snapshot on both routers, highlighting the C, L, S, and S* route codes.</w:t>
      </w:r>
    </w:p>
    <w:p>
      <w:pPr>
        <w:pStyle w:val="Code"/>
        <w:keepLines/>
      </w:pPr>
      <w:r>
        <w:t>Cafe-RT1# show ip route 192.168.3.0</w:t>
        <w:br/>
        <w:t>Cafe-RT1# show ip route 0.0.0.0</w:t>
        <w:br/>
        <w:t>Cafe-RT1# show ip route</w:t>
        <w:br/>
        <w:br/>
        <w:t>Fallout-RT1# configure terminal</w:t>
        <w:br/>
        <w:t>Fallout-RT1(config)# ip route 0.0.0.0 0.0.0.0 10.0.2.1 5</w:t>
        <w:br/>
        <w:t>Fallout-RT1(config)# end</w:t>
        <w:br/>
        <w:t>Fallout-RT1# show ip route static</w:t>
        <w:br/>
        <w:t>Fallout-RT1# show ip route 0.0.0.0</w:t>
        <w:br/>
        <w:br/>
        <w:t>Fallout-RT1# configure terminal</w:t>
        <w:br/>
        <w:t>Fallout-RT1(config)# no ip route 0.0.0.0 0.0.0.0 10.0.2.1 5</w:t>
        <w:br/>
        <w:t>Fallout-RT1(config)# end</w:t>
        <w:br/>
        <w:t>Fallout-RT1# show ip route static</w:t>
      </w:r>
    </w:p>
    <w:p>
      <w:pPr>
        <w:pStyle w:val="Heading1"/>
      </w:pPr>
      <w:r>
        <w:t>Completion Check</w:t>
      </w:r>
    </w:p>
    <w:p>
      <w:r>
        <w:t>☐ Cafe-RT1 and Fallout-RT1 list the correct connected networks and reciprocal static routes.</w:t>
      </w:r>
    </w:p>
    <w:p>
      <w:r>
        <w:t>☐ Bunker-Terminal and Shelter-SRV exchange traffic successfully.</w:t>
      </w:r>
    </w:p>
    <w:p>
      <w:r>
        <w:t>☐ Cafe-RT1 advertises a default route toward 216.0.5.1.</w:t>
      </w:r>
    </w:p>
    <w:p>
      <w:r>
        <w:t>☐ Bunker-Terminal reaches the simulated Internet address 203.0.113.8 through the ISP link.</w:t>
      </w:r>
    </w:p>
    <w:p>
      <w:r>
        <w:t>☐ The static LAN route is still honored for shelter traffic and does not get replaced by the default route.</w:t>
      </w:r>
    </w:p>
    <w:p>
      <w:r>
        <w:t>☐ Final routing tables document expected administrative distances: normal S routes use AD 1, and the floating default uses AD 5 during testing.</w:t>
      </w:r>
    </w:p>
    <w:p>
      <w:r>
        <w:t>☐ No dynamic routing processes remain active.</w:t>
      </w:r>
    </w:p>
    <w:p>
      <w:r>
        <w:br w:type="page"/>
      </w:r>
    </w:p>
    <w:p>
      <w:pPr>
        <w:pStyle w:val="Heading1"/>
      </w:pPr>
      <w:r>
        <w:t>Answer Key and Completed Lab Objectives</w:t>
      </w:r>
    </w:p>
    <w:p>
      <w:r>
        <w:t>Use this section after completing the lab. It gives the expected commands and the expected verification results.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70AD47"/>
            <w:vAlign w:val="center"/>
          </w:tcPr>
          <w:p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Task objective</w:t>
            </w:r>
          </w:p>
        </w:tc>
        <w:tc>
          <w:tcPr>
            <w:tcW w:type="dxa" w:w="3504"/>
            <w:shd w:fill="70AD47"/>
            <w:vAlign w:val="center"/>
          </w:tcPr>
          <w:p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Expected proof</w:t>
            </w:r>
          </w:p>
        </w:tc>
        <w:tc>
          <w:tcPr>
            <w:tcW w:type="dxa" w:w="3504"/>
            <w:shd w:fill="70AD47"/>
            <w:vAlign w:val="center"/>
          </w:tcPr>
          <w:p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Pass criteria</w:t>
            </w:r>
          </w:p>
        </w:tc>
      </w:tr>
      <w:tr>
        <w:tc>
          <w:tcPr>
            <w:tcW w:type="dxa" w:w="3504"/>
            <w:vAlign w:val="center"/>
          </w:tcPr>
          <w:p>
            <w:r>
              <w:rPr>
                <w:sz w:val="17"/>
              </w:rPr>
              <w:t>Verify interfaces and connected routes</w:t>
            </w:r>
          </w:p>
        </w:tc>
        <w:tc>
          <w:tcPr>
            <w:tcW w:type="dxa" w:w="3504"/>
            <w:vAlign w:val="center"/>
          </w:tcPr>
          <w:p>
            <w:r>
              <w:rPr>
                <w:sz w:val="17"/>
              </w:rPr>
              <w:t>show ip interface brief; show ip route connected</w:t>
            </w:r>
          </w:p>
        </w:tc>
        <w:tc>
          <w:tcPr>
            <w:tcW w:type="dxa" w:w="3504"/>
            <w:vAlign w:val="center"/>
          </w:tcPr>
          <w:p>
            <w:r>
              <w:rPr>
                <w:sz w:val="17"/>
              </w:rPr>
              <w:t>All required interfaces are up/up and C/L routes appear.</w:t>
            </w:r>
          </w:p>
        </w:tc>
      </w:tr>
      <w:tr>
        <w:tc>
          <w:tcPr>
            <w:tcW w:type="dxa" w:w="3504"/>
            <w:vAlign w:val="center"/>
          </w:tcPr>
          <w:p>
            <w:r>
              <w:rPr>
                <w:sz w:val="17"/>
              </w:rPr>
              <w:t>Remove dynamic routing</w:t>
            </w:r>
          </w:p>
        </w:tc>
        <w:tc>
          <w:tcPr>
            <w:tcW w:type="dxa" w:w="3504"/>
            <w:vAlign w:val="center"/>
          </w:tcPr>
          <w:p>
            <w:r>
              <w:rPr>
                <w:sz w:val="17"/>
              </w:rPr>
              <w:t>show running-config | section router</w:t>
            </w:r>
          </w:p>
        </w:tc>
        <w:tc>
          <w:tcPr>
            <w:tcW w:type="dxa" w:w="3504"/>
            <w:vAlign w:val="center"/>
          </w:tcPr>
          <w:p>
            <w:r>
              <w:rPr>
                <w:sz w:val="17"/>
              </w:rPr>
              <w:t>No router eigrp section remains.</w:t>
            </w:r>
          </w:p>
        </w:tc>
      </w:tr>
      <w:tr>
        <w:tc>
          <w:tcPr>
            <w:tcW w:type="dxa" w:w="3504"/>
            <w:vAlign w:val="center"/>
          </w:tcPr>
          <w:p>
            <w:r>
              <w:rPr>
                <w:sz w:val="17"/>
              </w:rPr>
              <w:t>Configure inter-shelter static routes</w:t>
            </w:r>
          </w:p>
        </w:tc>
        <w:tc>
          <w:tcPr>
            <w:tcW w:type="dxa" w:w="3504"/>
            <w:vAlign w:val="center"/>
          </w:tcPr>
          <w:p>
            <w:r>
              <w:rPr>
                <w:sz w:val="17"/>
              </w:rPr>
              <w:t>show ip route static</w:t>
            </w:r>
          </w:p>
        </w:tc>
        <w:tc>
          <w:tcPr>
            <w:tcW w:type="dxa" w:w="3504"/>
            <w:vAlign w:val="center"/>
          </w:tcPr>
          <w:p>
            <w:r>
              <w:rPr>
                <w:sz w:val="17"/>
              </w:rPr>
              <w:t>Cafe has S 192.168.3.0/24 via 10.0.2.2; Fallout has S 192.168.1.0/24 via 10.0.2.1.</w:t>
            </w:r>
          </w:p>
        </w:tc>
      </w:tr>
      <w:tr>
        <w:tc>
          <w:tcPr>
            <w:tcW w:type="dxa" w:w="3504"/>
            <w:vAlign w:val="center"/>
          </w:tcPr>
          <w:p>
            <w:r>
              <w:rPr>
                <w:sz w:val="17"/>
              </w:rPr>
              <w:t>Configure Internet default route</w:t>
            </w:r>
          </w:p>
        </w:tc>
        <w:tc>
          <w:tcPr>
            <w:tcW w:type="dxa" w:w="3504"/>
            <w:vAlign w:val="center"/>
          </w:tcPr>
          <w:p>
            <w:r>
              <w:rPr>
                <w:sz w:val="17"/>
              </w:rPr>
              <w:t>show ip route; show ip route 0.0.0.0</w:t>
            </w:r>
          </w:p>
        </w:tc>
        <w:tc>
          <w:tcPr>
            <w:tcW w:type="dxa" w:w="3504"/>
            <w:vAlign w:val="center"/>
          </w:tcPr>
          <w:p>
            <w:r>
              <w:rPr>
                <w:sz w:val="17"/>
              </w:rPr>
              <w:t>Cafe shows Gateway of last resort is 216.0.5.1 and S* 0.0.0.0/0 via 216.0.5.1.</w:t>
            </w:r>
          </w:p>
        </w:tc>
      </w:tr>
      <w:tr>
        <w:tc>
          <w:tcPr>
            <w:tcW w:type="dxa" w:w="3504"/>
            <w:vAlign w:val="center"/>
          </w:tcPr>
          <w:p>
            <w:r>
              <w:rPr>
                <w:sz w:val="17"/>
              </w:rPr>
              <w:t>Verify route trust</w:t>
            </w:r>
          </w:p>
        </w:tc>
        <w:tc>
          <w:tcPr>
            <w:tcW w:type="dxa" w:w="3504"/>
            <w:vAlign w:val="center"/>
          </w:tcPr>
          <w:p>
            <w:r>
              <w:rPr>
                <w:sz w:val="17"/>
              </w:rPr>
              <w:t>show ip route 192.168.3.0 and show ip route 0.0.0.0</w:t>
            </w:r>
          </w:p>
        </w:tc>
        <w:tc>
          <w:tcPr>
            <w:tcW w:type="dxa" w:w="3504"/>
            <w:vAlign w:val="center"/>
          </w:tcPr>
          <w:p>
            <w:r>
              <w:rPr>
                <w:sz w:val="17"/>
              </w:rPr>
              <w:t>Static routes show [1/0]. Floating default shows AD 5 during testing.</w:t>
            </w:r>
          </w:p>
        </w:tc>
      </w:tr>
      <w:tr>
        <w:tc>
          <w:tcPr>
            <w:tcW w:type="dxa" w:w="3504"/>
            <w:vAlign w:val="center"/>
          </w:tcPr>
          <w:p>
            <w:r>
              <w:rPr>
                <w:sz w:val="17"/>
              </w:rPr>
              <w:t>Validate connectivity</w:t>
            </w:r>
          </w:p>
        </w:tc>
        <w:tc>
          <w:tcPr>
            <w:tcW w:type="dxa" w:w="3504"/>
            <w:vAlign w:val="center"/>
          </w:tcPr>
          <w:p>
            <w:r>
              <w:rPr>
                <w:sz w:val="17"/>
              </w:rPr>
              <w:t>ping and traceroute</w:t>
            </w:r>
          </w:p>
        </w:tc>
        <w:tc>
          <w:tcPr>
            <w:tcW w:type="dxa" w:w="3504"/>
            <w:vAlign w:val="center"/>
          </w:tcPr>
          <w:p>
            <w:r>
              <w:rPr>
                <w:sz w:val="17"/>
              </w:rPr>
              <w:t>LAN-to-LAN and Internet-simulation tests succeed.</w:t>
            </w:r>
          </w:p>
        </w:tc>
      </w:tr>
    </w:tbl>
    <w:p>
      <w:pPr>
        <w:pStyle w:val="Heading2"/>
      </w:pPr>
      <w:r>
        <w:t>Completed Cafe-RT1 Configuration</w:t>
      </w:r>
    </w:p>
    <w:p>
      <w:pPr>
        <w:pStyle w:val="Code"/>
        <w:keepLines/>
      </w:pPr>
      <w:r>
        <w:t>enable</w:t>
        <w:br/>
        <w:t>configure terminal</w:t>
        <w:br/>
        <w:t>hostname Cafe-RT1</w:t>
        <w:br/>
        <w:br/>
        <w:t>interface gigabitethernet0/0</w:t>
        <w:br/>
        <w:t xml:space="preserve"> description Cafe LAN to Bunker-Terminal</w:t>
        <w:br/>
        <w:t xml:space="preserve"> ip address 192.168.1.1 255.255.255.0</w:t>
        <w:br/>
        <w:t xml:space="preserve"> no shutdown</w:t>
        <w:br/>
        <w:t xml:space="preserve"> exit</w:t>
        <w:br/>
        <w:br/>
        <w:t>interface gigabitethernet0/1</w:t>
        <w:br/>
        <w:t xml:space="preserve"> description Castle Link to Fallout-RT1 G0/0</w:t>
        <w:br/>
        <w:t xml:space="preserve"> ip address 10.0.2.1 255.255.255.252</w:t>
        <w:br/>
        <w:t xml:space="preserve"> no shutdown</w:t>
        <w:br/>
        <w:t xml:space="preserve"> exit</w:t>
        <w:br/>
        <w:br/>
        <w:t>interface gigabitethernet0/2</w:t>
        <w:br/>
        <w:t xml:space="preserve"> description ISP Uplink to Cable Modem / ISP-GW</w:t>
        <w:br/>
        <w:t xml:space="preserve"> ip address 216.0.5.2 255.255.255.252</w:t>
        <w:br/>
        <w:t xml:space="preserve"> no shutdown</w:t>
        <w:br/>
        <w:t xml:space="preserve"> exit</w:t>
        <w:br/>
        <w:br/>
        <w:t>no router eigrp 1</w:t>
        <w:br/>
        <w:br/>
        <w:t>ip route 192.168.3.0 255.255.255.0 10.0.2.2</w:t>
        <w:br/>
        <w:t>ip route 0.0.0.0 0.0.0.0 216.0.5.1</w:t>
        <w:br/>
        <w:br/>
        <w:t>end</w:t>
        <w:br/>
        <w:t>copy running-config startup-config</w:t>
      </w:r>
    </w:p>
    <w:p>
      <w:pPr>
        <w:pStyle w:val="Heading2"/>
      </w:pPr>
      <w:r>
        <w:t>Completed Fallout-RT1 Configuration</w:t>
      </w:r>
    </w:p>
    <w:p>
      <w:pPr>
        <w:pStyle w:val="Code"/>
        <w:keepLines/>
      </w:pPr>
      <w:r>
        <w:t>enable</w:t>
        <w:br/>
        <w:t>configure terminal</w:t>
        <w:br/>
        <w:t>hostname Fallout-RT1</w:t>
        <w:br/>
        <w:br/>
        <w:t>interface gigabitethernet0/0</w:t>
        <w:br/>
        <w:t xml:space="preserve"> description Castle Link to Cafe-RT1 G0/1</w:t>
        <w:br/>
        <w:t xml:space="preserve"> ip address 10.0.2.2 255.255.255.252</w:t>
        <w:br/>
        <w:t xml:space="preserve"> no shutdown</w:t>
        <w:br/>
        <w:t xml:space="preserve"> exit</w:t>
        <w:br/>
        <w:br/>
        <w:t>interface gigabitethernet0/1</w:t>
        <w:br/>
        <w:t xml:space="preserve"> description Shelter LAN to Shelter-SRV</w:t>
        <w:br/>
        <w:t xml:space="preserve"> ip address 192.168.3.1 255.255.255.0</w:t>
        <w:br/>
        <w:t xml:space="preserve"> no shutdown</w:t>
        <w:br/>
        <w:t xml:space="preserve"> exit</w:t>
        <w:br/>
        <w:br/>
        <w:t>no router eigrp 1</w:t>
        <w:br/>
        <w:br/>
        <w:t>ip route 192.168.1.0 255.255.255.0 10.0.2.1</w:t>
        <w:br/>
        <w:br/>
        <w:t>end</w:t>
        <w:br/>
        <w:t>copy running-config startup-config</w:t>
      </w:r>
    </w:p>
    <w:p>
      <w:pPr>
        <w:pStyle w:val="Heading2"/>
      </w:pPr>
      <w:r>
        <w:t>Completed ISP-GW Configuration</w:t>
      </w:r>
    </w:p>
    <w:p>
      <w:pPr>
        <w:pStyle w:val="Code"/>
        <w:keepLines/>
      </w:pPr>
      <w:r>
        <w:t>enable</w:t>
        <w:br/>
        <w:t>configure terminal</w:t>
        <w:br/>
        <w:t>hostname ISP-GW</w:t>
        <w:br/>
        <w:br/>
        <w:t>interface ethernet0/0</w:t>
        <w:br/>
        <w:t xml:space="preserve"> description Uplink to Cafe-RT1 G0/2</w:t>
        <w:br/>
        <w:t xml:space="preserve"> ip address 216.0.5.1 255.255.255.252</w:t>
        <w:br/>
        <w:t xml:space="preserve"> no shutdown</w:t>
        <w:br/>
        <w:t xml:space="preserve"> exit</w:t>
        <w:br/>
        <w:br/>
        <w:t>interface loopback0</w:t>
        <w:br/>
        <w:t xml:space="preserve"> description Internet Simulation</w:t>
        <w:br/>
        <w:t xml:space="preserve"> ip address 203.0.113.8 255.255.255.255</w:t>
        <w:br/>
        <w:t xml:space="preserve"> exit</w:t>
        <w:br/>
        <w:br/>
        <w:t>ip route 192.168.0.0 255.255.0.0 216.0.5.2</w:t>
        <w:br/>
        <w:br/>
        <w:t>end</w:t>
        <w:br/>
        <w:t>copy running-config startup-config</w:t>
      </w:r>
    </w:p>
    <w:p>
      <w:pPr>
        <w:pStyle w:val="Heading2"/>
      </w:pPr>
      <w:r>
        <w:t>Expected Routing Table Highlights</w:t>
      </w:r>
    </w:p>
    <w:p>
      <w:pPr>
        <w:pStyle w:val="Code"/>
        <w:keepLines/>
      </w:pPr>
      <w:r>
        <w:t>Cafe-RT1 expected highlights:</w:t>
        <w:br/>
        <w:t>C 192.168.1.0/24 is directly connected, GigabitEthernet0/0</w:t>
        <w:br/>
        <w:t>C 10.0.2.0/30 is directly connected, GigabitEthernet0/1</w:t>
        <w:br/>
        <w:t>C 216.0.5.0/30 is directly connected, GigabitEthernet0/2</w:t>
        <w:br/>
        <w:t>S 192.168.3.0/24 [1/0] via 10.0.2.2</w:t>
        <w:br/>
        <w:t>S* 0.0.0.0/0 [1/0] via 216.0.5.1</w:t>
        <w:br/>
        <w:br/>
        <w:t>Fallout-RT1 expected highlights:</w:t>
        <w:br/>
        <w:t>C 10.0.2.0/30 is directly connected, GigabitEthernet0/0</w:t>
        <w:br/>
        <w:t>C 192.168.3.0/24 is directly connected, GigabitEthernet0/1</w:t>
        <w:br/>
        <w:t>S 192.168.1.0/24 [1/0] via 10.0.2.1</w:t>
        <w:br/>
        <w:br/>
        <w:t>ISP-GW expected highlights:</w:t>
        <w:br/>
        <w:t>C 216.0.5.0/30 is directly connected, Ethernet0/0</w:t>
        <w:br/>
        <w:t>C 203.0.113.8/32 is directly connected, Loopback0</w:t>
        <w:br/>
        <w:t>S 192.168.0.0/16 [1/0] via 216.0.5.2</w:t>
      </w:r>
    </w:p>
    <w:p>
      <w:pPr>
        <w:pStyle w:val="Heading2"/>
      </w:pPr>
      <w:r>
        <w:t>Expected Testing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4472C4"/>
            <w:vAlign w:val="center"/>
          </w:tcPr>
          <w:p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Source</w:t>
            </w:r>
          </w:p>
        </w:tc>
        <w:tc>
          <w:tcPr>
            <w:tcW w:type="dxa" w:w="2628"/>
            <w:shd w:fill="4472C4"/>
            <w:vAlign w:val="center"/>
          </w:tcPr>
          <w:p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Destination</w:t>
            </w:r>
          </w:p>
        </w:tc>
        <w:tc>
          <w:tcPr>
            <w:tcW w:type="dxa" w:w="2628"/>
            <w:shd w:fill="4472C4"/>
            <w:vAlign w:val="center"/>
          </w:tcPr>
          <w:p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Command</w:t>
            </w:r>
          </w:p>
        </w:tc>
        <w:tc>
          <w:tcPr>
            <w:tcW w:type="dxa" w:w="2628"/>
            <w:shd w:fill="4472C4"/>
            <w:vAlign w:val="center"/>
          </w:tcPr>
          <w:p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Expected result</w:t>
            </w:r>
          </w:p>
        </w:tc>
      </w:tr>
      <w:tr>
        <w:tc>
          <w:tcPr>
            <w:tcW w:type="dxa" w:w="2628"/>
            <w:vAlign w:val="center"/>
          </w:tcPr>
          <w:p>
            <w:r>
              <w:rPr>
                <w:sz w:val="17"/>
              </w:rPr>
              <w:t>Cafe-RT1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7"/>
              </w:rPr>
              <w:t>Fallout-RT1 WAN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7"/>
              </w:rPr>
              <w:t>ping 10.0.2.2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7"/>
              </w:rPr>
              <w:t>Success</w:t>
            </w:r>
          </w:p>
        </w:tc>
      </w:tr>
      <w:tr>
        <w:tc>
          <w:tcPr>
            <w:tcW w:type="dxa" w:w="2628"/>
            <w:vAlign w:val="center"/>
          </w:tcPr>
          <w:p>
            <w:r>
              <w:rPr>
                <w:sz w:val="17"/>
              </w:rPr>
              <w:t>Fallout-RT1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7"/>
              </w:rPr>
              <w:t>Cafe-RT1 WAN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7"/>
              </w:rPr>
              <w:t>ping 10.0.2.1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7"/>
              </w:rPr>
              <w:t>Success</w:t>
            </w:r>
          </w:p>
        </w:tc>
      </w:tr>
      <w:tr>
        <w:tc>
          <w:tcPr>
            <w:tcW w:type="dxa" w:w="2628"/>
            <w:vAlign w:val="center"/>
          </w:tcPr>
          <w:p>
            <w:r>
              <w:rPr>
                <w:sz w:val="17"/>
              </w:rPr>
              <w:t>Bunker-Terminal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7"/>
              </w:rPr>
              <w:t>Cafe gateway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7"/>
              </w:rPr>
              <w:t>ping 192.168.1.1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7"/>
              </w:rPr>
              <w:t>Success</w:t>
            </w:r>
          </w:p>
        </w:tc>
      </w:tr>
      <w:tr>
        <w:tc>
          <w:tcPr>
            <w:tcW w:type="dxa" w:w="2628"/>
            <w:vAlign w:val="center"/>
          </w:tcPr>
          <w:p>
            <w:r>
              <w:rPr>
                <w:sz w:val="17"/>
              </w:rPr>
              <w:t>Shelter-SRV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7"/>
              </w:rPr>
              <w:t>Shelter gateway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7"/>
              </w:rPr>
              <w:t>ping 192.168.3.1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7"/>
              </w:rPr>
              <w:t>Success</w:t>
            </w:r>
          </w:p>
        </w:tc>
      </w:tr>
      <w:tr>
        <w:tc>
          <w:tcPr>
            <w:tcW w:type="dxa" w:w="2628"/>
            <w:vAlign w:val="center"/>
          </w:tcPr>
          <w:p>
            <w:r>
              <w:rPr>
                <w:sz w:val="17"/>
              </w:rPr>
              <w:t>Bunker-Terminal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7"/>
              </w:rPr>
              <w:t>Shelter-SRV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7"/>
              </w:rPr>
              <w:t>ping 192.168.3.100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7"/>
              </w:rPr>
              <w:t>Success after reciprocal static routes</w:t>
            </w:r>
          </w:p>
        </w:tc>
      </w:tr>
      <w:tr>
        <w:tc>
          <w:tcPr>
            <w:tcW w:type="dxa" w:w="2628"/>
            <w:vAlign w:val="center"/>
          </w:tcPr>
          <w:p>
            <w:r>
              <w:rPr>
                <w:sz w:val="17"/>
              </w:rPr>
              <w:t>Shelter-SRV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7"/>
              </w:rPr>
              <w:t>Bunker-Terminal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7"/>
              </w:rPr>
              <w:t>ping 192.168.1.50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7"/>
              </w:rPr>
              <w:t>Success after reciprocal static routes</w:t>
            </w:r>
          </w:p>
        </w:tc>
      </w:tr>
      <w:tr>
        <w:tc>
          <w:tcPr>
            <w:tcW w:type="dxa" w:w="2628"/>
            <w:vAlign w:val="center"/>
          </w:tcPr>
          <w:p>
            <w:r>
              <w:rPr>
                <w:sz w:val="17"/>
              </w:rPr>
              <w:t>Cafe-RT1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7"/>
              </w:rPr>
              <w:t>ISP gateway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7"/>
              </w:rPr>
              <w:t>ping 216.0.5.1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7"/>
              </w:rPr>
              <w:t>Success</w:t>
            </w:r>
          </w:p>
        </w:tc>
      </w:tr>
      <w:tr>
        <w:tc>
          <w:tcPr>
            <w:tcW w:type="dxa" w:w="2628"/>
            <w:vAlign w:val="center"/>
          </w:tcPr>
          <w:p>
            <w:r>
              <w:rPr>
                <w:sz w:val="17"/>
              </w:rPr>
              <w:t>Bunker-Terminal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7"/>
              </w:rPr>
              <w:t>Internet simulation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7"/>
              </w:rPr>
              <w:t>ping 203.0.113.8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7"/>
              </w:rPr>
              <w:t>Success after Cafe default route and ISP return route</w:t>
            </w:r>
          </w:p>
        </w:tc>
      </w:tr>
      <w:tr>
        <w:tc>
          <w:tcPr>
            <w:tcW w:type="dxa" w:w="2628"/>
            <w:vAlign w:val="center"/>
          </w:tcPr>
          <w:p>
            <w:r>
              <w:rPr>
                <w:sz w:val="17"/>
              </w:rPr>
              <w:t>Bunker-Terminal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7"/>
              </w:rPr>
              <w:t>Internet simulation path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7"/>
              </w:rPr>
              <w:t>tracert 203.0.113.8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7"/>
              </w:rPr>
              <w:t>Path should go through 192.168.1.1, then 216.0.5.1</w:t>
            </w:r>
          </w:p>
        </w:tc>
      </w:tr>
    </w:tbl>
    <w:p>
      <w:pPr>
        <w:pStyle w:val="Heading2"/>
      </w:pPr>
      <w:r>
        <w:t>CCNA Concept Recap</w:t>
      </w:r>
    </w:p>
    <w:p>
      <w:r>
        <w:rPr>
          <w:b/>
        </w:rPr>
        <w:t xml:space="preserve">Connected route C: </w:t>
      </w:r>
      <w:r>
        <w:t>A route installed automatically when a router interface has an IP address and is up/up.</w:t>
      </w:r>
    </w:p>
    <w:p>
      <w:r>
        <w:rPr>
          <w:b/>
        </w:rPr>
        <w:t xml:space="preserve">Local route L: </w:t>
      </w:r>
      <w:r>
        <w:t>A /32 route representing the router interface IP address itself.</w:t>
      </w:r>
    </w:p>
    <w:p>
      <w:r>
        <w:rPr>
          <w:b/>
        </w:rPr>
        <w:t xml:space="preserve">Static route S: </w:t>
      </w:r>
      <w:r>
        <w:t>A manually configured path to a destination network. Normal static routes have administrative distance 1.</w:t>
      </w:r>
    </w:p>
    <w:p>
      <w:r>
        <w:rPr>
          <w:b/>
        </w:rPr>
        <w:t xml:space="preserve">Default route S*: </w:t>
      </w:r>
      <w:r>
        <w:t>A route of 0.0.0.0/0 used when no more-specific route matches the destination.</w:t>
      </w:r>
    </w:p>
    <w:p>
      <w:r>
        <w:rPr>
          <w:b/>
        </w:rPr>
        <w:t xml:space="preserve">Administrative distance: </w:t>
      </w:r>
      <w:r>
        <w:t>A trust value. Lower is more trusted when multiple sources provide the same prefix.</w:t>
      </w:r>
    </w:p>
    <w:p>
      <w:r>
        <w:rPr>
          <w:b/>
        </w:rPr>
        <w:t xml:space="preserve">Longest prefix match: </w:t>
      </w:r>
      <w:r>
        <w:t>The router chooses the most specific matching route first. For example, 192.168.3.0/24 beats 0.0.0.0/0 for shelter traffic.</w:t>
      </w:r>
    </w:p>
    <w:p>
      <w:r>
        <w:rPr>
          <w:b/>
        </w:rPr>
        <w:t xml:space="preserve">Floating static route: </w:t>
      </w:r>
      <w:r>
        <w:t>A static route with a higher AD, such as 5, used as backup if a better route disappears.</w:t>
      </w:r>
    </w:p>
    <w:p>
      <w:pPr>
        <w:pStyle w:val="Code"/>
        <w:keepLines/>
      </w:pPr>
      <w:r>
        <w:t>Final save command on every router:</w:t>
        <w:br/>
        <w:t>copy running-config startup-config</w:t>
      </w:r>
    </w:p>
    <w:sectPr w:rsidR="00FC693F" w:rsidRPr="0006063C" w:rsidSect="00034616">
      <w:footerReference w:type="default" r:id="rId10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Skill 09 Lab - Static and Default Internet Routing (June 10)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40" w:before="40"/>
      <w:ind w:left="259"/>
    </w:pPr>
    <w:rPr>
      <w:rFonts w:ascii="Consolas" w:hAnsi="Consolas"/>
      <w:sz w:val="17"/>
    </w:rPr>
  </w:style>
  <w:style w:type="paragraph" w:customStyle="1" w:styleId="Small">
    <w:name w:val="Small"/>
    <w:rPr>
      <w:rFonts w:ascii="Aptos" w:hAnsi="Apto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