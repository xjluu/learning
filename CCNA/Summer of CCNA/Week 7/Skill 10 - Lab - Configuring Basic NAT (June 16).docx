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Skill 10 • Skill Lab 01</w:t>
        <w:br/>
      </w:r>
      <w:r>
        <w:t>Configuring Basic NAT</w:t>
      </w:r>
    </w:p>
    <w:p>
      <w:pPr>
        <w:jc w:val="center"/>
      </w:pPr>
      <w:r>
        <w:rPr>
          <w:b/>
          <w:color w:val="1F4E79"/>
        </w:rPr>
        <w:t>CCNA student lab: static NAT, dynamic NAT, and NAT overload on Cafe-Rtr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47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 10 - Lab - Configuring Basic NAT (June 1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47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Basic NAT topology using Cafe-LAN-SW, Cafe-Rtr, and ISP-Rtr.</w:t>
      </w:r>
    </w:p>
    <w:p>
      <w:pPr>
        <w:pStyle w:val="Heading1"/>
      </w:pPr>
      <w:r>
        <w:t>Field Briefing</w:t>
      </w:r>
    </w:p>
    <w:p>
      <w:r>
        <w:t>District Theta's cafe bunker is back online, but the fallout shelters upstream keep filing tickets: some endpoints can reach the emulated internet, others stall the moment they leave the LAN. Jeremy dispatches you to the site, puts you beside Cafe-Rtr, and expects you to rebuild the entire NAT stack without a script. The ISP emulator is on standby, the cafe floor is buzzing, and Castle Rysen needs one engineer who can go from raw router ports to a fully overloaded edge in a single push.</w:t>
      </w:r>
    </w:p>
    <w:p>
      <w:pPr>
        <w:spacing w:before="80" w:after="80"/>
        <w:ind w:left="216" w:right="216"/>
      </w:pPr>
      <w:r>
        <w:rPr>
          <w:b/>
          <w:color w:val="1F4E79"/>
        </w:rPr>
        <w:t xml:space="preserve">Lab focus: </w:t>
      </w:r>
      <w:r>
        <w:t>You will rebuild Cafe-Rtr and ISP-Rtr from scratch. The switch and PCs only need correct cabling, IP addresses, and default gateways. NAT is performed on Cafe-Rtr only.</w:t>
      </w:r>
    </w:p>
    <w:p>
      <w:pPr>
        <w:pStyle w:val="Heading1"/>
      </w:pPr>
      <w:r>
        <w:t>Objectives</w:t>
      </w:r>
    </w:p>
    <w:p>
      <w:pPr>
        <w:pStyle w:val="ListBullet"/>
      </w:pPr>
      <w:r>
        <w:t>Stand up the ISP-side infrastructure so the cafe has a functional upstream with public DNS loopbacks.</w:t>
      </w:r>
    </w:p>
    <w:p>
      <w:pPr>
        <w:pStyle w:val="ListBullet"/>
      </w:pPr>
      <w:r>
        <w:t>Publish one cafe host with a one-to-one static NAT mapping.</w:t>
      </w:r>
    </w:p>
    <w:p>
      <w:pPr>
        <w:pStyle w:val="ListBullet"/>
      </w:pPr>
      <w:r>
        <w:t>Shift from static NAT to dynamic NAT using a public address pool.</w:t>
      </w:r>
    </w:p>
    <w:p>
      <w:pPr>
        <w:pStyle w:val="ListBullet"/>
      </w:pPr>
      <w:r>
        <w:t>Finish with interface-based NAT overload so all cafe devices share one public identity.</w:t>
      </w:r>
    </w:p>
    <w:p>
      <w:pPr>
        <w:pStyle w:val="ListBullet"/>
      </w:pPr>
      <w:r>
        <w:t>Verify each NAT phase with ping, show ip nat translations, show ip nat statistics, and routing checks.</w:t>
      </w:r>
    </w:p>
    <w:p>
      <w:pPr>
        <w:pStyle w:val="Heading1"/>
      </w:pPr>
      <w:r>
        <w:t>Access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Device access</w:t>
            </w:r>
          </w:p>
        </w:tc>
        <w:tc>
          <w:tcPr>
            <w:tcW w:type="dxa" w:w="6048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Console password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Cisco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VTY password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Cisco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Enable secret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Cisco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Important note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Passwords are case-sensitive in this lab.</w:t>
            </w:r>
          </w:p>
        </w:tc>
      </w:tr>
    </w:tbl>
    <w:p>
      <w:pPr>
        <w:pStyle w:val="Heading1"/>
      </w:pPr>
      <w:r>
        <w:t>Interface Naming Note</w:t>
      </w:r>
    </w:p>
    <w:p>
      <w:pPr>
        <w:spacing w:before="80" w:after="80"/>
        <w:ind w:left="216" w:right="216"/>
      </w:pPr>
      <w:r>
        <w:rPr>
          <w:b/>
          <w:color w:val="1F4E79"/>
        </w:rPr>
        <w:t xml:space="preserve">Packet Tracer note: </w:t>
      </w:r>
      <w:r>
        <w:t>This lab uses Ethernet0/0 and Ethernet0/1 because the written scenario names Ethernet ports. If your router shows GigabitEthernet0/0 and GigabitEthernet0/1 instead, use the same commands but replace Ethernet with GigabitEthernet.</w:t>
      </w:r>
    </w:p>
    <w:p>
      <w:pPr>
        <w:pStyle w:val="Heading1"/>
      </w:pPr>
      <w:r>
        <w:t>Addressing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944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1512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1800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IP address</w:t>
            </w:r>
          </w:p>
        </w:tc>
        <w:tc>
          <w:tcPr>
            <w:tcW w:type="dxa" w:w="1800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Mask</w:t>
            </w:r>
          </w:p>
        </w:tc>
        <w:tc>
          <w:tcPr>
            <w:tcW w:type="dxa" w:w="3024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PC-A / PC1 in scenario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Fa0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192.168.1.50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Inside host for Static NAT test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PC-B / PC2 in scenario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Fa0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192.168.1.51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Second inside host for dynamic and overload tests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Cafe-LAN-SW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VLAN 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192.168.1.2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Switch management address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Cafe-Rtr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E0/0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192.168.1.1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LAN gateway / NAT inside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Cafe-Rtr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E0/1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216.0.5.2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255.255.255.252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WAN to ISP / NAT outside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ISP-Rtr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E0/0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216.0.5.1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255.255.255.252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ISP gateway toward Cafe-Rtr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ISP-Rtr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Loopback0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1.1.1.1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255.255.255.255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Simulated public DNS target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ISP-Rtr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Loopback1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8.8.8.8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255.255.255.255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Simulated public DNS target</w:t>
            </w:r>
          </w:p>
        </w:tc>
      </w:tr>
    </w:tbl>
    <w:p>
      <w:pPr>
        <w:spacing w:before="80" w:after="80"/>
        <w:ind w:left="216" w:right="216"/>
      </w:pPr>
      <w:r>
        <w:rPr>
          <w:b/>
          <w:color w:val="1F4E79"/>
        </w:rPr>
        <w:t xml:space="preserve">Diagram note: </w:t>
      </w:r>
      <w:r>
        <w:t>The uploaded diagram labels 192.168.1.50 and 192.168.1.51 as inside-local hosts. If your PC labels differ from the written scenario, trust the IP address. The Static NAT host in this lab is 192.168.1.50.</w:t>
      </w:r>
    </w:p>
    <w:p>
      <w:pPr>
        <w:pStyle w:val="Heading1"/>
      </w:pPr>
      <w:r>
        <w:t>NAT Progression Used in This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464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Cafe-Rtr NAT command focus</w:t>
            </w:r>
          </w:p>
        </w:tc>
        <w:tc>
          <w:tcPr>
            <w:tcW w:type="dxa" w:w="3744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students should observe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Static NAT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ip nat inside source static 192.168.1.50 216.0.5.20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192.168.1.50 is permanently represented by 216.0.5.20.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Dynamic NAT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ip nat inside source list 1 pool Cafe-Public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Inside hosts borrow public addresses from 216.0.5.50-216.0.5.100.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NAT Overload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ip nat inside source list 1 interface ethernet0/1 overload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 inside hosts share 216.0.5.2 using unique identifiers.</w:t>
            </w:r>
          </w:p>
        </w:tc>
      </w:tr>
    </w:tbl>
    <w:p>
      <w:pPr>
        <w:pStyle w:val="Heading1"/>
      </w:pPr>
      <w:r>
        <w:t>Task 0 - Prepare the End Devices and Cabling</w:t>
      </w:r>
    </w:p>
    <w:p>
      <w:r>
        <w:t>Objective: Confirm the physical topology and host addressing before rebuilding the routers.</w:t>
      </w:r>
    </w:p>
    <w:p>
      <w:pPr>
        <w:pStyle w:val="ListNumber"/>
      </w:pPr>
      <w:r>
        <w:t>Connect PC 192.168.1.50 and PC 192.168.1.51 to Cafe-LAN-SW.</w:t>
      </w:r>
    </w:p>
    <w:p>
      <w:pPr>
        <w:pStyle w:val="ListNumber"/>
      </w:pPr>
      <w:r>
        <w:t>Connect Cafe-LAN-SW to Cafe-Rtr Ethernet0/0, the LAN-facing router port.</w:t>
      </w:r>
    </w:p>
    <w:p>
      <w:pPr>
        <w:pStyle w:val="ListNumber"/>
      </w:pPr>
      <w:r>
        <w:t>Connect Cafe-Rtr Ethernet0/1 to ISP-Rtr Ethernet0/0, the WAN link.</w:t>
      </w:r>
    </w:p>
    <w:p>
      <w:pPr>
        <w:pStyle w:val="ListNumber"/>
      </w:pPr>
      <w:r>
        <w:t>Set PC 192.168.1.50/24 default gateway to 192.168.1.1.</w:t>
      </w:r>
    </w:p>
    <w:p>
      <w:pPr>
        <w:pStyle w:val="ListNumber"/>
      </w:pPr>
      <w:r>
        <w:t>Set PC 192.168.1.51/24 default gateway to 192.168.1.1.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PC command prompt checks</w:t>
        <w:br/>
        <w:t>ipconfig</w:t>
        <w:br/>
        <w:t>ping 192.168.1.1</w:t>
      </w:r>
    </w:p>
    <w:p>
      <w:pPr>
        <w:pStyle w:val="Heading1"/>
      </w:pPr>
      <w:r>
        <w:t>Task 1 - Rebuild the ISP Edge</w:t>
      </w:r>
    </w:p>
    <w:p>
      <w:r>
        <w:t>Objective: Deliver a live ISP emulator with secured access, an active WAN link, and public DNS targets.</w:t>
      </w:r>
    </w:p>
    <w:p>
      <w:pPr>
        <w:spacing w:before="80" w:after="80"/>
        <w:ind w:left="216" w:right="216"/>
      </w:pPr>
      <w:r>
        <w:rPr>
          <w:b/>
          <w:color w:val="1F4E79"/>
        </w:rPr>
        <w:t xml:space="preserve">Before you start: </w:t>
      </w:r>
      <w:r>
        <w:t>If you are reusing an old Packet Tracer file, erase old addresses and NAT-related routes only if they conflict with this lab. A fresh router can receive the full configuration below.</w:t>
      </w:r>
    </w:p>
    <w:p>
      <w:pPr>
        <w:pStyle w:val="Heading2"/>
      </w:pPr>
      <w:r>
        <w:t>ISP-Rtr configuration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enable</w:t>
        <w:br/>
        <w:t>configure terminal</w:t>
        <w:br/>
        <w:t>hostname ISP-Rtr</w:t>
        <w:br/>
        <w:br/>
        <w:t>! Castle Rysen access controls</w:t>
        <w:br/>
        <w:t>no ip domain-lookup</w:t>
        <w:br/>
        <w:t>enable secret Cisco</w:t>
        <w:br/>
        <w:t>service password-encryption</w:t>
        <w:br/>
        <w:br/>
        <w:t>line console 0</w:t>
        <w:br/>
        <w:t xml:space="preserve"> password Cisco</w:t>
        <w:br/>
        <w:t xml:space="preserve"> login</w:t>
        <w:br/>
        <w:t xml:space="preserve"> logging synchronous</w:t>
        <w:br/>
        <w:t xml:space="preserve"> exit</w:t>
        <w:br/>
        <w:t>line vty 0 4</w:t>
        <w:br/>
        <w:t xml:space="preserve"> password Cisco</w:t>
        <w:br/>
        <w:t xml:space="preserve"> login</w:t>
        <w:br/>
        <w:t xml:space="preserve"> exit</w:t>
        <w:br/>
        <w:br/>
        <w:t>interface ethernet0/0</w:t>
        <w:br/>
        <w:t xml:space="preserve"> description WAN to Cafe-Rtr Ethernet0/1</w:t>
        <w:br/>
        <w:t xml:space="preserve"> ip address 216.0.5.1 255.255.255.252</w:t>
        <w:br/>
        <w:t xml:space="preserve"> no shutdown</w:t>
        <w:br/>
        <w:t xml:space="preserve"> exit</w:t>
        <w:br/>
        <w:br/>
        <w:t>interface loopback0</w:t>
        <w:br/>
        <w:t xml:space="preserve"> description Simulated Internet target 1</w:t>
        <w:br/>
        <w:t xml:space="preserve"> ip address 1.1.1.1 255.255.255.255</w:t>
        <w:br/>
        <w:t xml:space="preserve"> exit</w:t>
        <w:br/>
        <w:br/>
        <w:t>interface loopback1</w:t>
        <w:br/>
        <w:t xml:space="preserve"> description Simulated Internet target 2</w:t>
        <w:br/>
        <w:t xml:space="preserve"> ip address 8.8.8.8 255.255.255.255</w:t>
        <w:br/>
        <w:t xml:space="preserve"> exit</w:t>
        <w:br/>
        <w:br/>
        <w:t>! Return routes for the NAT addresses used later in this lab</w:t>
        <w:br/>
        <w:t>ip route 216.0.5.20 255.255.255.255 216.0.5.2</w:t>
        <w:br/>
        <w:t>ip route 216.0.5.0 255.255.255.0 216.0.5.2</w:t>
        <w:br/>
        <w:br/>
        <w:t>end</w:t>
        <w:br/>
        <w:t>copy running-config startup-config</w:t>
      </w:r>
    </w:p>
    <w:p>
      <w:pPr>
        <w:pStyle w:val="Heading2"/>
      </w:pPr>
      <w:r>
        <w:t>Cafe-Rtr baseline configuration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enable</w:t>
        <w:br/>
        <w:t>configure terminal</w:t>
        <w:br/>
        <w:t>hostname Cafe-Rtr</w:t>
        <w:br/>
        <w:br/>
        <w:t>! Castle Rysen access controls</w:t>
        <w:br/>
        <w:t>no ip domain-lookup</w:t>
        <w:br/>
        <w:t>enable secret Cisco</w:t>
        <w:br/>
        <w:t>service password-encryption</w:t>
        <w:br/>
        <w:br/>
        <w:t>line console 0</w:t>
        <w:br/>
        <w:t xml:space="preserve"> password Cisco</w:t>
        <w:br/>
        <w:t xml:space="preserve"> login</w:t>
        <w:br/>
        <w:t xml:space="preserve"> logging synchronous</w:t>
        <w:br/>
        <w:t xml:space="preserve"> exit</w:t>
        <w:br/>
        <w:t>line vty 0 4</w:t>
        <w:br/>
        <w:t xml:space="preserve"> password Cisco</w:t>
        <w:br/>
        <w:t xml:space="preserve"> login</w:t>
        <w:br/>
        <w:t xml:space="preserve"> exit</w:t>
        <w:br/>
        <w:br/>
        <w:t>interface ethernet0/0</w:t>
        <w:br/>
        <w:t xml:space="preserve"> description Cafe LAN - NAT inside</w:t>
        <w:br/>
        <w:t xml:space="preserve"> ip address 192.168.1.1 255.255.255.0</w:t>
        <w:br/>
        <w:t xml:space="preserve"> ip nat inside</w:t>
        <w:br/>
        <w:t xml:space="preserve"> no shutdown</w:t>
        <w:br/>
        <w:t xml:space="preserve"> exit</w:t>
        <w:br/>
        <w:br/>
        <w:t>interface ethernet0/1</w:t>
        <w:br/>
        <w:t xml:space="preserve"> description WAN to ISP-Rtr - NAT outside</w:t>
        <w:br/>
        <w:t xml:space="preserve"> ip address 216.0.5.2 255.255.255.252</w:t>
        <w:br/>
        <w:t xml:space="preserve"> ip nat outside</w:t>
        <w:br/>
        <w:t xml:space="preserve"> no shutdown</w:t>
        <w:br/>
        <w:t xml:space="preserve"> exit</w:t>
        <w:br/>
        <w:br/>
        <w:t>ip route 0.0.0.0 0.0.0.0 216.0.5.1</w:t>
        <w:br/>
        <w:br/>
        <w:t>end</w:t>
        <w:br/>
        <w:t>copy running-config startup-config</w:t>
      </w:r>
    </w:p>
    <w:p>
      <w:pPr>
        <w:spacing w:before="80" w:after="80"/>
        <w:ind w:left="216" w:right="216"/>
      </w:pPr>
      <w:r>
        <w:rPr>
          <w:b/>
          <w:color w:val="1F4E79"/>
        </w:rPr>
        <w:t xml:space="preserve">Default route meaning: </w:t>
      </w:r>
      <w:r>
        <w:t>The default route on Cafe-Rtr sends unknown outside traffic to ISP-Rtr at 216.0.5.1.</w:t>
      </w:r>
    </w:p>
    <w:p>
      <w:pPr>
        <w:pStyle w:val="Heading2"/>
      </w:pPr>
      <w:r>
        <w:t>Task 1 validation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On ISP-Rtr</w:t>
        <w:br/>
        <w:t>show ip interface brief</w:t>
        <w:br/>
        <w:t>show ip route</w:t>
        <w:br/>
        <w:t>ping 216.0.5.1</w:t>
        <w:br/>
        <w:t>ping 216.0.5.2</w:t>
        <w:br/>
        <w:t>ping 1.1.1.1</w:t>
        <w:br/>
        <w:t>ping 8.8.8.8</w:t>
        <w:br/>
        <w:br/>
        <w:t>On Cafe-Rtr</w:t>
        <w:br/>
        <w:t>show ip interface brief</w:t>
        <w:br/>
        <w:t>show ip route</w:t>
        <w:br/>
        <w:t>ping 216.0.5.1</w:t>
        <w:br/>
        <w:t>ping 1.1.1.1</w:t>
        <w:br/>
        <w:t>ping 8.8.8.8</w:t>
      </w:r>
    </w:p>
    <w:p>
      <w:pPr>
        <w:spacing w:before="80" w:after="80"/>
        <w:ind w:left="216" w:right="216"/>
      </w:pPr>
      <w:r>
        <w:rPr>
          <w:b/>
          <w:color w:val="1F4E79"/>
        </w:rPr>
        <w:t xml:space="preserve">Required result: </w:t>
      </w:r>
      <w:r>
        <w:t>Cafe-Rtr must be able to ping 216.0.5.1, 1.1.1.1, and 8.8.8.8 before NAT testing begins. If Cafe-Rtr cannot ping 216.0.5.1, fix cabling, interface status, or IP addresses before continuing.</w:t>
      </w:r>
    </w:p>
    <w:p>
      <w:pPr>
        <w:pStyle w:val="Heading1"/>
      </w:pPr>
      <w:r>
        <w:t>Task 2 - Publish the Cafe Menu with Static NAT</w:t>
      </w:r>
    </w:p>
    <w:p>
      <w:r>
        <w:t>Objective: Expose the inside host 192.168.1.50 to the public network with a one-to-one translation while keeping the LAN boundary clear.</w:t>
      </w:r>
    </w:p>
    <w:p>
      <w:pPr>
        <w:spacing w:before="80" w:after="80"/>
        <w:ind w:left="216" w:right="216"/>
      </w:pPr>
      <w:r>
        <w:rPr>
          <w:b/>
          <w:color w:val="1F4E79"/>
        </w:rPr>
        <w:t xml:space="preserve">Inside and outside roles: </w:t>
      </w:r>
      <w:r>
        <w:t>Cafe-Rtr Ethernet0/0 is the inside interface. Cafe-Rtr Ethernet0/1 is the outside interface. Static NAT will not work if these roles are reversed.</w:t>
      </w:r>
    </w:p>
    <w:p>
      <w:pPr>
        <w:pStyle w:val="Heading2"/>
      </w:pPr>
      <w:r>
        <w:t>Static NAT configuration on Cafe-Rtr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enable</w:t>
        <w:br/>
        <w:t>configure terminal</w:t>
        <w:br/>
        <w:br/>
        <w:t>interface ethernet0/0</w:t>
        <w:br/>
        <w:t xml:space="preserve"> ip nat inside</w:t>
        <w:br/>
        <w:t xml:space="preserve"> exit</w:t>
        <w:br/>
        <w:t>interface ethernet0/1</w:t>
        <w:br/>
        <w:t xml:space="preserve"> ip nat outside</w:t>
        <w:br/>
        <w:t xml:space="preserve"> exit</w:t>
        <w:br/>
        <w:br/>
        <w:t>! Publish the inside host 192.168.1.50 as 216.0.5.20</w:t>
        <w:br/>
        <w:t>ip nat inside source static 192.168.1.50 216.0.5.20</w:t>
        <w:br/>
        <w:br/>
        <w:t>end</w:t>
        <w:br/>
        <w:t>clear ip nat translation *</w:t>
        <w:br/>
        <w:t>copy running-config startup-config</w:t>
      </w:r>
    </w:p>
    <w:p>
      <w:pPr>
        <w:pStyle w:val="Heading2"/>
      </w:pPr>
      <w:r>
        <w:t>Task 2 validation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On Cafe-Rtr</w:t>
        <w:br/>
        <w:t>show ip nat translations</w:t>
        <w:br/>
        <w:t>show ip nat statistics</w:t>
        <w:br/>
        <w:t>show running-config | include ip nat</w:t>
        <w:br/>
        <w:br/>
        <w:t>From PC 192.168.1.50</w:t>
        <w:br/>
        <w:t>ping 1.1.1.1</w:t>
        <w:br/>
        <w:t>ping 8.8.8.8</w:t>
        <w:br/>
        <w:br/>
        <w:t>From ISP-Rtr</w:t>
        <w:br/>
        <w:t>ping 216.0.5.20</w:t>
        <w:br/>
        <w:t>ping 216.0.5.21</w:t>
      </w:r>
    </w:p>
    <w:p>
      <w:pPr>
        <w:spacing w:before="80" w:after="80"/>
        <w:ind w:left="216" w:right="216"/>
      </w:pPr>
      <w:r>
        <w:rPr>
          <w:b/>
          <w:color w:val="1F4E79"/>
        </w:rPr>
        <w:t xml:space="preserve">Expected result: </w:t>
      </w:r>
      <w:r>
        <w:t>ISP-Rtr should be able to ping 216.0.5.20 because it is statically mapped to 192.168.1.50. ISP-Rtr should not be able to ping 216.0.5.21 because no static mapping exists for that address in Task 2.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Expected static NAT table example</w:t>
        <w:br/>
        <w:t>Pro  Inside global     Inside local       Outside local      Outside global</w:t>
        <w:br/>
        <w:t>---  216.0.5.20        192.168.1.50       ---                ---</w:t>
      </w:r>
    </w:p>
    <w:p>
      <w:pPr>
        <w:pStyle w:val="Heading1"/>
      </w:pPr>
      <w:r>
        <w:t>Task 3 - Shift to Dynamic NAT Pooling</w:t>
      </w:r>
    </w:p>
    <w:p>
      <w:r>
        <w:t>Objective: Allow the entire 192.168.1.0/24 cafe subnet to borrow public IP addresses from a defined pool.</w:t>
      </w:r>
    </w:p>
    <w:p>
      <w:pPr>
        <w:pStyle w:val="Heading2"/>
      </w:pPr>
      <w:r>
        <w:t>Remove static NAT and configure Dynamic NAT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enable</w:t>
        <w:br/>
        <w:t>configure terminal</w:t>
        <w:br/>
        <w:br/>
        <w:t>! Remove the static mapping from Task 2</w:t>
        <w:br/>
        <w:t>no ip nat inside source static 192.168.1.50 216.0.5.20</w:t>
        <w:br/>
        <w:br/>
        <w:t>! Clean up old dynamic or overload NAT rules if you practiced earlier</w:t>
        <w:br/>
        <w:t>no ip nat inside source list 1 interface ethernet0/1 overload</w:t>
        <w:br/>
        <w:t>no ip nat inside source list 1 pool Cafe-Public</w:t>
        <w:br/>
        <w:t>no access-list 1</w:t>
        <w:br/>
        <w:br/>
        <w:t>! Match the entire cafe LAN</w:t>
        <w:br/>
        <w:t>access-list 1 permit 192.168.1.0 0.0.0.255</w:t>
        <w:br/>
        <w:br/>
        <w:t>! Create a public pool for dynamic one-to-one translations</w:t>
        <w:br/>
        <w:t>ip nat pool Cafe-Public 216.0.5.50 216.0.5.100 netmask 255.255.255.0</w:t>
        <w:br/>
        <w:br/>
        <w:t>! Bind access list 1 to the NAT pool</w:t>
        <w:br/>
        <w:t>ip nat inside source list 1 pool Cafe-Public</w:t>
        <w:br/>
        <w:br/>
        <w:t>end</w:t>
        <w:br/>
        <w:t>clear ip nat translation *</w:t>
        <w:br/>
        <w:t>copy running-config startup-config</w:t>
      </w:r>
    </w:p>
    <w:p>
      <w:pPr>
        <w:spacing w:before="80" w:after="80"/>
        <w:ind w:left="216" w:right="216"/>
      </w:pPr>
      <w:r>
        <w:rPr>
          <w:b/>
          <w:color w:val="1F4E79"/>
        </w:rPr>
        <w:t xml:space="preserve">Wildcard mask reminder: </w:t>
      </w:r>
      <w:r>
        <w:t>The ACL uses 0.0.0.255, not 255.255.255.0. Standard ACLs use wildcard masks.</w:t>
      </w:r>
    </w:p>
    <w:p>
      <w:pPr>
        <w:pStyle w:val="Heading2"/>
      </w:pPr>
      <w:r>
        <w:t>Task 3 validation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From PC 192.168.1.50</w:t>
        <w:br/>
        <w:t>ping 1.1.1.1</w:t>
        <w:br/>
        <w:t>ping 8.8.8.8</w:t>
        <w:br/>
        <w:br/>
        <w:t>From PC 192.168.1.51</w:t>
        <w:br/>
        <w:t>ping 1.1.1.1</w:t>
        <w:br/>
        <w:t>ping 8.8.8.8</w:t>
        <w:br/>
        <w:br/>
        <w:t>On Cafe-Rtr immediately after the pings</w:t>
        <w:br/>
        <w:t>show ip nat translations</w:t>
        <w:br/>
        <w:t>show ip nat statistics</w:t>
        <w:br/>
        <w:t>show access-lists 1</w:t>
      </w:r>
    </w:p>
    <w:p>
      <w:pPr>
        <w:spacing w:before="80" w:after="80"/>
        <w:ind w:left="216" w:right="216"/>
      </w:pPr>
      <w:r>
        <w:rPr>
          <w:b/>
          <w:color w:val="1F4E79"/>
        </w:rPr>
        <w:t xml:space="preserve">Expected result: </w:t>
      </w:r>
      <w:r>
        <w:t>Both inside hosts should reach the loopbacks. Cafe-Rtr should show each inside host borrowing a different address from the 216.0.5.50-216.0.5.100 pool.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Expected dynamic NAT table example</w:t>
        <w:br/>
        <w:t>Pro  Inside global     Inside local       Outside local      Outside global</w:t>
        <w:br/>
        <w:t>---  216.0.5.50        192.168.1.50       ---                ---</w:t>
        <w:br/>
        <w:t>---  216.0.5.51        192.168.1.51       ---                ---</w:t>
        <w:br/>
        <w:t>icmp 216.0.5.50:1      192.168.1.50:1     1.1.1.1:1          1.1.1.1:1</w:t>
        <w:br/>
        <w:t>icmp 216.0.5.51:2      192.168.1.51:2     8.8.8.8:2          8.8.8.8:2</w:t>
      </w:r>
    </w:p>
    <w:p>
      <w:pPr>
        <w:pStyle w:val="Heading1"/>
      </w:pPr>
      <w:r>
        <w:t>Task 4 - Consolidate with NAT Overload</w:t>
      </w:r>
    </w:p>
    <w:p>
      <w:r>
        <w:t>Objective: Collapse the cafe subnet behind the WAN interface so all hosts share 216.0.5.2 by unique session identifiers.</w:t>
      </w:r>
    </w:p>
    <w:p>
      <w:pPr>
        <w:spacing w:before="80" w:after="80"/>
        <w:ind w:left="216" w:right="216"/>
      </w:pPr>
      <w:r>
        <w:rPr>
          <w:b/>
          <w:color w:val="1F4E79"/>
        </w:rPr>
        <w:t xml:space="preserve">Console safety: </w:t>
      </w:r>
      <w:r>
        <w:t>This shutdown sequence is for Packet Tracer console practice. In a real remote session, shutting down both interfaces could disconnect you.</w:t>
      </w:r>
    </w:p>
    <w:p>
      <w:pPr>
        <w:pStyle w:val="Heading2"/>
      </w:pPr>
      <w:r>
        <w:t>Withdraw dynamic NAT and apply overload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enable</w:t>
        <w:br/>
        <w:t>configure terminal</w:t>
        <w:br/>
        <w:br/>
        <w:t>! Remove the dynamic NAT rule but keep access list 1 for reuse</w:t>
        <w:br/>
        <w:t>no ip nat inside source list 1 pool Cafe-Public</w:t>
        <w:br/>
        <w:t>no ip nat pool Cafe-Public 216.0.5.50 216.0.5.100 netmask 255.255.255.0</w:t>
        <w:br/>
        <w:br/>
        <w:t>! Temporarily halt new translations by shutting down the NAT-facing ports</w:t>
        <w:br/>
        <w:t>interface ethernet0/0</w:t>
        <w:br/>
        <w:t xml:space="preserve"> shutdown</w:t>
        <w:br/>
        <w:t xml:space="preserve"> exit</w:t>
        <w:br/>
        <w:t>interface ethernet0/1</w:t>
        <w:br/>
        <w:t xml:space="preserve"> shutdown</w:t>
        <w:br/>
        <w:t xml:space="preserve"> exit</w:t>
        <w:br/>
        <w:br/>
        <w:t>! Apply interface-based NAT overload using ACL 1</w:t>
        <w:br/>
        <w:t>ip nat inside source list 1 interface ethernet0/1 overload</w:t>
        <w:br/>
        <w:br/>
        <w:t>! Restore connectivity</w:t>
        <w:br/>
        <w:t>interface ethernet0/0</w:t>
        <w:br/>
        <w:t xml:space="preserve"> no shutdown</w:t>
        <w:br/>
        <w:t xml:space="preserve"> exit</w:t>
        <w:br/>
        <w:t>interface ethernet0/1</w:t>
        <w:br/>
        <w:t xml:space="preserve"> no shutdown</w:t>
        <w:br/>
        <w:t xml:space="preserve"> exit</w:t>
        <w:br/>
        <w:br/>
        <w:t>end</w:t>
        <w:br/>
        <w:t>clear ip nat translation *</w:t>
        <w:br/>
        <w:t>copy running-config startup-config</w:t>
      </w:r>
    </w:p>
    <w:p>
      <w:pPr>
        <w:spacing w:before="80" w:after="80"/>
        <w:ind w:left="216" w:right="216"/>
      </w:pPr>
      <w:r>
        <w:rPr>
          <w:b/>
          <w:color w:val="1F4E79"/>
        </w:rPr>
        <w:t xml:space="preserve">Command focus: </w:t>
      </w:r>
      <w:r>
        <w:t>The overload keyword is the key difference. It allows many inside local addresses to share the outside interface address 216.0.5.2.</w:t>
      </w:r>
    </w:p>
    <w:p>
      <w:pPr>
        <w:pStyle w:val="Heading2"/>
      </w:pPr>
      <w:r>
        <w:t>Task 4 validation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From PC 192.168.1.50</w:t>
        <w:br/>
        <w:t>ping 1.1.1.1</w:t>
        <w:br/>
        <w:t>ping 8.8.8.8</w:t>
        <w:br/>
        <w:br/>
        <w:t>From PC 192.168.1.51</w:t>
        <w:br/>
        <w:t>ping 1.1.1.1</w:t>
        <w:br/>
        <w:t>ping 8.8.8.8</w:t>
        <w:br/>
        <w:br/>
        <w:t>On Cafe-Rtr immediately after the pings</w:t>
        <w:br/>
        <w:t>show ip nat translations</w:t>
        <w:br/>
        <w:t>show ip nat statistics</w:t>
        <w:br/>
        <w:t>show access-lists 1</w:t>
        <w:br/>
        <w:t>show running-config | include ip nat|access-list</w:t>
      </w:r>
    </w:p>
    <w:p>
      <w:pPr>
        <w:spacing w:before="80" w:after="80"/>
        <w:ind w:left="216" w:right="216"/>
      </w:pPr>
      <w:r>
        <w:rPr>
          <w:b/>
          <w:color w:val="1F4E79"/>
        </w:rPr>
        <w:t xml:space="preserve">Expected result: </w:t>
      </w:r>
      <w:r>
        <w:t>Both inside hosts should map to 216.0.5.2, but with different ICMP identifiers or transport port numbers. That proves NAT overload is active.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Expected NAT overload table example</w:t>
        <w:br/>
        <w:t>Pro  Inside global     Inside local       Outside local      Outside global</w:t>
        <w:br/>
        <w:t>icmp 216.0.5.2:10      192.168.1.50:10    1.1.1.1:10         1.1.1.1:10</w:t>
        <w:br/>
        <w:t>icmp 216.0.5.2:11      192.168.1.51:11    1.1.1.1:11         1.1.1.1:11</w:t>
        <w:br/>
        <w:t>icmp 216.0.5.2:12      192.168.1.50:12    8.8.8.8:12         8.8.8.8:12</w:t>
        <w:br/>
        <w:t>icmp 216.0.5.2:13      192.168.1.51:13    8.8.8.8:13         8.8.8.8:13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240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Most likely cause</w:t>
            </w:r>
          </w:p>
        </w:tc>
        <w:tc>
          <w:tcPr>
            <w:tcW w:type="dxa" w:w="4176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Check or fix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PC can ping 192.168.1.1 but not 216.0.5.1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Cafe-Rtr WAN link or ISP-Rtr interface problem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Cafe-Rtr: ping 216.0.5.1; both WAN interfaces must be up/up.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Cafe-Rtr cannot ping 1.1.1.1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Default route or ISP loopback missing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Cafe-Rtr: show ip route. ISP-Rtr: show ip interface brief.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PCs cannot ping 1.1.1.1 after NAT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NAT inside/outside missing, ACL wrong, or NAT rule wrong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running-config | include ip nat|access-list and show access-lists 1.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ip nat translations is empty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inside-to-outside traffic has crossed the router yet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Generate traffic from a PC, not from Cafe-Rtr itself.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ACL has no matches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Wrong wildcard mask or wrong source network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 access-list 1 permit 192.168.1.0 0.0.0.255.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NAT overload still uses pool addresses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Dynamic NAT rule was not removed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Remove ip nat inside source list 1 pool Cafe-Public before adding overload.</w:t>
            </w:r>
          </w:p>
        </w:tc>
      </w:tr>
    </w:tbl>
    <w:p>
      <w:pPr>
        <w:pStyle w:val="Heading1"/>
      </w:pPr>
      <w:r>
        <w:t>Useful Verification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32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5760"/>
            <w:vAlign w:val="center"/>
            <w:shd w:fill="1F4E79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Why you use it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ip interface brief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Checks addressing and up/up status.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ip route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Checks connected routes and the default route.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running-config | include ip nat|access-list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Quickly shows NAT and ACL statements.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ip nat translations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Displays static, dynamic, or overload translations.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ip nat statistics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Shows NAT interfaces, hits, misses, and translation counts.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access-lists 1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Confirms the ACL is matching inside traffic.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clear ip nat translation *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Clears dynamic/overload translations before retesting.</w:t>
            </w:r>
          </w:p>
        </w:tc>
      </w:tr>
    </w:tbl>
    <w:p>
      <w:pPr>
        <w:pStyle w:val="Heading1"/>
      </w:pPr>
      <w:r>
        <w:t>Final Expected Configuration - NAT Overload State</w:t>
      </w:r>
    </w:p>
    <w:p>
      <w:pPr>
        <w:pStyle w:val="Heading2"/>
      </w:pPr>
      <w:r>
        <w:t>Cafe-Rtr final NAT overload configuration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hostname Cafe-Rtr</w:t>
        <w:br/>
        <w:t>!</w:t>
        <w:br/>
        <w:t>enable secret Cisco</w:t>
        <w:br/>
        <w:t>service password-encryption</w:t>
        <w:br/>
        <w:t>!</w:t>
        <w:br/>
        <w:t>line console 0</w:t>
        <w:br/>
        <w:t xml:space="preserve"> password Cisco</w:t>
        <w:br/>
        <w:t xml:space="preserve"> login</w:t>
        <w:br/>
        <w:t xml:space="preserve"> logging synchronous</w:t>
        <w:br/>
        <w:t>!</w:t>
        <w:br/>
        <w:t>line vty 0 4</w:t>
        <w:br/>
        <w:t xml:space="preserve"> password Cisco</w:t>
        <w:br/>
        <w:t xml:space="preserve"> login</w:t>
        <w:br/>
        <w:t>!</w:t>
        <w:br/>
        <w:t>interface ethernet0/0</w:t>
        <w:br/>
        <w:t xml:space="preserve"> description Cafe LAN - NAT inside</w:t>
        <w:br/>
        <w:t xml:space="preserve"> ip address 192.168.1.1 255.255.255.0</w:t>
        <w:br/>
        <w:t xml:space="preserve"> ip nat inside</w:t>
        <w:br/>
        <w:t xml:space="preserve"> no shutdown</w:t>
        <w:br/>
        <w:t>!</w:t>
        <w:br/>
        <w:t>interface ethernet0/1</w:t>
        <w:br/>
        <w:t xml:space="preserve"> description WAN to ISP-Rtr - NAT outside</w:t>
        <w:br/>
        <w:t xml:space="preserve"> ip address 216.0.5.2 255.255.255.252</w:t>
        <w:br/>
        <w:t xml:space="preserve"> ip nat outside</w:t>
        <w:br/>
        <w:t xml:space="preserve"> no shutdown</w:t>
        <w:br/>
        <w:t>!</w:t>
        <w:br/>
        <w:t>access-list 1 permit 192.168.1.0 0.0.0.255</w:t>
        <w:br/>
        <w:t>ip nat inside source list 1 interface ethernet0/1 overload</w:t>
        <w:br/>
        <w:t>ip route 0.0.0.0 0.0.0.0 216.0.5.1</w:t>
      </w:r>
    </w:p>
    <w:p>
      <w:pPr>
        <w:pStyle w:val="Heading2"/>
      </w:pPr>
      <w:r>
        <w:t>ISP-Rtr final configuration</w:t>
      </w:r>
    </w:p>
    <w:p>
      <w:pPr>
        <w:pStyle w:val="CodeBlock"/>
        <w:keepLines w:val="0"/>
      </w:pPr>
      <w:r>
        <w:rPr>
          <w:rFonts w:ascii="Courier New" w:hAnsi="Courier New" w:eastAsia="Courier New"/>
          <w:sz w:val="17"/>
        </w:rPr>
        <w:t>hostname ISP-Rtr</w:t>
        <w:br/>
        <w:t>!</w:t>
        <w:br/>
        <w:t>enable secret Cisco</w:t>
        <w:br/>
        <w:t>service password-encryption</w:t>
        <w:br/>
        <w:t>!</w:t>
        <w:br/>
        <w:t>line console 0</w:t>
        <w:br/>
        <w:t xml:space="preserve"> password Cisco</w:t>
        <w:br/>
        <w:t xml:space="preserve"> login</w:t>
        <w:br/>
        <w:t xml:space="preserve"> logging synchronous</w:t>
        <w:br/>
        <w:t>!</w:t>
        <w:br/>
        <w:t>line vty 0 4</w:t>
        <w:br/>
        <w:t xml:space="preserve"> password Cisco</w:t>
        <w:br/>
        <w:t xml:space="preserve"> login</w:t>
        <w:br/>
        <w:t>!</w:t>
        <w:br/>
        <w:t>interface ethernet0/0</w:t>
        <w:br/>
        <w:t xml:space="preserve"> description WAN to Cafe-Rtr Ethernet0/1</w:t>
        <w:br/>
        <w:t xml:space="preserve"> ip address 216.0.5.1 255.255.255.252</w:t>
        <w:br/>
        <w:t xml:space="preserve"> no shutdown</w:t>
        <w:br/>
        <w:t>!</w:t>
        <w:br/>
        <w:t>interface loopback0</w:t>
        <w:br/>
        <w:t xml:space="preserve"> description Simulated Internet target 1</w:t>
        <w:br/>
        <w:t xml:space="preserve"> ip address 1.1.1.1 255.255.255.255</w:t>
        <w:br/>
        <w:t>!</w:t>
        <w:br/>
        <w:t>interface loopback1</w:t>
        <w:br/>
        <w:t xml:space="preserve"> description Simulated Internet target 2</w:t>
        <w:br/>
        <w:t xml:space="preserve"> ip address 8.8.8.8 255.255.255.255</w:t>
        <w:br/>
        <w:t>!</w:t>
        <w:br/>
        <w:t>! The static and dynamic NAT routes were useful in Tasks 2 and 3.</w:t>
        <w:br/>
        <w:t>! They can remain, but overload only needs reachability to Cafe-Rtr at 216.0.5.2.</w:t>
        <w:br/>
        <w:t>ip route 216.0.5.20 255.255.255.255 216.0.5.2</w:t>
        <w:br/>
        <w:t>ip route 216.0.5.0 255.255.255.0 216.0.5.2</w:t>
      </w:r>
    </w:p>
    <w:p>
      <w:pPr>
        <w:pStyle w:val="Heading1"/>
      </w:pPr>
      <w:r>
        <w:t>Completion Check</w:t>
      </w:r>
    </w:p>
    <w:p>
      <w:pPr>
        <w:ind w:left="259" w:hanging="259"/>
      </w:pPr>
      <w:r>
        <w:rPr>
          <w:b/>
        </w:rPr>
        <w:t xml:space="preserve">☐ </w:t>
      </w:r>
      <w:r>
        <w:t>ISP-Rtr delivers 216.0.5.1/30 on the WAN link.</w:t>
      </w:r>
    </w:p>
    <w:p>
      <w:pPr>
        <w:ind w:left="259" w:hanging="259"/>
      </w:pPr>
      <w:r>
        <w:rPr>
          <w:b/>
        </w:rPr>
        <w:t xml:space="preserve">☐ </w:t>
      </w:r>
      <w:r>
        <w:t>ISP-Rtr loopbacks 1.1.1.1/32 and 8.8.8.8/32 respond to Cafe-Rtr reachability tests.</w:t>
      </w:r>
    </w:p>
    <w:p>
      <w:pPr>
        <w:ind w:left="259" w:hanging="259"/>
      </w:pPr>
      <w:r>
        <w:rPr>
          <w:b/>
        </w:rPr>
        <w:t xml:space="preserve">☐ </w:t>
      </w:r>
      <w:r>
        <w:t>Cafe-Rtr Ethernet0/0 is NAT inside and Ethernet0/1 is NAT outside.</w:t>
      </w:r>
    </w:p>
    <w:p>
      <w:pPr>
        <w:ind w:left="259" w:hanging="259"/>
      </w:pPr>
      <w:r>
        <w:rPr>
          <w:b/>
        </w:rPr>
        <w:t xml:space="preserve">☐ </w:t>
      </w:r>
      <w:r>
        <w:t>Static NAT for 192.168.1.50 to 216.0.5.20 was observed in the NAT table.</w:t>
      </w:r>
    </w:p>
    <w:p>
      <w:pPr>
        <w:ind w:left="259" w:hanging="259"/>
      </w:pPr>
      <w:r>
        <w:rPr>
          <w:b/>
        </w:rPr>
        <w:t xml:space="preserve">☐ </w:t>
      </w:r>
      <w:r>
        <w:t>Dynamic NAT pool translations from Cafe-Public were observed in the NAT table.</w:t>
      </w:r>
    </w:p>
    <w:p>
      <w:pPr>
        <w:ind w:left="259" w:hanging="259"/>
      </w:pPr>
      <w:r>
        <w:rPr>
          <w:b/>
        </w:rPr>
        <w:t xml:space="preserve">☐ </w:t>
      </w:r>
      <w:r>
        <w:t>Final NAT overload translations show multiple inside hosts sharing 216.0.5.2.</w:t>
      </w:r>
    </w:p>
    <w:p>
      <w:pPr>
        <w:ind w:left="259" w:hanging="259"/>
      </w:pPr>
      <w:r>
        <w:rPr>
          <w:b/>
        </w:rPr>
        <w:t xml:space="preserve">☐ </w:t>
      </w:r>
      <w:r>
        <w:t>PC 192.168.1.50 and PC 192.168.1.51 can ping 1.1.1.1 and 8.8.8.8 in the final overload state.</w:t>
      </w:r>
    </w:p>
    <w:p>
      <w:pPr>
        <w:pStyle w:val="Heading1"/>
      </w:pPr>
      <w:r>
        <w:t>Student Understanding Questions</w:t>
      </w:r>
    </w:p>
    <w:p>
      <w:pPr>
        <w:ind w:left="432" w:hanging="432"/>
      </w:pPr>
      <w:r>
        <w:rPr>
          <w:b/>
        </w:rPr>
        <w:t xml:space="preserve">1. </w:t>
      </w:r>
      <w:r>
        <w:t>Which Cafe-Rtr interface is NAT inside, and why?</w:t>
      </w:r>
    </w:p>
    <w:p>
      <w:pPr>
        <w:ind w:left="432" w:hanging="432"/>
      </w:pPr>
      <w:r>
        <w:rPr>
          <w:b/>
        </w:rPr>
        <w:t xml:space="preserve">2. </w:t>
      </w:r>
      <w:r>
        <w:t>Which Cafe-Rtr interface is NAT outside, and why?</w:t>
      </w:r>
    </w:p>
    <w:p>
      <w:pPr>
        <w:ind w:left="432" w:hanging="432"/>
      </w:pPr>
      <w:r>
        <w:rPr>
          <w:b/>
        </w:rPr>
        <w:t xml:space="preserve">3. </w:t>
      </w:r>
      <w:r>
        <w:t>What is the difference between inside local and inside global in this lab?</w:t>
      </w:r>
    </w:p>
    <w:p>
      <w:pPr>
        <w:ind w:left="432" w:hanging="432"/>
      </w:pPr>
      <w:r>
        <w:rPr>
          <w:b/>
        </w:rPr>
        <w:t xml:space="preserve">4. </w:t>
      </w:r>
      <w:r>
        <w:t>Why can ISP-Rtr ping 216.0.5.20 during Static NAT but not necessarily during Dynamic NAT?</w:t>
      </w:r>
    </w:p>
    <w:p>
      <w:pPr>
        <w:ind w:left="432" w:hanging="432"/>
      </w:pPr>
      <w:r>
        <w:rPr>
          <w:b/>
        </w:rPr>
        <w:t xml:space="preserve">5. </w:t>
      </w:r>
      <w:r>
        <w:t>Why does Dynamic NAT need a pool, but interface-based overload does not?</w:t>
      </w:r>
    </w:p>
    <w:p>
      <w:pPr>
        <w:ind w:left="432" w:hanging="432"/>
      </w:pPr>
      <w:r>
        <w:rPr>
          <w:b/>
        </w:rPr>
        <w:t xml:space="preserve">6. </w:t>
      </w:r>
      <w:r>
        <w:t>What does the overload keyword allow the router to do?</w:t>
      </w:r>
    </w:p>
    <w:p>
      <w:pPr>
        <w:ind w:left="432" w:hanging="432"/>
      </w:pPr>
      <w:r>
        <w:rPr>
          <w:b/>
        </w:rPr>
        <w:t xml:space="preserve">7. </w:t>
      </w:r>
      <w:r>
        <w:t>Why must traffic be generated from the PC instead of Cafe-Rtr when testing NAT translations?</w:t>
      </w:r>
    </w:p>
    <w:p>
      <w:pPr>
        <w:ind w:left="432" w:hanging="432"/>
      </w:pPr>
      <w:r>
        <w:rPr>
          <w:b/>
        </w:rPr>
        <w:t xml:space="preserve">8. </w:t>
      </w:r>
      <w:r>
        <w:t>Why is access-list 1 written with 0.0.0.255 instead of 255.255.255.0?</w:t>
      </w:r>
    </w:p>
    <w:p>
      <w:pPr>
        <w:ind w:left="432" w:hanging="432"/>
      </w:pPr>
      <w:r>
        <w:rPr>
          <w:b/>
        </w:rPr>
        <w:t xml:space="preserve">9. </w:t>
      </w:r>
      <w:r>
        <w:t>In the final state, what inside global address should PC 192.168.1.50 and PC 192.168.1.51 share?</w:t>
      </w:r>
    </w:p>
    <w:p>
      <w:pPr>
        <w:ind w:left="432" w:hanging="432"/>
      </w:pPr>
      <w:r>
        <w:rPr>
          <w:b/>
        </w:rPr>
        <w:t xml:space="preserve">10. </w:t>
      </w:r>
      <w:r>
        <w:t>Which command proves that multiple inside hosts are using NAT overload?</w:t>
      </w:r>
    </w:p>
    <w:p>
      <w:pPr>
        <w:pStyle w:val="Heading1"/>
      </w:pPr>
      <w:r>
        <w:t>Instructor Answer Key</w:t>
      </w:r>
    </w:p>
    <w:p>
      <w:pPr>
        <w:ind w:left="432" w:hanging="432"/>
      </w:pPr>
      <w:r>
        <w:rPr>
          <w:b/>
        </w:rPr>
        <w:t xml:space="preserve">1. </w:t>
      </w:r>
      <w:r>
        <w:t>Ethernet0/0 is NAT inside because it faces the private 192.168.1.0/24 LAN.</w:t>
      </w:r>
    </w:p>
    <w:p>
      <w:pPr>
        <w:ind w:left="432" w:hanging="432"/>
      </w:pPr>
      <w:r>
        <w:rPr>
          <w:b/>
        </w:rPr>
        <w:t xml:space="preserve">2. </w:t>
      </w:r>
      <w:r>
        <w:t>Ethernet0/1 is NAT outside because it faces ISP-Rtr and the simulated internet.</w:t>
      </w:r>
    </w:p>
    <w:p>
      <w:pPr>
        <w:ind w:left="432" w:hanging="432"/>
      </w:pPr>
      <w:r>
        <w:rPr>
          <w:b/>
        </w:rPr>
        <w:t xml:space="preserve">3. </w:t>
      </w:r>
      <w:r>
        <w:t>Inside local is the real private address, such as 192.168.1.50. Inside global is the public address used to represent it, such as 216.0.5.20, a pool address, or 216.0.5.2 with overload.</w:t>
      </w:r>
    </w:p>
    <w:p>
      <w:pPr>
        <w:ind w:left="432" w:hanging="432"/>
      </w:pPr>
      <w:r>
        <w:rPr>
          <w:b/>
        </w:rPr>
        <w:t xml:space="preserve">4. </w:t>
      </w:r>
      <w:r>
        <w:t>Static NAT creates a permanent one-to-one mapping. Dynamic NAT creates temporary mappings only when inside hosts initiate traffic.</w:t>
      </w:r>
    </w:p>
    <w:p>
      <w:pPr>
        <w:ind w:left="432" w:hanging="432"/>
      </w:pPr>
      <w:r>
        <w:rPr>
          <w:b/>
        </w:rPr>
        <w:t xml:space="preserve">5. </w:t>
      </w:r>
      <w:r>
        <w:t>Dynamic NAT needs one public address from a pool per active translation. Interface-based overload reuses the outside interface address and separates sessions with identifiers/ports.</w:t>
      </w:r>
    </w:p>
    <w:p>
      <w:pPr>
        <w:ind w:left="432" w:hanging="432"/>
      </w:pPr>
      <w:r>
        <w:rPr>
          <w:b/>
        </w:rPr>
        <w:t xml:space="preserve">6. </w:t>
      </w:r>
      <w:r>
        <w:t>The overload keyword enables many inside devices to share one public address.</w:t>
      </w:r>
    </w:p>
    <w:p>
      <w:pPr>
        <w:ind w:left="432" w:hanging="432"/>
      </w:pPr>
      <w:r>
        <w:rPr>
          <w:b/>
        </w:rPr>
        <w:t xml:space="preserve">7. </w:t>
      </w:r>
      <w:r>
        <w:t>NAT translates traffic passing through the router. Traffic sourced by the router itself does not create an inside-to-outside translation for a PC.</w:t>
      </w:r>
    </w:p>
    <w:p>
      <w:pPr>
        <w:ind w:left="432" w:hanging="432"/>
      </w:pPr>
      <w:r>
        <w:rPr>
          <w:b/>
        </w:rPr>
        <w:t xml:space="preserve">8. </w:t>
      </w:r>
      <w:r>
        <w:t>Standard ACLs use wildcard masks. 0.0.0.255 matches all hosts in 192.168.1.0/24.</w:t>
      </w:r>
    </w:p>
    <w:p>
      <w:pPr>
        <w:ind w:left="432" w:hanging="432"/>
      </w:pPr>
      <w:r>
        <w:rPr>
          <w:b/>
        </w:rPr>
        <w:t xml:space="preserve">9. </w:t>
      </w:r>
      <w:r>
        <w:t>Both inside hosts should share 216.0.5.2 in the final overload state.</w:t>
      </w:r>
    </w:p>
    <w:p>
      <w:pPr>
        <w:ind w:left="432" w:hanging="432"/>
      </w:pPr>
      <w:r>
        <w:rPr>
          <w:b/>
        </w:rPr>
        <w:t xml:space="preserve">10. </w:t>
      </w:r>
      <w:r>
        <w:t>show ip nat translations proves overload when multiple inside local addresses map to 216.0.5.2 with different identifiers.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6"/>
      </w:rPr>
      <w:t>Beginner CCNA Packet Tracer Lab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F5F5F"/>
        <w:sz w:val="18"/>
      </w:rPr>
      <w:t>Skill 10 • Skill Lab 01 — Configuring Basic NAT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16" w:right="144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