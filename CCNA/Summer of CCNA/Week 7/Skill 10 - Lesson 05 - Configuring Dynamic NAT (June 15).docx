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F7127" w14:textId="3C5E5AE9" w:rsidR="00BC4747" w:rsidRDefault="00000000">
      <w:pPr>
        <w:jc w:val="center"/>
      </w:pPr>
      <w:r>
        <w:rPr>
          <w:b/>
          <w:color w:val="2F5597"/>
          <w:sz w:val="26"/>
        </w:rPr>
        <w:t xml:space="preserve">Skill 10 </w:t>
      </w:r>
      <w:r w:rsidR="00085A4D">
        <w:rPr>
          <w:b/>
          <w:color w:val="2F5597"/>
          <w:sz w:val="26"/>
        </w:rPr>
        <w:t>–</w:t>
      </w:r>
      <w:r>
        <w:rPr>
          <w:b/>
          <w:color w:val="2F5597"/>
          <w:sz w:val="26"/>
        </w:rPr>
        <w:t xml:space="preserve"> L</w:t>
      </w:r>
      <w:r w:rsidR="00085A4D">
        <w:rPr>
          <w:b/>
          <w:color w:val="2F5597"/>
          <w:sz w:val="26"/>
        </w:rPr>
        <w:t>esson 05</w:t>
      </w:r>
    </w:p>
    <w:p w14:paraId="1DD4B20C" w14:textId="77777777" w:rsidR="00BC4747" w:rsidRDefault="00000000">
      <w:pPr>
        <w:pStyle w:val="Title"/>
        <w:jc w:val="center"/>
      </w:pPr>
      <w:r>
        <w:t>Change Static NAT to Dynamic NAT on Cafe01-RT01 Only</w:t>
      </w:r>
    </w:p>
    <w:p w14:paraId="03BF37C7" w14:textId="77777777" w:rsidR="00BC4747" w:rsidRDefault="00000000">
      <w:pPr>
        <w:jc w:val="center"/>
      </w:pPr>
      <w:r>
        <w:rPr>
          <w:color w:val="595959"/>
          <w:sz w:val="24"/>
        </w:rPr>
        <w:t>Beginner CCNA Packet Tracer Lab - Fallout-RT01 remains an inside LAN router</w:t>
      </w:r>
    </w:p>
    <w:p w14:paraId="59CB705C" w14:textId="77777777" w:rsidR="00BC4747" w:rsidRDefault="00000000">
      <w:pPr>
        <w:jc w:val="center"/>
      </w:pPr>
      <w:r>
        <w:rPr>
          <w:noProof/>
        </w:rPr>
        <w:drawing>
          <wp:inline distT="0" distB="0" distL="0" distR="0" wp14:anchorId="00D7BF33" wp14:editId="6FCEBFA5">
            <wp:extent cx="6217920" cy="576097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kill 09 - Lesson 05 - Configuring Static Routing (June 8)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5760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2538F" w14:textId="6A94EF77" w:rsidR="00BC4747" w:rsidRDefault="00000000">
      <w:pPr>
        <w:pStyle w:val="Caption"/>
        <w:jc w:val="center"/>
      </w:pPr>
      <w:r>
        <w:t xml:space="preserve">Figure 1. </w:t>
      </w:r>
      <w:r w:rsidR="00085A4D">
        <w:t>Network</w:t>
      </w:r>
      <w:r>
        <w:t xml:space="preserve"> Coffee Shop and Fallout Shelter topology used for this lab. NAT is configured only on Cafe01-RT01 because it is the edge router connected to the Internet.</w:t>
      </w:r>
    </w:p>
    <w:tbl>
      <w:tblPr>
        <w:tblW w:w="0" w:type="auto"/>
        <w:jc w:val="center"/>
        <w:tblBorders>
          <w:top w:val="single" w:sz="6" w:space="0" w:color="D6B656"/>
          <w:left w:val="single" w:sz="6" w:space="0" w:color="D6B656"/>
          <w:bottom w:val="single" w:sz="6" w:space="0" w:color="D6B656"/>
          <w:right w:val="single" w:sz="6" w:space="0" w:color="D6B656"/>
          <w:insideH w:val="single" w:sz="6" w:space="0" w:color="D6B656"/>
          <w:insideV w:val="single" w:sz="6" w:space="0" w:color="D6B656"/>
        </w:tblBorders>
        <w:tblLook w:val="04A0" w:firstRow="1" w:lastRow="0" w:firstColumn="1" w:lastColumn="0" w:noHBand="0" w:noVBand="1"/>
      </w:tblPr>
      <w:tblGrid>
        <w:gridCol w:w="10512"/>
      </w:tblGrid>
      <w:tr w:rsidR="00BC4747" w14:paraId="1FD70B32" w14:textId="77777777">
        <w:trPr>
          <w:jc w:val="center"/>
        </w:trPr>
        <w:tc>
          <w:tcPr>
            <w:tcW w:w="10512" w:type="dxa"/>
            <w:shd w:val="clear" w:color="auto" w:fill="E2F0D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6C827F" w14:textId="77777777" w:rsidR="00BC4747" w:rsidRDefault="00000000">
            <w:pPr>
              <w:spacing w:after="0"/>
            </w:pPr>
            <w:r>
              <w:rPr>
                <w:b/>
                <w:color w:val="7E5700"/>
              </w:rPr>
              <w:t xml:space="preserve">Corrected design: </w:t>
            </w:r>
            <w:r>
              <w:t>Only Cafe01-RT01 is converted from Static NAT to Dynamic NAT. Fallout-RT01 is not configured for NAT. It remains an inside router behind Cafe01-RT01, and it uses routing to reach the Internet through Cafe01-RT01.</w:t>
            </w:r>
          </w:p>
        </w:tc>
      </w:tr>
    </w:tbl>
    <w:p w14:paraId="17D53477" w14:textId="77777777" w:rsidR="00BC4747" w:rsidRDefault="00BC4747"/>
    <w:p w14:paraId="694A6EA7" w14:textId="77777777" w:rsidR="00BC4747" w:rsidRDefault="00000000">
      <w:pPr>
        <w:pStyle w:val="Heading1"/>
      </w:pPr>
      <w:r>
        <w:t>Learning objectives</w:t>
      </w:r>
    </w:p>
    <w:p w14:paraId="6783EA10" w14:textId="77777777" w:rsidR="00BC4747" w:rsidRDefault="00000000">
      <w:pPr>
        <w:pStyle w:val="ListBullet"/>
      </w:pPr>
      <w:r>
        <w:t>Identify why Cafe01-RT01 is the only NAT edge router in this topology.</w:t>
      </w:r>
    </w:p>
    <w:p w14:paraId="4AB74925" w14:textId="77777777" w:rsidR="00BC4747" w:rsidRDefault="00000000">
      <w:pPr>
        <w:pStyle w:val="ListBullet"/>
      </w:pPr>
      <w:r>
        <w:t>Remove old Static NAT statements from Cafe01-RT01 safely.</w:t>
      </w:r>
    </w:p>
    <w:p w14:paraId="747DE868" w14:textId="77777777" w:rsidR="00BC4747" w:rsidRDefault="00000000">
      <w:pPr>
        <w:pStyle w:val="ListBullet"/>
      </w:pPr>
      <w:r>
        <w:lastRenderedPageBreak/>
        <w:t>Configure Dynamic NAT on Cafe01-RT01 using a NAT pool and an ACL.</w:t>
      </w:r>
    </w:p>
    <w:p w14:paraId="1D49C110" w14:textId="77777777" w:rsidR="00BC4747" w:rsidRDefault="00000000">
      <w:pPr>
        <w:pStyle w:val="ListBullet"/>
      </w:pPr>
      <w:r>
        <w:t>Mark both internal-facing paths on Cafe01-RT01 as NAT inside when needed.</w:t>
      </w:r>
    </w:p>
    <w:p w14:paraId="31805037" w14:textId="77777777" w:rsidR="00BC4747" w:rsidRDefault="00000000">
      <w:pPr>
        <w:pStyle w:val="ListBullet"/>
      </w:pPr>
      <w:r>
        <w:t>Leave Fallout-RT01 as an inside LAN router with routing only.</w:t>
      </w:r>
    </w:p>
    <w:p w14:paraId="229219CF" w14:textId="77777777" w:rsidR="00BC4747" w:rsidRDefault="00000000">
      <w:pPr>
        <w:pStyle w:val="ListBullet"/>
      </w:pPr>
      <w:r>
        <w:t>Verify NAT translations, NAT statistics, routes, and end-to-end connectivity.</w:t>
      </w:r>
    </w:p>
    <w:p w14:paraId="59F4ED25" w14:textId="77777777" w:rsidR="00BC4747" w:rsidRDefault="00000000">
      <w:pPr>
        <w:pStyle w:val="ListBullet"/>
      </w:pPr>
      <w:r>
        <w:t>Practice removing Dynamic NAT and static routes using the no form of commands.</w:t>
      </w:r>
    </w:p>
    <w:tbl>
      <w:tblPr>
        <w:tblW w:w="0" w:type="auto"/>
        <w:jc w:val="center"/>
        <w:tblBorders>
          <w:top w:val="single" w:sz="6" w:space="0" w:color="D6B656"/>
          <w:left w:val="single" w:sz="6" w:space="0" w:color="D6B656"/>
          <w:bottom w:val="single" w:sz="6" w:space="0" w:color="D6B656"/>
          <w:right w:val="single" w:sz="6" w:space="0" w:color="D6B656"/>
          <w:insideH w:val="single" w:sz="6" w:space="0" w:color="D6B656"/>
          <w:insideV w:val="single" w:sz="6" w:space="0" w:color="D6B656"/>
        </w:tblBorders>
        <w:tblLook w:val="04A0" w:firstRow="1" w:lastRow="0" w:firstColumn="1" w:lastColumn="0" w:noHBand="0" w:noVBand="1"/>
      </w:tblPr>
      <w:tblGrid>
        <w:gridCol w:w="10512"/>
      </w:tblGrid>
      <w:tr w:rsidR="00BC4747" w14:paraId="737B7CC8" w14:textId="77777777">
        <w:trPr>
          <w:jc w:val="center"/>
        </w:trPr>
        <w:tc>
          <w:tcPr>
            <w:tcW w:w="10512" w:type="dxa"/>
            <w:shd w:val="clear" w:color="auto" w:fill="DDEBF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43A8134" w14:textId="77777777" w:rsidR="00BC4747" w:rsidRDefault="00000000">
            <w:pPr>
              <w:spacing w:after="0"/>
            </w:pPr>
            <w:r>
              <w:rPr>
                <w:b/>
                <w:color w:val="7E5700"/>
              </w:rPr>
              <w:t xml:space="preserve">Vocabulary correction: </w:t>
            </w:r>
            <w:r>
              <w:t>The topic is NAT, not NAS. NAT means Network Address Translation. NAS usually means Network Attached Storage.</w:t>
            </w:r>
          </w:p>
        </w:tc>
      </w:tr>
    </w:tbl>
    <w:p w14:paraId="636EFD24" w14:textId="77777777" w:rsidR="00BC4747" w:rsidRDefault="00BC4747"/>
    <w:p w14:paraId="33F22AEA" w14:textId="77777777" w:rsidR="00BC4747" w:rsidRDefault="00000000">
      <w:pPr>
        <w:pStyle w:val="Heading1"/>
      </w:pPr>
      <w:r>
        <w:t>1. Topology and baseline addressing</w:t>
      </w:r>
    </w:p>
    <w:p w14:paraId="6C652EDE" w14:textId="77777777" w:rsidR="00BC4747" w:rsidRDefault="00000000">
      <w:r>
        <w:t>This lab starts from the uploaded static-routing topology. The baseline network has two internal LANs and a WAN link between the routers. Cafe01-RT01 also has an Internet-facing interface, so it becomes the only NAT router.</w:t>
      </w:r>
    </w:p>
    <w:p w14:paraId="00C3EF04" w14:textId="77777777" w:rsidR="00BC4747" w:rsidRDefault="00000000">
      <w:pPr>
        <w:pStyle w:val="Caption"/>
      </w:pPr>
      <w:r>
        <w:t>Table 1. Baseline addressing and NAT roles.</w:t>
      </w:r>
    </w:p>
    <w:tbl>
      <w:tblPr>
        <w:tblStyle w:val="TableGrid"/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1944"/>
        <w:gridCol w:w="2520"/>
        <w:gridCol w:w="2088"/>
        <w:gridCol w:w="3240"/>
      </w:tblGrid>
      <w:tr w:rsidR="00BC4747" w14:paraId="07116803" w14:textId="77777777">
        <w:trPr>
          <w:tblHeader/>
          <w:jc w:val="center"/>
        </w:trPr>
        <w:tc>
          <w:tcPr>
            <w:tcW w:w="1944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B5235F" w14:textId="77777777" w:rsidR="00BC4747" w:rsidRDefault="00000000">
            <w:pPr>
              <w:spacing w:after="0"/>
            </w:pPr>
            <w:r>
              <w:rPr>
                <w:b/>
                <w:color w:val="FFFFFF"/>
              </w:rPr>
              <w:t>Area</w:t>
            </w:r>
          </w:p>
        </w:tc>
        <w:tc>
          <w:tcPr>
            <w:tcW w:w="252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1AF92F" w14:textId="77777777" w:rsidR="00BC4747" w:rsidRDefault="00000000">
            <w:pPr>
              <w:spacing w:after="0"/>
            </w:pPr>
            <w:r>
              <w:rPr>
                <w:b/>
                <w:color w:val="FFFFFF"/>
              </w:rPr>
              <w:t>Device / interface</w:t>
            </w:r>
          </w:p>
        </w:tc>
        <w:tc>
          <w:tcPr>
            <w:tcW w:w="2088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D66740" w14:textId="77777777" w:rsidR="00BC4747" w:rsidRDefault="00000000">
            <w:pPr>
              <w:spacing w:after="0"/>
            </w:pPr>
            <w:r>
              <w:rPr>
                <w:b/>
                <w:color w:val="FFFFFF"/>
              </w:rPr>
              <w:t>Address / mask</w:t>
            </w:r>
          </w:p>
        </w:tc>
        <w:tc>
          <w:tcPr>
            <w:tcW w:w="324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43E0BC" w14:textId="77777777" w:rsidR="00BC4747" w:rsidRDefault="00000000">
            <w:pPr>
              <w:spacing w:after="0"/>
            </w:pPr>
            <w:r>
              <w:rPr>
                <w:b/>
                <w:color w:val="FFFFFF"/>
              </w:rPr>
              <w:t>Role in this NAT lab</w:t>
            </w:r>
          </w:p>
        </w:tc>
      </w:tr>
      <w:tr w:rsidR="00BC4747" w14:paraId="103FC012" w14:textId="77777777">
        <w:trPr>
          <w:jc w:val="center"/>
        </w:trPr>
        <w:tc>
          <w:tcPr>
            <w:tcW w:w="194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CFFB27" w14:textId="77777777" w:rsidR="00BC4747" w:rsidRDefault="00000000">
            <w:pPr>
              <w:spacing w:after="0"/>
            </w:pPr>
            <w:r>
              <w:t>Coffee Shop LAN</w:t>
            </w:r>
          </w:p>
        </w:tc>
        <w:tc>
          <w:tcPr>
            <w:tcW w:w="252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E2EC9E" w14:textId="77777777" w:rsidR="00BC4747" w:rsidRDefault="00000000">
            <w:pPr>
              <w:spacing w:after="0"/>
            </w:pPr>
            <w:r>
              <w:t>PC1</w:t>
            </w:r>
          </w:p>
        </w:tc>
        <w:tc>
          <w:tcPr>
            <w:tcW w:w="208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9C675B" w14:textId="77777777" w:rsidR="00BC4747" w:rsidRDefault="00000000">
            <w:pPr>
              <w:spacing w:after="0"/>
            </w:pPr>
            <w:r>
              <w:t>192.168.1.51 /24</w:t>
            </w:r>
          </w:p>
        </w:tc>
        <w:tc>
          <w:tcPr>
            <w:tcW w:w="32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35CE80" w14:textId="77777777" w:rsidR="00BC4747" w:rsidRDefault="00000000">
            <w:pPr>
              <w:spacing w:after="0"/>
            </w:pPr>
            <w:r>
              <w:t>Internal host; default gateway 192.168.1.1</w:t>
            </w:r>
          </w:p>
        </w:tc>
      </w:tr>
      <w:tr w:rsidR="00BC4747" w14:paraId="32CB833D" w14:textId="77777777">
        <w:trPr>
          <w:jc w:val="center"/>
        </w:trPr>
        <w:tc>
          <w:tcPr>
            <w:tcW w:w="194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B83586" w14:textId="77777777" w:rsidR="00BC4747" w:rsidRDefault="00000000">
            <w:pPr>
              <w:spacing w:after="0"/>
            </w:pPr>
            <w:r>
              <w:t>Coffee Shop LAN</w:t>
            </w:r>
          </w:p>
        </w:tc>
        <w:tc>
          <w:tcPr>
            <w:tcW w:w="252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EA3E5B" w14:textId="77777777" w:rsidR="00BC4747" w:rsidRDefault="00000000">
            <w:pPr>
              <w:spacing w:after="0"/>
            </w:pPr>
            <w:r>
              <w:t>Server</w:t>
            </w:r>
          </w:p>
        </w:tc>
        <w:tc>
          <w:tcPr>
            <w:tcW w:w="208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66F975" w14:textId="77777777" w:rsidR="00BC4747" w:rsidRDefault="00000000">
            <w:pPr>
              <w:spacing w:after="0"/>
            </w:pPr>
            <w:r>
              <w:t>192.168.1.5 /24</w:t>
            </w:r>
          </w:p>
        </w:tc>
        <w:tc>
          <w:tcPr>
            <w:tcW w:w="32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7CD386" w14:textId="77777777" w:rsidR="00BC4747" w:rsidRDefault="00000000">
            <w:pPr>
              <w:spacing w:after="0"/>
            </w:pPr>
            <w:r>
              <w:t>Internal server; default gateway 192.168.1.1</w:t>
            </w:r>
          </w:p>
        </w:tc>
      </w:tr>
      <w:tr w:rsidR="00BC4747" w14:paraId="499147F6" w14:textId="77777777">
        <w:trPr>
          <w:jc w:val="center"/>
        </w:trPr>
        <w:tc>
          <w:tcPr>
            <w:tcW w:w="194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76808B" w14:textId="77777777" w:rsidR="00BC4747" w:rsidRDefault="00000000">
            <w:pPr>
              <w:spacing w:after="0"/>
            </w:pPr>
            <w:r>
              <w:t>Coffee Shop LAN</w:t>
            </w:r>
          </w:p>
        </w:tc>
        <w:tc>
          <w:tcPr>
            <w:tcW w:w="252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2E35FB" w14:textId="77777777" w:rsidR="00BC4747" w:rsidRDefault="00000000">
            <w:pPr>
              <w:spacing w:after="0"/>
            </w:pPr>
            <w:r>
              <w:t>Cafe01-RT01 LAN</w:t>
            </w:r>
          </w:p>
        </w:tc>
        <w:tc>
          <w:tcPr>
            <w:tcW w:w="208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D99DB9" w14:textId="77777777" w:rsidR="00BC4747" w:rsidRDefault="00000000">
            <w:pPr>
              <w:spacing w:after="0"/>
            </w:pPr>
            <w:r>
              <w:t>192.168.1.1 /24</w:t>
            </w:r>
          </w:p>
        </w:tc>
        <w:tc>
          <w:tcPr>
            <w:tcW w:w="32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849D3F" w14:textId="77777777" w:rsidR="00BC4747" w:rsidRDefault="00000000">
            <w:pPr>
              <w:spacing w:after="0"/>
            </w:pPr>
            <w:r>
              <w:t>NAT inside interface for Coffee Shop LAN</w:t>
            </w:r>
          </w:p>
        </w:tc>
      </w:tr>
      <w:tr w:rsidR="00BC4747" w14:paraId="6E1807E3" w14:textId="77777777">
        <w:trPr>
          <w:jc w:val="center"/>
        </w:trPr>
        <w:tc>
          <w:tcPr>
            <w:tcW w:w="194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828C8B" w14:textId="77777777" w:rsidR="00BC4747" w:rsidRDefault="00000000">
            <w:pPr>
              <w:spacing w:after="0"/>
            </w:pPr>
            <w:r>
              <w:t>Router-to-router WAN</w:t>
            </w:r>
          </w:p>
        </w:tc>
        <w:tc>
          <w:tcPr>
            <w:tcW w:w="252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56AB14" w14:textId="77777777" w:rsidR="00BC4747" w:rsidRDefault="00000000">
            <w:pPr>
              <w:spacing w:after="0"/>
            </w:pPr>
            <w:r>
              <w:t>Cafe01-RT01 to Fallout-RT01</w:t>
            </w:r>
          </w:p>
        </w:tc>
        <w:tc>
          <w:tcPr>
            <w:tcW w:w="208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EDFE67" w14:textId="77777777" w:rsidR="00BC4747" w:rsidRDefault="00000000">
            <w:pPr>
              <w:spacing w:after="0"/>
            </w:pPr>
            <w:r>
              <w:t>10.0.0.1 /30</w:t>
            </w:r>
          </w:p>
        </w:tc>
        <w:tc>
          <w:tcPr>
            <w:tcW w:w="32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456A9E" w14:textId="77777777" w:rsidR="00BC4747" w:rsidRDefault="00000000">
            <w:pPr>
              <w:spacing w:after="0"/>
            </w:pPr>
            <w:r>
              <w:t>Internal path toward Fallout; mark NAT inside if Fallout must reach Internet</w:t>
            </w:r>
          </w:p>
        </w:tc>
      </w:tr>
      <w:tr w:rsidR="00BC4747" w14:paraId="1DAA9A2B" w14:textId="77777777">
        <w:trPr>
          <w:jc w:val="center"/>
        </w:trPr>
        <w:tc>
          <w:tcPr>
            <w:tcW w:w="194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F37D29" w14:textId="77777777" w:rsidR="00BC4747" w:rsidRDefault="00000000">
            <w:pPr>
              <w:spacing w:after="0"/>
            </w:pPr>
            <w:r>
              <w:t>Router-to-router WAN</w:t>
            </w:r>
          </w:p>
        </w:tc>
        <w:tc>
          <w:tcPr>
            <w:tcW w:w="252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1564BC" w14:textId="77777777" w:rsidR="00BC4747" w:rsidRDefault="00000000">
            <w:pPr>
              <w:spacing w:after="0"/>
            </w:pPr>
            <w:r>
              <w:t>Fallout-RT01 to Cafe01-RT01</w:t>
            </w:r>
          </w:p>
        </w:tc>
        <w:tc>
          <w:tcPr>
            <w:tcW w:w="208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C66E25" w14:textId="77777777" w:rsidR="00BC4747" w:rsidRDefault="00000000">
            <w:pPr>
              <w:spacing w:after="0"/>
            </w:pPr>
            <w:r>
              <w:t>10.0.0.2 /30</w:t>
            </w:r>
          </w:p>
        </w:tc>
        <w:tc>
          <w:tcPr>
            <w:tcW w:w="32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7C3FDC" w14:textId="77777777" w:rsidR="00BC4747" w:rsidRDefault="00000000">
            <w:pPr>
              <w:spacing w:after="0"/>
            </w:pPr>
            <w:r>
              <w:t>Fallout WAN interface; no NAT configured here</w:t>
            </w:r>
          </w:p>
        </w:tc>
      </w:tr>
      <w:tr w:rsidR="00BC4747" w14:paraId="1DC20008" w14:textId="77777777">
        <w:trPr>
          <w:jc w:val="center"/>
        </w:trPr>
        <w:tc>
          <w:tcPr>
            <w:tcW w:w="194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E9136D" w14:textId="77777777" w:rsidR="00BC4747" w:rsidRDefault="00000000">
            <w:pPr>
              <w:spacing w:after="0"/>
            </w:pPr>
            <w:r>
              <w:t>Fallout Shelter LAN</w:t>
            </w:r>
          </w:p>
        </w:tc>
        <w:tc>
          <w:tcPr>
            <w:tcW w:w="252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9B1217" w14:textId="77777777" w:rsidR="00BC4747" w:rsidRDefault="00000000">
            <w:pPr>
              <w:spacing w:after="0"/>
            </w:pPr>
            <w:r>
              <w:t>Fallout-RT01 LAN</w:t>
            </w:r>
          </w:p>
        </w:tc>
        <w:tc>
          <w:tcPr>
            <w:tcW w:w="208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11DFDD" w14:textId="77777777" w:rsidR="00BC4747" w:rsidRDefault="00000000">
            <w:pPr>
              <w:spacing w:after="0"/>
            </w:pPr>
            <w:r>
              <w:t>192.168.3.1 /24</w:t>
            </w:r>
          </w:p>
        </w:tc>
        <w:tc>
          <w:tcPr>
            <w:tcW w:w="32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C5DD28" w14:textId="77777777" w:rsidR="00BC4747" w:rsidRDefault="00000000">
            <w:pPr>
              <w:spacing w:after="0"/>
            </w:pPr>
            <w:r>
              <w:t>Inside gateway for Fallout LAN; no NAT configured here</w:t>
            </w:r>
          </w:p>
        </w:tc>
      </w:tr>
      <w:tr w:rsidR="00BC4747" w14:paraId="6E665096" w14:textId="77777777">
        <w:trPr>
          <w:jc w:val="center"/>
        </w:trPr>
        <w:tc>
          <w:tcPr>
            <w:tcW w:w="194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87E4BC" w14:textId="77777777" w:rsidR="00BC4747" w:rsidRDefault="00000000">
            <w:pPr>
              <w:spacing w:after="0"/>
            </w:pPr>
            <w:r>
              <w:t>Fallout Shelter LAN</w:t>
            </w:r>
          </w:p>
        </w:tc>
        <w:tc>
          <w:tcPr>
            <w:tcW w:w="252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5ED21F" w14:textId="77777777" w:rsidR="00BC4747" w:rsidRDefault="00000000">
            <w:pPr>
              <w:spacing w:after="0"/>
            </w:pPr>
            <w:r>
              <w:t>PC02</w:t>
            </w:r>
          </w:p>
        </w:tc>
        <w:tc>
          <w:tcPr>
            <w:tcW w:w="208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AFB039" w14:textId="77777777" w:rsidR="00BC4747" w:rsidRDefault="00000000">
            <w:pPr>
              <w:spacing w:after="0"/>
            </w:pPr>
            <w:r>
              <w:t>192.168.3.51 /24</w:t>
            </w:r>
          </w:p>
        </w:tc>
        <w:tc>
          <w:tcPr>
            <w:tcW w:w="32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08670E" w14:textId="77777777" w:rsidR="00BC4747" w:rsidRDefault="00000000">
            <w:pPr>
              <w:spacing w:after="0"/>
            </w:pPr>
            <w:r>
              <w:t>Internal host; default gateway 192.168.3.1</w:t>
            </w:r>
          </w:p>
        </w:tc>
      </w:tr>
      <w:tr w:rsidR="00BC4747" w14:paraId="6C167011" w14:textId="77777777">
        <w:trPr>
          <w:jc w:val="center"/>
        </w:trPr>
        <w:tc>
          <w:tcPr>
            <w:tcW w:w="194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2E75CA" w14:textId="77777777" w:rsidR="00BC4747" w:rsidRDefault="00000000">
            <w:pPr>
              <w:spacing w:after="0"/>
            </w:pPr>
            <w:r>
              <w:t>Internet side</w:t>
            </w:r>
          </w:p>
        </w:tc>
        <w:tc>
          <w:tcPr>
            <w:tcW w:w="252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69A46C" w14:textId="77777777" w:rsidR="00BC4747" w:rsidRDefault="00000000">
            <w:pPr>
              <w:spacing w:after="0"/>
            </w:pPr>
            <w:r>
              <w:t>Cafe01-RT01 Internet interface</w:t>
            </w:r>
          </w:p>
        </w:tc>
        <w:tc>
          <w:tcPr>
            <w:tcW w:w="208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D57523" w14:textId="77777777" w:rsidR="00BC4747" w:rsidRDefault="00000000">
            <w:pPr>
              <w:spacing w:after="0"/>
            </w:pPr>
            <w:r>
              <w:t>Example: 216.0.5.2 /30</w:t>
            </w:r>
          </w:p>
        </w:tc>
        <w:tc>
          <w:tcPr>
            <w:tcW w:w="32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FB9881" w14:textId="77777777" w:rsidR="00BC4747" w:rsidRDefault="00000000">
            <w:pPr>
              <w:spacing w:after="0"/>
            </w:pPr>
            <w:r>
              <w:t>NAT outside interface toward ISP/Internet</w:t>
            </w:r>
          </w:p>
        </w:tc>
      </w:tr>
    </w:tbl>
    <w:p w14:paraId="33D628E6" w14:textId="77777777" w:rsidR="00BC4747" w:rsidRDefault="00BC4747"/>
    <w:tbl>
      <w:tblPr>
        <w:tblW w:w="0" w:type="auto"/>
        <w:jc w:val="center"/>
        <w:tblBorders>
          <w:top w:val="single" w:sz="6" w:space="0" w:color="D6B656"/>
          <w:left w:val="single" w:sz="6" w:space="0" w:color="D6B656"/>
          <w:bottom w:val="single" w:sz="6" w:space="0" w:color="D6B656"/>
          <w:right w:val="single" w:sz="6" w:space="0" w:color="D6B656"/>
          <w:insideH w:val="single" w:sz="6" w:space="0" w:color="D6B656"/>
          <w:insideV w:val="single" w:sz="6" w:space="0" w:color="D6B656"/>
        </w:tblBorders>
        <w:tblLook w:val="04A0" w:firstRow="1" w:lastRow="0" w:firstColumn="1" w:lastColumn="0" w:noHBand="0" w:noVBand="1"/>
      </w:tblPr>
      <w:tblGrid>
        <w:gridCol w:w="10512"/>
      </w:tblGrid>
      <w:tr w:rsidR="00BC4747" w14:paraId="257BE656" w14:textId="77777777">
        <w:trPr>
          <w:jc w:val="center"/>
        </w:trPr>
        <w:tc>
          <w:tcPr>
            <w:tcW w:w="10512" w:type="dxa"/>
            <w:shd w:val="clear" w:color="auto" w:fill="FFF2C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9EBC89C" w14:textId="77777777" w:rsidR="00BC4747" w:rsidRDefault="00000000">
            <w:pPr>
              <w:spacing w:after="0"/>
            </w:pPr>
            <w:r>
              <w:rPr>
                <w:b/>
                <w:color w:val="7E5700"/>
              </w:rPr>
              <w:t xml:space="preserve">Interface names may differ: </w:t>
            </w:r>
            <w:r>
              <w:t>Your Packet Tracer router may use GigabitEthernet0/0, GigabitEthernet0/1, GigabitEthernet0/3/0, Ethernet6, or another name. Always confirm with show ip interface brief before typing interface commands.</w:t>
            </w:r>
          </w:p>
        </w:tc>
      </w:tr>
    </w:tbl>
    <w:p w14:paraId="1D4026AB" w14:textId="77777777" w:rsidR="00BC4747" w:rsidRDefault="00BC4747"/>
    <w:p w14:paraId="41183527" w14:textId="77777777" w:rsidR="00BC4747" w:rsidRDefault="00000000">
      <w:pPr>
        <w:pStyle w:val="Heading1"/>
      </w:pPr>
      <w:r>
        <w:t>2. NAT design: only Cafe01-RT01 translates traffic</w:t>
      </w:r>
    </w:p>
    <w:p w14:paraId="58BBFA80" w14:textId="77777777" w:rsidR="00BC4747" w:rsidRDefault="00000000">
      <w:pPr>
        <w:pStyle w:val="Caption"/>
      </w:pPr>
      <w:r>
        <w:t>Table 2. NAT responsibility by device.</w:t>
      </w:r>
    </w:p>
    <w:tbl>
      <w:tblPr>
        <w:tblStyle w:val="TableGrid"/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1800"/>
        <w:gridCol w:w="1944"/>
        <w:gridCol w:w="5616"/>
      </w:tblGrid>
      <w:tr w:rsidR="00BC4747" w14:paraId="589FA23B" w14:textId="77777777">
        <w:trPr>
          <w:tblHeader/>
          <w:jc w:val="center"/>
        </w:trPr>
        <w:tc>
          <w:tcPr>
            <w:tcW w:w="180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85D877" w14:textId="77777777" w:rsidR="00BC4747" w:rsidRDefault="00000000">
            <w:pPr>
              <w:spacing w:after="0"/>
            </w:pPr>
            <w:r>
              <w:rPr>
                <w:b/>
                <w:color w:val="FFFFFF"/>
              </w:rPr>
              <w:t>Device</w:t>
            </w:r>
          </w:p>
        </w:tc>
        <w:tc>
          <w:tcPr>
            <w:tcW w:w="1944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CE3083" w14:textId="77777777" w:rsidR="00BC4747" w:rsidRDefault="00000000">
            <w:pPr>
              <w:spacing w:after="0"/>
            </w:pPr>
            <w:r>
              <w:rPr>
                <w:b/>
                <w:color w:val="FFFFFF"/>
              </w:rPr>
              <w:t>NAT role</w:t>
            </w:r>
          </w:p>
        </w:tc>
        <w:tc>
          <w:tcPr>
            <w:tcW w:w="5616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27DEEB" w14:textId="77777777" w:rsidR="00BC4747" w:rsidRDefault="00000000">
            <w:pPr>
              <w:spacing w:after="0"/>
            </w:pPr>
            <w:r>
              <w:rPr>
                <w:b/>
                <w:color w:val="FFFFFF"/>
              </w:rPr>
              <w:t>What to configure</w:t>
            </w:r>
          </w:p>
        </w:tc>
      </w:tr>
      <w:tr w:rsidR="00BC4747" w14:paraId="0F46EC6A" w14:textId="77777777">
        <w:trPr>
          <w:jc w:val="center"/>
        </w:trPr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1F887F" w14:textId="77777777" w:rsidR="00BC4747" w:rsidRDefault="00000000">
            <w:pPr>
              <w:spacing w:after="0"/>
            </w:pPr>
            <w:r>
              <w:lastRenderedPageBreak/>
              <w:t>Cafe01-RT01</w:t>
            </w:r>
          </w:p>
        </w:tc>
        <w:tc>
          <w:tcPr>
            <w:tcW w:w="194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C472E2" w14:textId="77777777" w:rsidR="00BC4747" w:rsidRDefault="00000000">
            <w:pPr>
              <w:spacing w:after="0"/>
            </w:pPr>
            <w:r>
              <w:t>Edge NAT router</w:t>
            </w:r>
          </w:p>
        </w:tc>
        <w:tc>
          <w:tcPr>
            <w:tcW w:w="56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7846F5" w14:textId="77777777" w:rsidR="00BC4747" w:rsidRDefault="00000000">
            <w:pPr>
              <w:spacing w:after="0"/>
            </w:pPr>
            <w:r>
              <w:t>Remove Static NAT, configure Dynamic NAT, mark inside/outside interfaces, keep routes.</w:t>
            </w:r>
          </w:p>
        </w:tc>
      </w:tr>
      <w:tr w:rsidR="00BC4747" w14:paraId="52445045" w14:textId="77777777">
        <w:trPr>
          <w:jc w:val="center"/>
        </w:trPr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E855F5" w14:textId="77777777" w:rsidR="00BC4747" w:rsidRDefault="00000000">
            <w:pPr>
              <w:spacing w:after="0"/>
            </w:pPr>
            <w:r>
              <w:t>Fallout-RT01</w:t>
            </w:r>
          </w:p>
        </w:tc>
        <w:tc>
          <w:tcPr>
            <w:tcW w:w="194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365B5E" w14:textId="77777777" w:rsidR="00BC4747" w:rsidRDefault="00000000">
            <w:pPr>
              <w:spacing w:after="0"/>
            </w:pPr>
            <w:r>
              <w:t>Inside router only</w:t>
            </w:r>
          </w:p>
        </w:tc>
        <w:tc>
          <w:tcPr>
            <w:tcW w:w="56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5BE3F1" w14:textId="77777777" w:rsidR="00BC4747" w:rsidRDefault="00000000">
            <w:pPr>
              <w:spacing w:after="0"/>
            </w:pPr>
            <w:r>
              <w:t>Do not configure NAT. Keep/adjust routing so Fallout LAN sends Internet traffic to Cafe01-RT01.</w:t>
            </w:r>
          </w:p>
        </w:tc>
      </w:tr>
      <w:tr w:rsidR="00BC4747" w14:paraId="488A7801" w14:textId="77777777">
        <w:trPr>
          <w:jc w:val="center"/>
        </w:trPr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C837FE" w14:textId="77777777" w:rsidR="00BC4747" w:rsidRDefault="00000000">
            <w:pPr>
              <w:spacing w:after="0"/>
            </w:pPr>
            <w:r>
              <w:t>Coffee Shop LAN hosts</w:t>
            </w:r>
          </w:p>
        </w:tc>
        <w:tc>
          <w:tcPr>
            <w:tcW w:w="194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18C558" w14:textId="77777777" w:rsidR="00BC4747" w:rsidRDefault="00000000">
            <w:pPr>
              <w:spacing w:after="0"/>
            </w:pPr>
            <w:r>
              <w:t>Inside local hosts</w:t>
            </w:r>
          </w:p>
        </w:tc>
        <w:tc>
          <w:tcPr>
            <w:tcW w:w="56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57920A" w14:textId="77777777" w:rsidR="00BC4747" w:rsidRDefault="00000000">
            <w:pPr>
              <w:spacing w:after="0"/>
            </w:pPr>
            <w:r>
              <w:t>Use 192.168.1.1 as default gateway.</w:t>
            </w:r>
          </w:p>
        </w:tc>
      </w:tr>
      <w:tr w:rsidR="00BC4747" w14:paraId="231BCD98" w14:textId="77777777">
        <w:trPr>
          <w:jc w:val="center"/>
        </w:trPr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2A8733" w14:textId="77777777" w:rsidR="00BC4747" w:rsidRDefault="00000000">
            <w:pPr>
              <w:spacing w:after="0"/>
            </w:pPr>
            <w:r>
              <w:t>Fallout LAN hosts</w:t>
            </w:r>
          </w:p>
        </w:tc>
        <w:tc>
          <w:tcPr>
            <w:tcW w:w="194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9151EC" w14:textId="77777777" w:rsidR="00BC4747" w:rsidRDefault="00000000">
            <w:pPr>
              <w:spacing w:after="0"/>
            </w:pPr>
            <w:r>
              <w:t>Inside local hosts behind Fallout-RT01</w:t>
            </w:r>
          </w:p>
        </w:tc>
        <w:tc>
          <w:tcPr>
            <w:tcW w:w="56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008C87" w14:textId="77777777" w:rsidR="00BC4747" w:rsidRDefault="00000000">
            <w:pPr>
              <w:spacing w:after="0"/>
            </w:pPr>
            <w:r>
              <w:t>Use 192.168.3.1 as default gateway. Fallout-RT01 forwards unknown traffic to Cafe01-RT01.</w:t>
            </w:r>
          </w:p>
        </w:tc>
      </w:tr>
      <w:tr w:rsidR="00BC4747" w14:paraId="13686627" w14:textId="77777777">
        <w:trPr>
          <w:jc w:val="center"/>
        </w:trPr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AAFCAF" w14:textId="77777777" w:rsidR="00BC4747" w:rsidRDefault="00000000">
            <w:pPr>
              <w:spacing w:after="0"/>
            </w:pPr>
            <w:r>
              <w:t>ISP/Internet side</w:t>
            </w:r>
          </w:p>
        </w:tc>
        <w:tc>
          <w:tcPr>
            <w:tcW w:w="194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ACB5D1" w14:textId="77777777" w:rsidR="00BC4747" w:rsidRDefault="00000000">
            <w:pPr>
              <w:spacing w:after="0"/>
            </w:pPr>
            <w:r>
              <w:t>Outside network</w:t>
            </w:r>
          </w:p>
        </w:tc>
        <w:tc>
          <w:tcPr>
            <w:tcW w:w="56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C7F0A9" w14:textId="77777777" w:rsidR="00BC4747" w:rsidRDefault="00000000">
            <w:pPr>
              <w:spacing w:after="0"/>
            </w:pPr>
            <w:r>
              <w:t>Provides next-hop route and, if using a NAT pool, return routes back to Cafe01-RT01.</w:t>
            </w:r>
          </w:p>
        </w:tc>
      </w:tr>
    </w:tbl>
    <w:p w14:paraId="2723A93B" w14:textId="77777777" w:rsidR="00BC4747" w:rsidRDefault="00BC4747"/>
    <w:p w14:paraId="1E2005B7" w14:textId="77777777" w:rsidR="00BC4747" w:rsidRDefault="00000000">
      <w:pPr>
        <w:pStyle w:val="Caption"/>
      </w:pPr>
      <w:r>
        <w:t>Table 3. Cafe01-RT01 NAT inside and outside placement.</w:t>
      </w:r>
    </w:p>
    <w:tbl>
      <w:tblPr>
        <w:tblStyle w:val="TableGrid"/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2520"/>
        <w:gridCol w:w="1800"/>
        <w:gridCol w:w="1944"/>
        <w:gridCol w:w="3168"/>
      </w:tblGrid>
      <w:tr w:rsidR="00BC4747" w14:paraId="3ABB195B" w14:textId="77777777">
        <w:trPr>
          <w:tblHeader/>
          <w:jc w:val="center"/>
        </w:trPr>
        <w:tc>
          <w:tcPr>
            <w:tcW w:w="252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8809AF" w14:textId="77777777" w:rsidR="00BC4747" w:rsidRDefault="00000000">
            <w:pPr>
              <w:spacing w:after="0"/>
            </w:pPr>
            <w:r>
              <w:rPr>
                <w:b/>
                <w:color w:val="FFFFFF"/>
              </w:rPr>
              <w:t>Cafe01-RT01 interface direction</w:t>
            </w:r>
          </w:p>
        </w:tc>
        <w:tc>
          <w:tcPr>
            <w:tcW w:w="180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E84DFF" w14:textId="77777777" w:rsidR="00BC4747" w:rsidRDefault="00000000">
            <w:pPr>
              <w:spacing w:after="0"/>
            </w:pPr>
            <w:r>
              <w:rPr>
                <w:b/>
                <w:color w:val="FFFFFF"/>
              </w:rPr>
              <w:t>Example interface</w:t>
            </w:r>
          </w:p>
        </w:tc>
        <w:tc>
          <w:tcPr>
            <w:tcW w:w="1944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051E28" w14:textId="77777777" w:rsidR="00BC4747" w:rsidRDefault="00000000">
            <w:pPr>
              <w:spacing w:after="0"/>
            </w:pPr>
            <w:r>
              <w:rPr>
                <w:b/>
                <w:color w:val="FFFFFF"/>
              </w:rPr>
              <w:t>NAT command</w:t>
            </w:r>
          </w:p>
        </w:tc>
        <w:tc>
          <w:tcPr>
            <w:tcW w:w="3168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62BB5F" w14:textId="77777777" w:rsidR="00BC4747" w:rsidRDefault="00000000">
            <w:pPr>
              <w:spacing w:after="0"/>
            </w:pPr>
            <w:r>
              <w:rPr>
                <w:b/>
                <w:color w:val="FFFFFF"/>
              </w:rPr>
              <w:t>Why</w:t>
            </w:r>
          </w:p>
        </w:tc>
      </w:tr>
      <w:tr w:rsidR="00BC4747" w14:paraId="1441C959" w14:textId="77777777">
        <w:trPr>
          <w:jc w:val="center"/>
        </w:trPr>
        <w:tc>
          <w:tcPr>
            <w:tcW w:w="252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C89CD7" w14:textId="77777777" w:rsidR="00BC4747" w:rsidRDefault="00000000">
            <w:pPr>
              <w:spacing w:after="0"/>
            </w:pPr>
            <w:r>
              <w:t>Coffee Shop LAN-facing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35A358" w14:textId="77777777" w:rsidR="00BC4747" w:rsidRDefault="00000000">
            <w:pPr>
              <w:spacing w:after="0"/>
            </w:pPr>
            <w:r>
              <w:t>G0/0 or G0/1</w:t>
            </w:r>
          </w:p>
        </w:tc>
        <w:tc>
          <w:tcPr>
            <w:tcW w:w="194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C84C80" w14:textId="77777777" w:rsidR="00BC4747" w:rsidRDefault="00000000">
            <w:pPr>
              <w:spacing w:after="0"/>
            </w:pPr>
            <w:r>
              <w:t>ip nat inside</w:t>
            </w:r>
          </w:p>
        </w:tc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2B82B3" w14:textId="77777777" w:rsidR="00BC4747" w:rsidRDefault="00000000">
            <w:pPr>
              <w:spacing w:after="0"/>
            </w:pPr>
            <w:r>
              <w:t>Traffic from 192.168.1.0/24 enters here before going to the Internet.</w:t>
            </w:r>
          </w:p>
        </w:tc>
      </w:tr>
      <w:tr w:rsidR="00BC4747" w14:paraId="5F6ABF64" w14:textId="77777777">
        <w:trPr>
          <w:jc w:val="center"/>
        </w:trPr>
        <w:tc>
          <w:tcPr>
            <w:tcW w:w="252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D61746" w14:textId="77777777" w:rsidR="00BC4747" w:rsidRDefault="00000000">
            <w:pPr>
              <w:spacing w:after="0"/>
            </w:pPr>
            <w:r>
              <w:t>Fallout-facing WAN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47BE42" w14:textId="77777777" w:rsidR="00BC4747" w:rsidRDefault="00000000">
            <w:pPr>
              <w:spacing w:after="0"/>
            </w:pPr>
            <w:r>
              <w:t>G0/3/0</w:t>
            </w:r>
          </w:p>
        </w:tc>
        <w:tc>
          <w:tcPr>
            <w:tcW w:w="194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5ABE0C" w14:textId="77777777" w:rsidR="00BC4747" w:rsidRDefault="00000000">
            <w:pPr>
              <w:spacing w:after="0"/>
            </w:pPr>
            <w:r>
              <w:t>ip nat inside</w:t>
            </w:r>
          </w:p>
        </w:tc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39A48F" w14:textId="77777777" w:rsidR="00BC4747" w:rsidRDefault="00000000">
            <w:pPr>
              <w:spacing w:after="0"/>
            </w:pPr>
            <w:r>
              <w:t>Traffic from 192.168.3.0/24 enters Cafe01-RT01 here before going to the Internet.</w:t>
            </w:r>
          </w:p>
        </w:tc>
      </w:tr>
      <w:tr w:rsidR="00BC4747" w14:paraId="2A98B979" w14:textId="77777777">
        <w:trPr>
          <w:jc w:val="center"/>
        </w:trPr>
        <w:tc>
          <w:tcPr>
            <w:tcW w:w="252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3D3712" w14:textId="77777777" w:rsidR="00BC4747" w:rsidRDefault="00000000">
            <w:pPr>
              <w:spacing w:after="0"/>
            </w:pPr>
            <w:r>
              <w:t>Internet-facing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767BEA" w14:textId="77777777" w:rsidR="00BC4747" w:rsidRDefault="00000000">
            <w:pPr>
              <w:spacing w:after="0"/>
            </w:pPr>
            <w:r>
              <w:t>Eth6 or Internet port</w:t>
            </w:r>
          </w:p>
        </w:tc>
        <w:tc>
          <w:tcPr>
            <w:tcW w:w="194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7C99B2" w14:textId="77777777" w:rsidR="00BC4747" w:rsidRDefault="00000000">
            <w:pPr>
              <w:spacing w:after="0"/>
            </w:pPr>
            <w:r>
              <w:t>ip nat outside</w:t>
            </w:r>
          </w:p>
        </w:tc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212BC4" w14:textId="77777777" w:rsidR="00BC4747" w:rsidRDefault="00000000">
            <w:pPr>
              <w:spacing w:after="0"/>
            </w:pPr>
            <w:r>
              <w:t>Translated traffic exits here toward the ISP/Internet.</w:t>
            </w:r>
          </w:p>
        </w:tc>
      </w:tr>
    </w:tbl>
    <w:p w14:paraId="40102470" w14:textId="77777777" w:rsidR="00BC4747" w:rsidRDefault="00BC4747"/>
    <w:tbl>
      <w:tblPr>
        <w:tblW w:w="0" w:type="auto"/>
        <w:jc w:val="center"/>
        <w:tblBorders>
          <w:top w:val="single" w:sz="6" w:space="0" w:color="D6B656"/>
          <w:left w:val="single" w:sz="6" w:space="0" w:color="D6B656"/>
          <w:bottom w:val="single" w:sz="6" w:space="0" w:color="D6B656"/>
          <w:right w:val="single" w:sz="6" w:space="0" w:color="D6B656"/>
          <w:insideH w:val="single" w:sz="6" w:space="0" w:color="D6B656"/>
          <w:insideV w:val="single" w:sz="6" w:space="0" w:color="D6B656"/>
        </w:tblBorders>
        <w:tblLook w:val="04A0" w:firstRow="1" w:lastRow="0" w:firstColumn="1" w:lastColumn="0" w:noHBand="0" w:noVBand="1"/>
      </w:tblPr>
      <w:tblGrid>
        <w:gridCol w:w="10512"/>
      </w:tblGrid>
      <w:tr w:rsidR="00BC4747" w14:paraId="6AD5B162" w14:textId="77777777">
        <w:trPr>
          <w:jc w:val="center"/>
        </w:trPr>
        <w:tc>
          <w:tcPr>
            <w:tcW w:w="10512" w:type="dxa"/>
            <w:shd w:val="clear" w:color="auto" w:fill="E2F0D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652A01F" w14:textId="77777777" w:rsidR="00BC4747" w:rsidRDefault="00000000">
            <w:pPr>
              <w:spacing w:after="0"/>
            </w:pPr>
            <w:r>
              <w:rPr>
                <w:b/>
                <w:color w:val="7E5700"/>
              </w:rPr>
              <w:t xml:space="preserve">Why the Fallout-facing interface is NAT inside: </w:t>
            </w:r>
            <w:r>
              <w:t>From the view of Cafe01-RT01, Fallout LAN traffic enters on the 10.0.0.1/30 link and exits toward the Internet. That makes the Fallout-facing interface an inside NAT interface on Cafe01-RT01. Fallout-RT01 itself still has no NAT commands.</w:t>
            </w:r>
          </w:p>
        </w:tc>
      </w:tr>
    </w:tbl>
    <w:p w14:paraId="2302DA90" w14:textId="77777777" w:rsidR="00BC4747" w:rsidRDefault="00BC4747"/>
    <w:p w14:paraId="3F8797C3" w14:textId="77777777" w:rsidR="00BC4747" w:rsidRDefault="00000000">
      <w:pPr>
        <w:pStyle w:val="Heading1"/>
      </w:pPr>
      <w:r>
        <w:t>Task 1 - Verify baseline routing first</w:t>
      </w:r>
    </w:p>
    <w:p w14:paraId="4FD5D853" w14:textId="77777777" w:rsidR="00BC4747" w:rsidRDefault="00000000">
      <w:r>
        <w:t>Do not troubleshoot NAT until basic routing works. Use the original static-routing baseline to verify LAN and WAN connectivity.</w:t>
      </w:r>
    </w:p>
    <w:p w14:paraId="59D8C2BD" w14:textId="77777777" w:rsidR="00BC4747" w:rsidRDefault="00000000">
      <w:pPr>
        <w:pStyle w:val="CodeCaption"/>
      </w:pPr>
      <w:r>
        <w:t>Router baseline verification</w:t>
      </w:r>
    </w:p>
    <w:tbl>
      <w:tblPr>
        <w:tblW w:w="0" w:type="auto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10512"/>
      </w:tblGrid>
      <w:tr w:rsidR="00BC4747" w14:paraId="697F8635" w14:textId="77777777">
        <w:trPr>
          <w:jc w:val="center"/>
        </w:trPr>
        <w:tc>
          <w:tcPr>
            <w:tcW w:w="10512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B3BDA6" w14:textId="77777777" w:rsidR="00BC4747" w:rsidRDefault="00000000">
            <w:pPr>
              <w:spacing w:after="0"/>
            </w:pPr>
            <w:r>
              <w:rPr>
                <w:rFonts w:ascii="Consolas" w:eastAsia="Consolas" w:hAnsi="Consolas"/>
                <w:sz w:val="16"/>
              </w:rPr>
              <w:t>! On Cafe01-RT01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show ip interface brief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show ip route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show running-config | include ip route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ping 10.0.0.2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! On Fallout-RT01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show ip interface brief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show ip route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show running-config | include ip route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ping 10.0.0.1</w:t>
            </w:r>
          </w:p>
        </w:tc>
      </w:tr>
    </w:tbl>
    <w:p w14:paraId="5C4C97AA" w14:textId="77777777" w:rsidR="00BC4747" w:rsidRDefault="00BC4747"/>
    <w:p w14:paraId="01632AA1" w14:textId="77777777" w:rsidR="00BC4747" w:rsidRDefault="00000000">
      <w:pPr>
        <w:pStyle w:val="CodeCaption"/>
      </w:pPr>
      <w:r>
        <w:t>End-device baseline verification</w:t>
      </w:r>
    </w:p>
    <w:tbl>
      <w:tblPr>
        <w:tblW w:w="0" w:type="auto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10512"/>
      </w:tblGrid>
      <w:tr w:rsidR="00BC4747" w14:paraId="12AE2BCD" w14:textId="77777777">
        <w:trPr>
          <w:jc w:val="center"/>
        </w:trPr>
        <w:tc>
          <w:tcPr>
            <w:tcW w:w="10512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671C1B" w14:textId="77777777" w:rsidR="00BC4747" w:rsidRDefault="00000000">
            <w:pPr>
              <w:spacing w:after="0"/>
            </w:pPr>
            <w:r>
              <w:rPr>
                <w:rFonts w:ascii="Consolas" w:eastAsia="Consolas" w:hAnsi="Consolas"/>
                <w:sz w:val="16"/>
              </w:rPr>
              <w:lastRenderedPageBreak/>
              <w:t>! From PC1 command prompt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ipconfig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ping 192.168.1.1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ping 10.0.0.1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ping 10.0.0.2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ping 192.168.3.51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! From PC02 command prompt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ipconfig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ping 192.168.3.1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ping 10.0.0.2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ping 10.0.0.1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ping 192.168.1.51</w:t>
            </w:r>
          </w:p>
        </w:tc>
      </w:tr>
    </w:tbl>
    <w:p w14:paraId="3ED31D4E" w14:textId="77777777" w:rsidR="00BC4747" w:rsidRDefault="00BC4747"/>
    <w:tbl>
      <w:tblPr>
        <w:tblW w:w="0" w:type="auto"/>
        <w:jc w:val="center"/>
        <w:tblBorders>
          <w:top w:val="single" w:sz="6" w:space="0" w:color="D6B656"/>
          <w:left w:val="single" w:sz="6" w:space="0" w:color="D6B656"/>
          <w:bottom w:val="single" w:sz="6" w:space="0" w:color="D6B656"/>
          <w:right w:val="single" w:sz="6" w:space="0" w:color="D6B656"/>
          <w:insideH w:val="single" w:sz="6" w:space="0" w:color="D6B656"/>
          <w:insideV w:val="single" w:sz="6" w:space="0" w:color="D6B656"/>
        </w:tblBorders>
        <w:tblLook w:val="04A0" w:firstRow="1" w:lastRow="0" w:firstColumn="1" w:lastColumn="0" w:noHBand="0" w:noVBand="1"/>
      </w:tblPr>
      <w:tblGrid>
        <w:gridCol w:w="10512"/>
      </w:tblGrid>
      <w:tr w:rsidR="00BC4747" w14:paraId="6C4DE3E0" w14:textId="77777777">
        <w:trPr>
          <w:jc w:val="center"/>
        </w:trPr>
        <w:tc>
          <w:tcPr>
            <w:tcW w:w="10512" w:type="dxa"/>
            <w:shd w:val="clear" w:color="auto" w:fill="FFF2C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181E44" w14:textId="77777777" w:rsidR="00BC4747" w:rsidRDefault="00000000">
            <w:pPr>
              <w:spacing w:after="0"/>
            </w:pPr>
            <w:r>
              <w:rPr>
                <w:b/>
                <w:color w:val="7E5700"/>
              </w:rPr>
              <w:t xml:space="preserve">Previous troubleshooting lesson: </w:t>
            </w:r>
            <w:r>
              <w:t>If PC1 can ping 10.0.0.1 but not 10.0.0.2, Cafe01-RT01 is reachable but the router-to-router path or return route is not correct. Check Fallout-RT01 G0/2/0 and its route back to 192.168.1.0/24.</w:t>
            </w:r>
          </w:p>
        </w:tc>
      </w:tr>
    </w:tbl>
    <w:p w14:paraId="032C0C07" w14:textId="77777777" w:rsidR="00BC4747" w:rsidRDefault="00BC4747"/>
    <w:p w14:paraId="4BD62190" w14:textId="77777777" w:rsidR="00BC4747" w:rsidRDefault="00000000">
      <w:pPr>
        <w:pStyle w:val="Heading1"/>
      </w:pPr>
      <w:r>
        <w:t>Task 2 - Keep routing correct before NAT conversion</w:t>
      </w:r>
    </w:p>
    <w:p w14:paraId="70D273EB" w14:textId="77777777" w:rsidR="00BC4747" w:rsidRDefault="00000000">
      <w:r>
        <w:t>For Internet access, Cafe01-RT01 needs a default route to the ISP. Fallout-RT01 should point unknown traffic to Cafe01-RT01 because Fallout is an inside router.</w:t>
      </w:r>
    </w:p>
    <w:p w14:paraId="54B5F0B6" w14:textId="77777777" w:rsidR="00BC4747" w:rsidRDefault="00000000">
      <w:pPr>
        <w:pStyle w:val="CodeCaption"/>
      </w:pPr>
      <w:r>
        <w:t>Cafe01-RT01 routing needed for this NAT lab</w:t>
      </w:r>
    </w:p>
    <w:tbl>
      <w:tblPr>
        <w:tblW w:w="0" w:type="auto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10512"/>
      </w:tblGrid>
      <w:tr w:rsidR="00BC4747" w14:paraId="537C2F42" w14:textId="77777777">
        <w:trPr>
          <w:jc w:val="center"/>
        </w:trPr>
        <w:tc>
          <w:tcPr>
            <w:tcW w:w="10512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E05726" w14:textId="77777777" w:rsidR="00BC4747" w:rsidRDefault="00000000">
            <w:pPr>
              <w:spacing w:after="0"/>
            </w:pPr>
            <w:r>
              <w:rPr>
                <w:rFonts w:ascii="Consolas" w:eastAsia="Consolas" w:hAnsi="Consolas"/>
                <w:sz w:val="16"/>
              </w:rPr>
              <w:t>! Cafe01-RT01 keeps a route back to Fallout LAN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ip route 192.168.3.0 255.255.255.0 10.0.0.2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! Cafe01-RT01 also needs a default route to the ISP/Internet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! Replace 216.0.5.1 with your real ISP next-hop if different.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ip route 0.0.0.0 0.0.0.0 216.0.5.1</w:t>
            </w:r>
          </w:p>
        </w:tc>
      </w:tr>
    </w:tbl>
    <w:p w14:paraId="5E2DEABD" w14:textId="77777777" w:rsidR="00BC4747" w:rsidRDefault="00BC4747"/>
    <w:p w14:paraId="229346DA" w14:textId="77777777" w:rsidR="00BC4747" w:rsidRDefault="00000000">
      <w:pPr>
        <w:pStyle w:val="CodeCaption"/>
      </w:pPr>
      <w:r>
        <w:t>Fallout-RT01 routing only - no NAT commands</w:t>
      </w:r>
    </w:p>
    <w:tbl>
      <w:tblPr>
        <w:tblW w:w="0" w:type="auto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10512"/>
      </w:tblGrid>
      <w:tr w:rsidR="00BC4747" w14:paraId="559CFDD7" w14:textId="77777777">
        <w:trPr>
          <w:jc w:val="center"/>
        </w:trPr>
        <w:tc>
          <w:tcPr>
            <w:tcW w:w="10512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11EC25" w14:textId="77777777" w:rsidR="00BC4747" w:rsidRDefault="00000000">
            <w:pPr>
              <w:spacing w:after="0"/>
            </w:pPr>
            <w:r>
              <w:rPr>
                <w:rFonts w:ascii="Consolas" w:eastAsia="Consolas" w:hAnsi="Consolas"/>
                <w:sz w:val="16"/>
              </w:rPr>
              <w:t>! Fallout-RT01 remains an inside router.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! Use a default route to send unknown traffic, including Internet traffic, to Cafe01-RT01.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ip route 0.0.0.0 0.0.0.0 10.0.0.1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! Optional if you prefer a specific route for the Coffee Shop LAN: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ip route 192.168.1.0 255.255.255.0 10.0.0.1</w:t>
            </w:r>
          </w:p>
        </w:tc>
      </w:tr>
    </w:tbl>
    <w:p w14:paraId="02C2F601" w14:textId="77777777" w:rsidR="00BC4747" w:rsidRDefault="00BC4747"/>
    <w:tbl>
      <w:tblPr>
        <w:tblW w:w="0" w:type="auto"/>
        <w:jc w:val="center"/>
        <w:tblBorders>
          <w:top w:val="single" w:sz="6" w:space="0" w:color="D6B656"/>
          <w:left w:val="single" w:sz="6" w:space="0" w:color="D6B656"/>
          <w:bottom w:val="single" w:sz="6" w:space="0" w:color="D6B656"/>
          <w:right w:val="single" w:sz="6" w:space="0" w:color="D6B656"/>
          <w:insideH w:val="single" w:sz="6" w:space="0" w:color="D6B656"/>
          <w:insideV w:val="single" w:sz="6" w:space="0" w:color="D6B656"/>
        </w:tblBorders>
        <w:tblLook w:val="04A0" w:firstRow="1" w:lastRow="0" w:firstColumn="1" w:lastColumn="0" w:noHBand="0" w:noVBand="1"/>
      </w:tblPr>
      <w:tblGrid>
        <w:gridCol w:w="10512"/>
      </w:tblGrid>
      <w:tr w:rsidR="00BC4747" w14:paraId="7A96F219" w14:textId="77777777">
        <w:trPr>
          <w:jc w:val="center"/>
        </w:trPr>
        <w:tc>
          <w:tcPr>
            <w:tcW w:w="10512" w:type="dxa"/>
            <w:shd w:val="clear" w:color="auto" w:fill="DDEBF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C643020" w14:textId="77777777" w:rsidR="00BC4747" w:rsidRDefault="00000000">
            <w:pPr>
              <w:spacing w:after="0"/>
            </w:pPr>
            <w:r>
              <w:rPr>
                <w:b/>
                <w:color w:val="7E5700"/>
              </w:rPr>
              <w:t xml:space="preserve">Static route versus Static NAT: </w:t>
            </w:r>
            <w:r>
              <w:t>Static route commands begin with ip route. Static NAT commands begin with ip nat inside source static. They are different features. Removing Static NAT does not remove static routes.</w:t>
            </w:r>
          </w:p>
        </w:tc>
      </w:tr>
    </w:tbl>
    <w:p w14:paraId="0BD29BF1" w14:textId="77777777" w:rsidR="00BC4747" w:rsidRDefault="00BC4747"/>
    <w:p w14:paraId="29B52247" w14:textId="77777777" w:rsidR="00BC4747" w:rsidRDefault="00000000">
      <w:pPr>
        <w:pStyle w:val="Heading1"/>
      </w:pPr>
      <w:r>
        <w:t>Task 3 - Find and remove old Static NAT on Cafe01-RT01</w:t>
      </w:r>
    </w:p>
    <w:p w14:paraId="24F0BA56" w14:textId="77777777" w:rsidR="00BC4747" w:rsidRDefault="00000000">
      <w:r>
        <w:t>Do this only on Cafe01-RT01. Fallout-RT01 should not be converted to NAT in this corrected design.</w:t>
      </w:r>
    </w:p>
    <w:p w14:paraId="42294617" w14:textId="77777777" w:rsidR="00BC4747" w:rsidRDefault="00000000">
      <w:pPr>
        <w:pStyle w:val="CodeCaption"/>
      </w:pPr>
      <w:r>
        <w:t>Find old Static NAT commands</w:t>
      </w:r>
    </w:p>
    <w:tbl>
      <w:tblPr>
        <w:tblW w:w="0" w:type="auto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10512"/>
      </w:tblGrid>
      <w:tr w:rsidR="00BC4747" w14:paraId="004F827D" w14:textId="77777777">
        <w:trPr>
          <w:jc w:val="center"/>
        </w:trPr>
        <w:tc>
          <w:tcPr>
            <w:tcW w:w="10512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72B9D2" w14:textId="77777777" w:rsidR="00BC4747" w:rsidRDefault="00000000">
            <w:pPr>
              <w:spacing w:after="0"/>
            </w:pPr>
            <w:r>
              <w:rPr>
                <w:rFonts w:ascii="Consolas" w:eastAsia="Consolas" w:hAnsi="Consolas"/>
                <w:sz w:val="16"/>
              </w:rPr>
              <w:t>! On Cafe01-RT01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show running-config | include ip nat inside source static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show running-config | include ip nat</w:t>
            </w:r>
          </w:p>
        </w:tc>
      </w:tr>
    </w:tbl>
    <w:p w14:paraId="054D96AF" w14:textId="77777777" w:rsidR="00BC4747" w:rsidRDefault="00BC4747"/>
    <w:tbl>
      <w:tblPr>
        <w:tblW w:w="0" w:type="auto"/>
        <w:jc w:val="center"/>
        <w:tblBorders>
          <w:top w:val="single" w:sz="6" w:space="0" w:color="D6B656"/>
          <w:left w:val="single" w:sz="6" w:space="0" w:color="D6B656"/>
          <w:bottom w:val="single" w:sz="6" w:space="0" w:color="D6B656"/>
          <w:right w:val="single" w:sz="6" w:space="0" w:color="D6B656"/>
          <w:insideH w:val="single" w:sz="6" w:space="0" w:color="D6B656"/>
          <w:insideV w:val="single" w:sz="6" w:space="0" w:color="D6B656"/>
        </w:tblBorders>
        <w:tblLook w:val="04A0" w:firstRow="1" w:lastRow="0" w:firstColumn="1" w:lastColumn="0" w:noHBand="0" w:noVBand="1"/>
      </w:tblPr>
      <w:tblGrid>
        <w:gridCol w:w="10512"/>
      </w:tblGrid>
      <w:tr w:rsidR="00BC4747" w14:paraId="1904490C" w14:textId="77777777">
        <w:trPr>
          <w:jc w:val="center"/>
        </w:trPr>
        <w:tc>
          <w:tcPr>
            <w:tcW w:w="10512" w:type="dxa"/>
            <w:shd w:val="clear" w:color="auto" w:fill="FFF2C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C9A5D91" w14:textId="77777777" w:rsidR="00BC4747" w:rsidRDefault="00000000">
            <w:pPr>
              <w:spacing w:after="0"/>
            </w:pPr>
            <w:r>
              <w:rPr>
                <w:b/>
                <w:color w:val="7E5700"/>
              </w:rPr>
              <w:lastRenderedPageBreak/>
              <w:t xml:space="preserve">Remove exact lines: </w:t>
            </w:r>
            <w:r>
              <w:t>The examples below may not match your file exactly. Use the exact IP addresses shown by your running configuration and put no in front of the command.</w:t>
            </w:r>
          </w:p>
        </w:tc>
      </w:tr>
    </w:tbl>
    <w:p w14:paraId="54731BF3" w14:textId="77777777" w:rsidR="00BC4747" w:rsidRDefault="00BC4747"/>
    <w:p w14:paraId="5F041F84" w14:textId="77777777" w:rsidR="00BC4747" w:rsidRDefault="00000000">
      <w:pPr>
        <w:pStyle w:val="CodeCaption"/>
      </w:pPr>
      <w:r>
        <w:t>Cafe01-RT01: remove Static NAT entries</w:t>
      </w:r>
    </w:p>
    <w:tbl>
      <w:tblPr>
        <w:tblW w:w="0" w:type="auto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10512"/>
      </w:tblGrid>
      <w:tr w:rsidR="00BC4747" w14:paraId="160D9A46" w14:textId="77777777">
        <w:trPr>
          <w:jc w:val="center"/>
        </w:trPr>
        <w:tc>
          <w:tcPr>
            <w:tcW w:w="10512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39F234" w14:textId="77777777" w:rsidR="00BC4747" w:rsidRDefault="00000000">
            <w:pPr>
              <w:spacing w:after="0"/>
            </w:pPr>
            <w:r>
              <w:rPr>
                <w:rFonts w:ascii="Consolas" w:eastAsia="Consolas" w:hAnsi="Consolas"/>
                <w:sz w:val="16"/>
              </w:rPr>
              <w:t>enable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configure terminal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! Examples only - remove each old one-to-one Static NAT entry found on Cafe01-RT01.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no ip nat inside source static 192.168.1.51 216.0.5.20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no ip nat inside source static 192.168.1.5 216.0.5.21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end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clear ip nat translation *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show running-config | include ip nat inside source static</w:t>
            </w:r>
          </w:p>
        </w:tc>
      </w:tr>
    </w:tbl>
    <w:p w14:paraId="22E419B1" w14:textId="77777777" w:rsidR="00BC4747" w:rsidRDefault="00BC4747"/>
    <w:p w14:paraId="23BA5FDD" w14:textId="77777777" w:rsidR="00BC4747" w:rsidRDefault="00000000">
      <w:pPr>
        <w:pStyle w:val="Heading1"/>
      </w:pPr>
      <w:r>
        <w:t>Task 4 - Configure Cafe01-RT01 NAT inside and outside interfaces</w:t>
      </w:r>
    </w:p>
    <w:p w14:paraId="3FFC5C7B" w14:textId="77777777" w:rsidR="00BC4747" w:rsidRDefault="00000000">
      <w:r>
        <w:t>The exact interface numbers depend on your Packet Tracer router. The command logic is the important part: LAN and Fallout-facing links are NAT inside; Internet-facing link is NAT outside.</w:t>
      </w:r>
    </w:p>
    <w:p w14:paraId="4F74A131" w14:textId="77777777" w:rsidR="00BC4747" w:rsidRDefault="00000000">
      <w:pPr>
        <w:pStyle w:val="CodeCaption"/>
      </w:pPr>
      <w:r>
        <w:t>Find the correct interfaces</w:t>
      </w:r>
    </w:p>
    <w:tbl>
      <w:tblPr>
        <w:tblW w:w="0" w:type="auto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10512"/>
      </w:tblGrid>
      <w:tr w:rsidR="00BC4747" w14:paraId="0CC0804C" w14:textId="77777777">
        <w:trPr>
          <w:jc w:val="center"/>
        </w:trPr>
        <w:tc>
          <w:tcPr>
            <w:tcW w:w="10512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58ABB8" w14:textId="77777777" w:rsidR="00BC4747" w:rsidRDefault="00000000">
            <w:pPr>
              <w:spacing w:after="0"/>
            </w:pPr>
            <w:r>
              <w:rPr>
                <w:rFonts w:ascii="Consolas" w:eastAsia="Consolas" w:hAnsi="Consolas"/>
                <w:sz w:val="16"/>
              </w:rPr>
              <w:t>! Confirm interface names and addresses first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show ip interface brief</w:t>
            </w:r>
          </w:p>
        </w:tc>
      </w:tr>
    </w:tbl>
    <w:p w14:paraId="50069DE7" w14:textId="77777777" w:rsidR="00BC4747" w:rsidRDefault="00BC4747"/>
    <w:p w14:paraId="28E48CE6" w14:textId="77777777" w:rsidR="00BC4747" w:rsidRDefault="00000000">
      <w:pPr>
        <w:pStyle w:val="CodeCaption"/>
      </w:pPr>
      <w:r>
        <w:t>Cafe01-RT01: NAT zone configuration</w:t>
      </w:r>
    </w:p>
    <w:tbl>
      <w:tblPr>
        <w:tblW w:w="0" w:type="auto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10512"/>
      </w:tblGrid>
      <w:tr w:rsidR="00BC4747" w14:paraId="4799E17B" w14:textId="77777777">
        <w:trPr>
          <w:jc w:val="center"/>
        </w:trPr>
        <w:tc>
          <w:tcPr>
            <w:tcW w:w="10512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FE0F32" w14:textId="77777777" w:rsidR="00BC4747" w:rsidRDefault="00000000">
            <w:pPr>
              <w:spacing w:after="0"/>
            </w:pPr>
            <w:r>
              <w:rPr>
                <w:rFonts w:ascii="Consolas" w:eastAsia="Consolas" w:hAnsi="Consolas"/>
                <w:sz w:val="16"/>
              </w:rPr>
              <w:t>enable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configure terminal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! Coffee Shop LAN side - NAT inside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interface gigabitethernet0/0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 xml:space="preserve"> description Coffee Shop LAN - NAT inside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 xml:space="preserve"> ip nat inside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 xml:space="preserve"> no shutdown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 xml:space="preserve"> exit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! Fallout side - also NAT inside because Fallout is an internal network behind Cafe01-RT01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interface gigabitethernet0/3/0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 xml:space="preserve"> description WAN to Fallout-RT01 - NAT inside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 xml:space="preserve"> ip nat inside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 xml:space="preserve"> no shutdown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 xml:space="preserve"> exit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! Internet side - NAT outside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! Replace ethernet6 with your actual Internet-facing interface name.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interface ethernet6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 xml:space="preserve"> description To ISP / Internet - NAT outside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 xml:space="preserve"> ip nat outside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 xml:space="preserve"> no shutdown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 xml:space="preserve"> exit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end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copy running-config startup-config</w:t>
            </w:r>
          </w:p>
        </w:tc>
      </w:tr>
    </w:tbl>
    <w:p w14:paraId="756C103C" w14:textId="77777777" w:rsidR="00BC4747" w:rsidRDefault="00BC4747"/>
    <w:p w14:paraId="4DB7C4DC" w14:textId="77777777" w:rsidR="00BC4747" w:rsidRDefault="00000000">
      <w:pPr>
        <w:pStyle w:val="Heading1"/>
      </w:pPr>
      <w:r>
        <w:lastRenderedPageBreak/>
        <w:t>Task 5 - Configure Dynamic NAT on Cafe01-RT01</w:t>
      </w:r>
    </w:p>
    <w:p w14:paraId="1E07F787" w14:textId="77777777" w:rsidR="00BC4747" w:rsidRDefault="00000000">
      <w:r>
        <w:t>Dynamic NAT requires three parts: an ACL to identify inside local addresses, a pool of inside global addresses, and a command that connects the ACL to the pool.</w:t>
      </w:r>
    </w:p>
    <w:p w14:paraId="32AFB416" w14:textId="77777777" w:rsidR="00BC4747" w:rsidRDefault="00000000">
      <w:pPr>
        <w:pStyle w:val="Caption"/>
      </w:pPr>
      <w:r>
        <w:t>Table 4. Dynamic NAT address plan.</w:t>
      </w:r>
    </w:p>
    <w:tbl>
      <w:tblPr>
        <w:tblStyle w:val="TableGrid"/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2160"/>
        <w:gridCol w:w="2880"/>
        <w:gridCol w:w="4320"/>
      </w:tblGrid>
      <w:tr w:rsidR="00BC4747" w14:paraId="40A8D64F" w14:textId="77777777">
        <w:trPr>
          <w:tblHeader/>
          <w:jc w:val="center"/>
        </w:trPr>
        <w:tc>
          <w:tcPr>
            <w:tcW w:w="216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9C72C2" w14:textId="77777777" w:rsidR="00BC4747" w:rsidRDefault="00000000">
            <w:pPr>
              <w:spacing w:after="0"/>
            </w:pPr>
            <w:r>
              <w:rPr>
                <w:b/>
                <w:color w:val="FFFFFF"/>
              </w:rPr>
              <w:t>NAT item</w:t>
            </w:r>
          </w:p>
        </w:tc>
        <w:tc>
          <w:tcPr>
            <w:tcW w:w="288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EB29E3" w14:textId="77777777" w:rsidR="00BC4747" w:rsidRDefault="00000000">
            <w:pPr>
              <w:spacing w:after="0"/>
            </w:pPr>
            <w:r>
              <w:rPr>
                <w:b/>
                <w:color w:val="FFFFFF"/>
              </w:rPr>
              <w:t>Example used in this lab</w:t>
            </w:r>
          </w:p>
        </w:tc>
        <w:tc>
          <w:tcPr>
            <w:tcW w:w="432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B29FC9" w14:textId="77777777" w:rsidR="00BC4747" w:rsidRDefault="00000000">
            <w:pPr>
              <w:spacing w:after="0"/>
            </w:pPr>
            <w:r>
              <w:rPr>
                <w:b/>
                <w:color w:val="FFFFFF"/>
              </w:rPr>
              <w:t>Meaning</w:t>
            </w:r>
          </w:p>
        </w:tc>
      </w:tr>
      <w:tr w:rsidR="00BC4747" w14:paraId="7AF42A8F" w14:textId="77777777">
        <w:trPr>
          <w:jc w:val="center"/>
        </w:trPr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326AF2" w14:textId="77777777" w:rsidR="00BC4747" w:rsidRDefault="00000000">
            <w:pPr>
              <w:spacing w:after="0"/>
            </w:pPr>
            <w:r>
              <w:t>Inside local networks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3D7C03" w14:textId="77777777" w:rsidR="00BC4747" w:rsidRDefault="00000000">
            <w:pPr>
              <w:spacing w:after="0"/>
            </w:pPr>
            <w:r>
              <w:t>192.168.1.0/24 and 192.168.3.0/24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CB5E7A" w14:textId="77777777" w:rsidR="00BC4747" w:rsidRDefault="00000000">
            <w:pPr>
              <w:spacing w:after="0"/>
            </w:pPr>
            <w:r>
              <w:t>Private internal networks that need Internet access.</w:t>
            </w:r>
          </w:p>
        </w:tc>
      </w:tr>
      <w:tr w:rsidR="00BC4747" w14:paraId="7085D24E" w14:textId="77777777">
        <w:trPr>
          <w:jc w:val="center"/>
        </w:trPr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11B1A7" w14:textId="77777777" w:rsidR="00BC4747" w:rsidRDefault="00000000">
            <w:pPr>
              <w:spacing w:after="0"/>
            </w:pPr>
            <w:r>
              <w:t>Inside global pool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D91754" w14:textId="77777777" w:rsidR="00BC4747" w:rsidRDefault="00000000">
            <w:pPr>
              <w:spacing w:after="0"/>
            </w:pPr>
            <w:r>
              <w:t>216.0.5.20 - 216.0.5.21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60CC2D" w14:textId="77777777" w:rsidR="00BC4747" w:rsidRDefault="00000000">
            <w:pPr>
              <w:spacing w:after="0"/>
            </w:pPr>
            <w:r>
              <w:t>Public addresses temporarily borrowed by internal hosts.</w:t>
            </w:r>
          </w:p>
        </w:tc>
      </w:tr>
      <w:tr w:rsidR="00BC4747" w14:paraId="4F8DEC5F" w14:textId="77777777">
        <w:trPr>
          <w:jc w:val="center"/>
        </w:trPr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E1F31F" w14:textId="77777777" w:rsidR="00BC4747" w:rsidRDefault="00000000">
            <w:pPr>
              <w:spacing w:after="0"/>
            </w:pPr>
            <w:r>
              <w:t>Outside global targets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38BE9B" w14:textId="77777777" w:rsidR="00BC4747" w:rsidRDefault="00000000">
            <w:pPr>
              <w:spacing w:after="0"/>
            </w:pPr>
            <w:r>
              <w:t>1.1.1.1 and 8.8.8.8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F5320C" w14:textId="77777777" w:rsidR="00BC4747" w:rsidRDefault="00000000">
            <w:pPr>
              <w:spacing w:after="0"/>
            </w:pPr>
            <w:r>
              <w:t>Simulated Internet destinations used for ping tests.</w:t>
            </w:r>
          </w:p>
        </w:tc>
      </w:tr>
    </w:tbl>
    <w:p w14:paraId="12B1D5A7" w14:textId="77777777" w:rsidR="00BC4747" w:rsidRDefault="00BC4747"/>
    <w:p w14:paraId="4B5E12AD" w14:textId="77777777" w:rsidR="00BC4747" w:rsidRDefault="00000000">
      <w:pPr>
        <w:pStyle w:val="CodeCaption"/>
      </w:pPr>
      <w:r>
        <w:t>Cafe01-RT01: Dynamic NAT configuration</w:t>
      </w:r>
    </w:p>
    <w:tbl>
      <w:tblPr>
        <w:tblW w:w="0" w:type="auto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10512"/>
      </w:tblGrid>
      <w:tr w:rsidR="00BC4747" w14:paraId="49487048" w14:textId="77777777">
        <w:trPr>
          <w:jc w:val="center"/>
        </w:trPr>
        <w:tc>
          <w:tcPr>
            <w:tcW w:w="10512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FF5AB9" w14:textId="77777777" w:rsidR="00BC4747" w:rsidRDefault="00000000">
            <w:pPr>
              <w:spacing w:after="0"/>
            </w:pPr>
            <w:r>
              <w:rPr>
                <w:rFonts w:ascii="Consolas" w:eastAsia="Consolas" w:hAnsi="Consolas"/>
                <w:sz w:val="16"/>
              </w:rPr>
              <w:t>enable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configure terminal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! 1) Match both inside networks.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! Standard ACL 10 matches source addresses only.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access-list 10 permit 192.168.1.0 0.0.0.255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access-list 10 permit 192.168.3.0 0.0.0.255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! 2) Create a Dynamic NAT pool.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! Replace these public addresses with the pool assigned by your lab or ISP.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ip nat pool CAFE_DYN_POOL 216.0.5.20 216.0.5.21 netmask 255.255.255.0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! 3) Connect ACL 10 to the NAT pool.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ip nat inside source list 10 pool CAFE_DYN_POOL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end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copy running-config startup-config</w:t>
            </w:r>
          </w:p>
        </w:tc>
      </w:tr>
    </w:tbl>
    <w:p w14:paraId="7B084468" w14:textId="77777777" w:rsidR="00BC4747" w:rsidRDefault="00BC4747"/>
    <w:tbl>
      <w:tblPr>
        <w:tblW w:w="0" w:type="auto"/>
        <w:jc w:val="center"/>
        <w:tblBorders>
          <w:top w:val="single" w:sz="6" w:space="0" w:color="D6B656"/>
          <w:left w:val="single" w:sz="6" w:space="0" w:color="D6B656"/>
          <w:bottom w:val="single" w:sz="6" w:space="0" w:color="D6B656"/>
          <w:right w:val="single" w:sz="6" w:space="0" w:color="D6B656"/>
          <w:insideH w:val="single" w:sz="6" w:space="0" w:color="D6B656"/>
          <w:insideV w:val="single" w:sz="6" w:space="0" w:color="D6B656"/>
        </w:tblBorders>
        <w:tblLook w:val="04A0" w:firstRow="1" w:lastRow="0" w:firstColumn="1" w:lastColumn="0" w:noHBand="0" w:noVBand="1"/>
      </w:tblPr>
      <w:tblGrid>
        <w:gridCol w:w="10512"/>
      </w:tblGrid>
      <w:tr w:rsidR="00BC4747" w14:paraId="226CB9FC" w14:textId="77777777">
        <w:trPr>
          <w:jc w:val="center"/>
        </w:trPr>
        <w:tc>
          <w:tcPr>
            <w:tcW w:w="10512" w:type="dxa"/>
            <w:shd w:val="clear" w:color="auto" w:fill="FFF2C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7354A36" w14:textId="77777777" w:rsidR="00BC4747" w:rsidRDefault="00000000">
            <w:pPr>
              <w:spacing w:after="0"/>
            </w:pPr>
            <w:r>
              <w:rPr>
                <w:b/>
                <w:color w:val="7E5700"/>
              </w:rPr>
              <w:t xml:space="preserve">Pool size warning: </w:t>
            </w:r>
            <w:r>
              <w:t>This example pool has only two addresses. That means only two inside hosts can use Dynamic NAT at the same time. If a third host tries while both addresses are in use, translation can fail until one address is free.</w:t>
            </w:r>
          </w:p>
        </w:tc>
      </w:tr>
    </w:tbl>
    <w:p w14:paraId="4027AD26" w14:textId="77777777" w:rsidR="00BC4747" w:rsidRDefault="00BC4747"/>
    <w:p w14:paraId="4D2A51E9" w14:textId="77777777" w:rsidR="00BC4747" w:rsidRDefault="00000000">
      <w:pPr>
        <w:pStyle w:val="Heading1"/>
      </w:pPr>
      <w:r>
        <w:t>Task 6 - Make sure the ISP can return traffic to the NAT pool</w:t>
      </w:r>
    </w:p>
    <w:p w14:paraId="6B953FF1" w14:textId="77777777" w:rsidR="00BC4747" w:rsidRDefault="00000000">
      <w:r>
        <w:t>The NAT pool addresses are not directly configured on the Cafe01-RT01 interface. The ISP side must know that 216.0.5.20 and 216.0.5.21 are reachable through Cafe01-RT01.</w:t>
      </w:r>
    </w:p>
    <w:p w14:paraId="57C2FAC2" w14:textId="77777777" w:rsidR="00BC4747" w:rsidRDefault="00000000">
      <w:pPr>
        <w:pStyle w:val="CodeCaption"/>
      </w:pPr>
      <w:r>
        <w:t>ISP return routes for Cafe01-RT01 Dynamic NAT pool</w:t>
      </w:r>
    </w:p>
    <w:tbl>
      <w:tblPr>
        <w:tblW w:w="0" w:type="auto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10512"/>
      </w:tblGrid>
      <w:tr w:rsidR="00BC4747" w14:paraId="147F6A08" w14:textId="77777777">
        <w:trPr>
          <w:jc w:val="center"/>
        </w:trPr>
        <w:tc>
          <w:tcPr>
            <w:tcW w:w="10512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1AC834" w14:textId="77777777" w:rsidR="00BC4747" w:rsidRDefault="00000000">
            <w:pPr>
              <w:spacing w:after="0"/>
            </w:pPr>
            <w:r>
              <w:rPr>
                <w:rFonts w:ascii="Consolas" w:eastAsia="Consolas" w:hAnsi="Consolas"/>
                <w:sz w:val="16"/>
              </w:rPr>
              <w:t>! On the ISP router or simulated Internet router, if your lab uses one: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ip route 216.0.5.20 255.255.255.255 216.0.5.2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ip route 216.0.5.21 255.255.255.255 216.0.5.2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! If your outside interface or next hop uses different addresses,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! replace 216.0.5.2 with Cafe01-RT01's actual Internet-facing IP.</w:t>
            </w:r>
          </w:p>
        </w:tc>
      </w:tr>
    </w:tbl>
    <w:p w14:paraId="77136130" w14:textId="77777777" w:rsidR="00BC4747" w:rsidRDefault="00BC4747"/>
    <w:tbl>
      <w:tblPr>
        <w:tblW w:w="0" w:type="auto"/>
        <w:jc w:val="center"/>
        <w:tblBorders>
          <w:top w:val="single" w:sz="6" w:space="0" w:color="D6B656"/>
          <w:left w:val="single" w:sz="6" w:space="0" w:color="D6B656"/>
          <w:bottom w:val="single" w:sz="6" w:space="0" w:color="D6B656"/>
          <w:right w:val="single" w:sz="6" w:space="0" w:color="D6B656"/>
          <w:insideH w:val="single" w:sz="6" w:space="0" w:color="D6B656"/>
          <w:insideV w:val="single" w:sz="6" w:space="0" w:color="D6B656"/>
        </w:tblBorders>
        <w:tblLook w:val="04A0" w:firstRow="1" w:lastRow="0" w:firstColumn="1" w:lastColumn="0" w:noHBand="0" w:noVBand="1"/>
      </w:tblPr>
      <w:tblGrid>
        <w:gridCol w:w="10512"/>
      </w:tblGrid>
      <w:tr w:rsidR="00BC4747" w14:paraId="18D82678" w14:textId="77777777">
        <w:trPr>
          <w:jc w:val="center"/>
        </w:trPr>
        <w:tc>
          <w:tcPr>
            <w:tcW w:w="10512" w:type="dxa"/>
            <w:shd w:val="clear" w:color="auto" w:fill="DDEBF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D8455B0" w14:textId="77777777" w:rsidR="00BC4747" w:rsidRDefault="00000000">
            <w:pPr>
              <w:spacing w:after="0"/>
            </w:pPr>
            <w:r>
              <w:rPr>
                <w:b/>
                <w:color w:val="7E5700"/>
              </w:rPr>
              <w:t xml:space="preserve">If you use Packet Tracer cloud only: </w:t>
            </w:r>
            <w:r>
              <w:t>Some beginner files use a simple cloud instead of a real ISP router. If you do not have an ISP router, focus your verification on PC pings and show ip nat translations on Cafe01-RT01.</w:t>
            </w:r>
          </w:p>
        </w:tc>
      </w:tr>
    </w:tbl>
    <w:p w14:paraId="374881CA" w14:textId="77777777" w:rsidR="00BC4747" w:rsidRDefault="00BC4747"/>
    <w:p w14:paraId="73A8050F" w14:textId="77777777" w:rsidR="00BC4747" w:rsidRDefault="00000000">
      <w:pPr>
        <w:pStyle w:val="Heading1"/>
      </w:pPr>
      <w:r>
        <w:t>Task 7 - Verify Dynamic NAT from the Coffee Shop LAN</w:t>
      </w:r>
    </w:p>
    <w:tbl>
      <w:tblPr>
        <w:tblW w:w="0" w:type="auto"/>
        <w:jc w:val="center"/>
        <w:tblBorders>
          <w:top w:val="single" w:sz="6" w:space="0" w:color="D6B656"/>
          <w:left w:val="single" w:sz="6" w:space="0" w:color="D6B656"/>
          <w:bottom w:val="single" w:sz="6" w:space="0" w:color="D6B656"/>
          <w:right w:val="single" w:sz="6" w:space="0" w:color="D6B656"/>
          <w:insideH w:val="single" w:sz="6" w:space="0" w:color="D6B656"/>
          <w:insideV w:val="single" w:sz="6" w:space="0" w:color="D6B656"/>
        </w:tblBorders>
        <w:tblLook w:val="04A0" w:firstRow="1" w:lastRow="0" w:firstColumn="1" w:lastColumn="0" w:noHBand="0" w:noVBand="1"/>
      </w:tblPr>
      <w:tblGrid>
        <w:gridCol w:w="10512"/>
      </w:tblGrid>
      <w:tr w:rsidR="00BC4747" w14:paraId="49EB79BA" w14:textId="77777777">
        <w:trPr>
          <w:jc w:val="center"/>
        </w:trPr>
        <w:tc>
          <w:tcPr>
            <w:tcW w:w="10512" w:type="dxa"/>
            <w:shd w:val="clear" w:color="auto" w:fill="FFF2C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FD7191F" w14:textId="77777777" w:rsidR="00BC4747" w:rsidRDefault="00000000">
            <w:pPr>
              <w:spacing w:after="0"/>
            </w:pPr>
            <w:r>
              <w:rPr>
                <w:b/>
                <w:color w:val="7E5700"/>
              </w:rPr>
              <w:t xml:space="preserve">Generate traffic from a PC: </w:t>
            </w:r>
            <w:r>
              <w:t>Do not test Dynamic NAT by pinging from Cafe01-RT01 itself. NAT is created when traffic passes through the router from inside to outside.</w:t>
            </w:r>
          </w:p>
        </w:tc>
      </w:tr>
    </w:tbl>
    <w:p w14:paraId="69A9A8A3" w14:textId="77777777" w:rsidR="00BC4747" w:rsidRDefault="00BC4747"/>
    <w:p w14:paraId="2CB76DC7" w14:textId="77777777" w:rsidR="00BC4747" w:rsidRDefault="00000000">
      <w:pPr>
        <w:pStyle w:val="CodeCaption"/>
      </w:pPr>
      <w:r>
        <w:t>Verify NAT for Coffee Shop LAN hosts</w:t>
      </w:r>
    </w:p>
    <w:tbl>
      <w:tblPr>
        <w:tblW w:w="0" w:type="auto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10512"/>
      </w:tblGrid>
      <w:tr w:rsidR="00BC4747" w14:paraId="25568C0A" w14:textId="77777777">
        <w:trPr>
          <w:jc w:val="center"/>
        </w:trPr>
        <w:tc>
          <w:tcPr>
            <w:tcW w:w="10512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FB28BD" w14:textId="77777777" w:rsidR="00BC4747" w:rsidRDefault="00000000">
            <w:pPr>
              <w:spacing w:after="0"/>
            </w:pPr>
            <w:r>
              <w:rPr>
                <w:rFonts w:ascii="Consolas" w:eastAsia="Consolas" w:hAnsi="Consolas"/>
                <w:sz w:val="16"/>
              </w:rPr>
              <w:t>! On Cafe01-RT01, clear old temporary translations first.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clear ip nat translation *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! From PC1 command prompt: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ping 1.1.1.1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ping 8.8.8.8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! Immediately on Cafe01-RT01: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show ip nat translations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show ip nat statistics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show access-lists 10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show running-config | include ip nat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show ip route 0.0.0.0</w:t>
            </w:r>
          </w:p>
        </w:tc>
      </w:tr>
    </w:tbl>
    <w:p w14:paraId="04472A03" w14:textId="77777777" w:rsidR="00BC4747" w:rsidRDefault="00BC4747"/>
    <w:p w14:paraId="3923686B" w14:textId="77777777" w:rsidR="00BC4747" w:rsidRDefault="00000000">
      <w:pPr>
        <w:pStyle w:val="CodeCaption"/>
      </w:pPr>
      <w:r>
        <w:t>Expected example for PC1 after pinging 1.1.1.1</w:t>
      </w:r>
    </w:p>
    <w:tbl>
      <w:tblPr>
        <w:tblW w:w="0" w:type="auto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10512"/>
      </w:tblGrid>
      <w:tr w:rsidR="00BC4747" w14:paraId="5376DFF0" w14:textId="77777777">
        <w:trPr>
          <w:jc w:val="center"/>
        </w:trPr>
        <w:tc>
          <w:tcPr>
            <w:tcW w:w="10512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69949C" w14:textId="77777777" w:rsidR="00BC4747" w:rsidRDefault="00000000">
            <w:pPr>
              <w:spacing w:after="0"/>
            </w:pPr>
            <w:r>
              <w:rPr>
                <w:rFonts w:ascii="Consolas" w:eastAsia="Consolas" w:hAnsi="Consolas"/>
                <w:sz w:val="16"/>
              </w:rPr>
              <w:t>Pro  Inside global     Inside local       Outside local      Outside global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icmp 216.0.5.20:1     192.168.1.51:1    1.1.1.1:1         1.1.1.1:1</w:t>
            </w:r>
          </w:p>
        </w:tc>
      </w:tr>
    </w:tbl>
    <w:p w14:paraId="1279EE08" w14:textId="77777777" w:rsidR="00BC4747" w:rsidRDefault="00BC4747"/>
    <w:p w14:paraId="6AAD5556" w14:textId="77777777" w:rsidR="00BC4747" w:rsidRDefault="00000000">
      <w:pPr>
        <w:pStyle w:val="Heading1"/>
      </w:pPr>
      <w:r>
        <w:t>Task 8 - Verify Dynamic NAT from the Fallout LAN</w:t>
      </w:r>
    </w:p>
    <w:p w14:paraId="16AFB96F" w14:textId="77777777" w:rsidR="00BC4747" w:rsidRDefault="00000000">
      <w:r>
        <w:t>Fallout-RT01 still has no NAT commands. PC02 traffic travels from the Fallout LAN to Fallout-RT01, then to Cafe01-RT01, then Cafe01-RT01 performs NAT out to the Internet.</w:t>
      </w:r>
    </w:p>
    <w:p w14:paraId="6E698E18" w14:textId="77777777" w:rsidR="00BC4747" w:rsidRDefault="00000000">
      <w:pPr>
        <w:pStyle w:val="CodeCaption"/>
      </w:pPr>
      <w:r>
        <w:t>Verify NAT for Fallout LAN hosts through Cafe01-RT01</w:t>
      </w:r>
    </w:p>
    <w:tbl>
      <w:tblPr>
        <w:tblW w:w="0" w:type="auto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10512"/>
      </w:tblGrid>
      <w:tr w:rsidR="00BC4747" w14:paraId="7639142B" w14:textId="77777777">
        <w:trPr>
          <w:jc w:val="center"/>
        </w:trPr>
        <w:tc>
          <w:tcPr>
            <w:tcW w:w="10512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7D2674" w14:textId="77777777" w:rsidR="00BC4747" w:rsidRDefault="00000000">
            <w:pPr>
              <w:spacing w:after="0"/>
            </w:pPr>
            <w:r>
              <w:rPr>
                <w:rFonts w:ascii="Consolas" w:eastAsia="Consolas" w:hAnsi="Consolas"/>
                <w:sz w:val="16"/>
              </w:rPr>
              <w:t>! On Fallout-RT01, verify it has a default route toward Cafe01-RT01.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show ip route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show running-config | include ip route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! From PC02 command prompt: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ping 192.168.3.1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ping 10.0.0.1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ping 1.1.1.1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ping 8.8.8.8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! Immediately on Cafe01-RT01: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show ip nat translations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show ip nat statistics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show access-lists 10</w:t>
            </w:r>
          </w:p>
        </w:tc>
      </w:tr>
    </w:tbl>
    <w:p w14:paraId="06C7A245" w14:textId="77777777" w:rsidR="00BC4747" w:rsidRDefault="00BC4747"/>
    <w:p w14:paraId="33A8F33B" w14:textId="77777777" w:rsidR="00BC4747" w:rsidRDefault="00000000">
      <w:pPr>
        <w:pStyle w:val="CodeCaption"/>
      </w:pPr>
      <w:r>
        <w:t>Expected example for PC02 after pinging 8.8.8.8</w:t>
      </w:r>
    </w:p>
    <w:tbl>
      <w:tblPr>
        <w:tblW w:w="0" w:type="auto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10512"/>
      </w:tblGrid>
      <w:tr w:rsidR="00BC4747" w14:paraId="3EC8AF95" w14:textId="77777777">
        <w:trPr>
          <w:jc w:val="center"/>
        </w:trPr>
        <w:tc>
          <w:tcPr>
            <w:tcW w:w="10512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87E0D1" w14:textId="77777777" w:rsidR="00BC4747" w:rsidRDefault="00000000">
            <w:pPr>
              <w:spacing w:after="0"/>
            </w:pPr>
            <w:r>
              <w:rPr>
                <w:rFonts w:ascii="Consolas" w:eastAsia="Consolas" w:hAnsi="Consolas"/>
                <w:sz w:val="16"/>
              </w:rPr>
              <w:t>Pro  Inside global     Inside local       Outside local      Outside global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icmp 216.0.5.21:1     192.168.3.51:1    8.8.8.8:1         8.8.8.8:1</w:t>
            </w:r>
          </w:p>
        </w:tc>
      </w:tr>
    </w:tbl>
    <w:p w14:paraId="3404B222" w14:textId="77777777" w:rsidR="00BC4747" w:rsidRDefault="00BC4747"/>
    <w:p w14:paraId="33329560" w14:textId="77777777" w:rsidR="00BC4747" w:rsidRDefault="00000000">
      <w:pPr>
        <w:pStyle w:val="Heading1"/>
      </w:pPr>
      <w:r>
        <w:lastRenderedPageBreak/>
        <w:t>Task 9 - Troubleshooting checklist</w:t>
      </w:r>
    </w:p>
    <w:p w14:paraId="3699413E" w14:textId="77777777" w:rsidR="00BC4747" w:rsidRDefault="00000000">
      <w:pPr>
        <w:pStyle w:val="ListBullet"/>
      </w:pPr>
      <w:r>
        <w:t>If PC1 cannot ping 192.168.1.1, fix the Coffee Shop LAN before troubleshooting NAT.</w:t>
      </w:r>
    </w:p>
    <w:p w14:paraId="3068B84C" w14:textId="77777777" w:rsidR="00BC4747" w:rsidRDefault="00000000">
      <w:pPr>
        <w:pStyle w:val="ListBullet"/>
      </w:pPr>
      <w:r>
        <w:t>If PC02 cannot ping 192.168.3.1, fix the Fallout LAN before troubleshooting NAT.</w:t>
      </w:r>
    </w:p>
    <w:p w14:paraId="3C730E1B" w14:textId="77777777" w:rsidR="00BC4747" w:rsidRDefault="00000000">
      <w:pPr>
        <w:pStyle w:val="ListBullet"/>
      </w:pPr>
      <w:r>
        <w:t>If PC02 can ping 192.168.3.1 but not 10.0.0.1, check Fallout-RT01 route to Cafe01-RT01 and the 10.0.0.0/30 link.</w:t>
      </w:r>
    </w:p>
    <w:p w14:paraId="24F0FB20" w14:textId="77777777" w:rsidR="00BC4747" w:rsidRDefault="00000000">
      <w:pPr>
        <w:pStyle w:val="ListBullet"/>
      </w:pPr>
      <w:r>
        <w:t>If Cafe01-RT01 cannot ping the ISP next hop, fix the Internet-facing interface or default route first.</w:t>
      </w:r>
    </w:p>
    <w:p w14:paraId="4BDEC1E2" w14:textId="77777777" w:rsidR="00BC4747" w:rsidRDefault="00000000">
      <w:pPr>
        <w:pStyle w:val="ListBullet"/>
      </w:pPr>
      <w:r>
        <w:t>If show ip nat translations is empty, generate traffic from a PC and run the command immediately after the ping.</w:t>
      </w:r>
    </w:p>
    <w:p w14:paraId="3BC0CAFA" w14:textId="77777777" w:rsidR="00BC4747" w:rsidRDefault="00000000">
      <w:pPr>
        <w:pStyle w:val="ListBullet"/>
      </w:pPr>
      <w:r>
        <w:t>If the ACL counter does not increase, ACL 10 is not matching the source network. Check access-list 10.</w:t>
      </w:r>
    </w:p>
    <w:p w14:paraId="6E37A46C" w14:textId="77777777" w:rsidR="00BC4747" w:rsidRDefault="00000000">
      <w:pPr>
        <w:pStyle w:val="ListBullet"/>
      </w:pPr>
      <w:r>
        <w:t>If translations appear but pings fail, check ISP return routes to 216.0.5.20 and 216.0.5.21.</w:t>
      </w:r>
    </w:p>
    <w:p w14:paraId="67ABA7A3" w14:textId="77777777" w:rsidR="00BC4747" w:rsidRDefault="00000000">
      <w:pPr>
        <w:pStyle w:val="ListBullet"/>
      </w:pPr>
      <w:r>
        <w:t>If only two hosts work, remember the Dynamic NAT pool has only two public addresses.</w:t>
      </w:r>
    </w:p>
    <w:p w14:paraId="3F4B0157" w14:textId="77777777" w:rsidR="00BC4747" w:rsidRDefault="00000000">
      <w:pPr>
        <w:pStyle w:val="ListBullet"/>
      </w:pPr>
      <w:r>
        <w:t>If show ip nat status fails, use show ip nat statistics instead. Packet Tracer IOS may not support show ip nat status.</w:t>
      </w:r>
    </w:p>
    <w:p w14:paraId="3B7F3A60" w14:textId="77777777" w:rsidR="00BC4747" w:rsidRDefault="00000000">
      <w:pPr>
        <w:pStyle w:val="CodeCaption"/>
      </w:pPr>
      <w:r>
        <w:t>Quick troubleshooting command set</w:t>
      </w:r>
    </w:p>
    <w:tbl>
      <w:tblPr>
        <w:tblW w:w="0" w:type="auto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10512"/>
      </w:tblGrid>
      <w:tr w:rsidR="00BC4747" w14:paraId="6A18CF3C" w14:textId="77777777">
        <w:trPr>
          <w:jc w:val="center"/>
        </w:trPr>
        <w:tc>
          <w:tcPr>
            <w:tcW w:w="10512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EF5190" w14:textId="77777777" w:rsidR="00BC4747" w:rsidRDefault="00000000">
            <w:pPr>
              <w:spacing w:after="0"/>
            </w:pPr>
            <w:r>
              <w:rPr>
                <w:rFonts w:ascii="Consolas" w:eastAsia="Consolas" w:hAnsi="Consolas"/>
                <w:sz w:val="16"/>
              </w:rPr>
              <w:t>! Useful commands on Cafe01-RT01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show ip interface brief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show running-config | include ip nat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show running-config | include access-list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show running-config | include ip route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show ip route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show ip nat translations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show ip nat statistics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show access-lists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clear ip nat translation *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! Useful commands on Fallout-RT01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show ip interface brief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show ip route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show running-config | include ip route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ping 10.0.0.1</w:t>
            </w:r>
          </w:p>
        </w:tc>
      </w:tr>
    </w:tbl>
    <w:p w14:paraId="54D32D67" w14:textId="77777777" w:rsidR="00BC4747" w:rsidRDefault="00BC4747"/>
    <w:p w14:paraId="4481A4E1" w14:textId="77777777" w:rsidR="00BC4747" w:rsidRDefault="00000000">
      <w:pPr>
        <w:pStyle w:val="Heading1"/>
      </w:pPr>
      <w:r>
        <w:t>Task 10 - How to remove Dynamic NAT or static routes</w:t>
      </w:r>
    </w:p>
    <w:tbl>
      <w:tblPr>
        <w:tblW w:w="0" w:type="auto"/>
        <w:jc w:val="center"/>
        <w:tblBorders>
          <w:top w:val="single" w:sz="6" w:space="0" w:color="D6B656"/>
          <w:left w:val="single" w:sz="6" w:space="0" w:color="D6B656"/>
          <w:bottom w:val="single" w:sz="6" w:space="0" w:color="D6B656"/>
          <w:right w:val="single" w:sz="6" w:space="0" w:color="D6B656"/>
          <w:insideH w:val="single" w:sz="6" w:space="0" w:color="D6B656"/>
          <w:insideV w:val="single" w:sz="6" w:space="0" w:color="D6B656"/>
        </w:tblBorders>
        <w:tblLook w:val="04A0" w:firstRow="1" w:lastRow="0" w:firstColumn="1" w:lastColumn="0" w:noHBand="0" w:noVBand="1"/>
      </w:tblPr>
      <w:tblGrid>
        <w:gridCol w:w="10512"/>
      </w:tblGrid>
      <w:tr w:rsidR="00BC4747" w14:paraId="414626DE" w14:textId="77777777">
        <w:trPr>
          <w:jc w:val="center"/>
        </w:trPr>
        <w:tc>
          <w:tcPr>
            <w:tcW w:w="10512" w:type="dxa"/>
            <w:shd w:val="clear" w:color="auto" w:fill="FFF2C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C9F2B1F" w14:textId="77777777" w:rsidR="00BC4747" w:rsidRDefault="00000000">
            <w:pPr>
              <w:spacing w:after="0"/>
            </w:pPr>
            <w:r>
              <w:rPr>
                <w:b/>
                <w:color w:val="7E5700"/>
              </w:rPr>
              <w:t xml:space="preserve">Remove in the correct order: </w:t>
            </w:r>
            <w:r>
              <w:t>Remove the NAT rule first, then the NAT pool, then the ACL. Clear translations after removing NAT.</w:t>
            </w:r>
          </w:p>
        </w:tc>
      </w:tr>
    </w:tbl>
    <w:p w14:paraId="3B4DEDFD" w14:textId="77777777" w:rsidR="00BC4747" w:rsidRDefault="00BC4747"/>
    <w:p w14:paraId="37AFC67F" w14:textId="77777777" w:rsidR="00BC4747" w:rsidRDefault="00000000">
      <w:pPr>
        <w:pStyle w:val="CodeCaption"/>
      </w:pPr>
      <w:r>
        <w:t>Remove Dynamic NAT from Cafe01-RT01</w:t>
      </w:r>
    </w:p>
    <w:tbl>
      <w:tblPr>
        <w:tblW w:w="0" w:type="auto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10512"/>
      </w:tblGrid>
      <w:tr w:rsidR="00BC4747" w14:paraId="6871C618" w14:textId="77777777">
        <w:trPr>
          <w:jc w:val="center"/>
        </w:trPr>
        <w:tc>
          <w:tcPr>
            <w:tcW w:w="10512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5EC9D4" w14:textId="77777777" w:rsidR="00BC4747" w:rsidRDefault="00000000">
            <w:pPr>
              <w:spacing w:after="0"/>
            </w:pPr>
            <w:r>
              <w:rPr>
                <w:rFonts w:ascii="Consolas" w:eastAsia="Consolas" w:hAnsi="Consolas"/>
                <w:sz w:val="16"/>
              </w:rPr>
              <w:t>! On Cafe01-RT01 - remove Dynamic NAT configuration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configure terminal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no ip nat inside source list 10 pool CAFE_DYN_POOL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no ip nat pool CAFE_DYN_POOL 216.0.5.20 216.0.5.21 netmask 255.255.255.0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no access-list 10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! Optional: remove NAT labels from interfaces if you are fully resetting the lab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interface gigabitethernet0/0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 xml:space="preserve"> no ip nat inside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 xml:space="preserve"> exit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interface gigabitethernet0/3/0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 xml:space="preserve"> no ip nat inside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 xml:space="preserve"> exit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interface ethernet6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 xml:space="preserve"> no ip nat outside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 xml:space="preserve"> exit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end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clear ip nat translation *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show running-config | include ip nat</w:t>
            </w:r>
          </w:p>
        </w:tc>
      </w:tr>
    </w:tbl>
    <w:p w14:paraId="6FC97F20" w14:textId="77777777" w:rsidR="00BC4747" w:rsidRDefault="00BC4747"/>
    <w:p w14:paraId="201EEADC" w14:textId="77777777" w:rsidR="00BC4747" w:rsidRDefault="00000000">
      <w:pPr>
        <w:pStyle w:val="CodeCaption"/>
      </w:pPr>
      <w:r>
        <w:lastRenderedPageBreak/>
        <w:t>Remove Static NAT entries from Cafe01-RT01</w:t>
      </w:r>
    </w:p>
    <w:tbl>
      <w:tblPr>
        <w:tblW w:w="0" w:type="auto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10512"/>
      </w:tblGrid>
      <w:tr w:rsidR="00BC4747" w14:paraId="640E68DC" w14:textId="77777777">
        <w:trPr>
          <w:jc w:val="center"/>
        </w:trPr>
        <w:tc>
          <w:tcPr>
            <w:tcW w:w="10512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24B3B1" w14:textId="77777777" w:rsidR="00BC4747" w:rsidRDefault="00000000">
            <w:pPr>
              <w:spacing w:after="0"/>
            </w:pPr>
            <w:r>
              <w:rPr>
                <w:rFonts w:ascii="Consolas" w:eastAsia="Consolas" w:hAnsi="Consolas"/>
                <w:sz w:val="16"/>
              </w:rPr>
              <w:t>! Remove old Static NAT lines if they still exist.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! Use the exact lines shown by your running config.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configure terminal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no ip nat inside source static 192.168.1.51 216.0.5.20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no ip nat inside source static 192.168.1.5 216.0.5.21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end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show running-config | include ip nat inside source static</w:t>
            </w:r>
          </w:p>
        </w:tc>
      </w:tr>
    </w:tbl>
    <w:p w14:paraId="17D9BEC7" w14:textId="77777777" w:rsidR="00BC4747" w:rsidRDefault="00BC4747"/>
    <w:p w14:paraId="17789FA1" w14:textId="77777777" w:rsidR="00BC4747" w:rsidRDefault="00000000">
      <w:pPr>
        <w:pStyle w:val="CodeCaption"/>
      </w:pPr>
      <w:r>
        <w:t>How to remove static routes</w:t>
      </w:r>
    </w:p>
    <w:tbl>
      <w:tblPr>
        <w:tblW w:w="0" w:type="auto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10512"/>
      </w:tblGrid>
      <w:tr w:rsidR="00BC4747" w14:paraId="0A895894" w14:textId="77777777">
        <w:trPr>
          <w:jc w:val="center"/>
        </w:trPr>
        <w:tc>
          <w:tcPr>
            <w:tcW w:w="10512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9093F8" w14:textId="77777777" w:rsidR="00BC4747" w:rsidRDefault="00000000">
            <w:pPr>
              <w:spacing w:after="0"/>
            </w:pPr>
            <w:r>
              <w:rPr>
                <w:rFonts w:ascii="Consolas" w:eastAsia="Consolas" w:hAnsi="Consolas"/>
                <w:sz w:val="16"/>
              </w:rPr>
              <w:t>! Static routes are removed with no ip route.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! Remove only when they are wrong or when the lab asks for cleanup.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! On Cafe01-RT01, remove route to Fallout LAN: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configure terminal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no ip route 192.168.3.0 255.255.255.0 10.0.0.2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end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! On Cafe01-RT01, remove default route to ISP: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configure terminal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no ip route 0.0.0.0 0.0.0.0 216.0.5.1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end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! On Fallout-RT01, remove default route toward Cafe01-RT01: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configure terminal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no ip route 0.0.0.0 0.0.0.0 10.0.0.1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end</w:t>
            </w:r>
          </w:p>
        </w:tc>
      </w:tr>
    </w:tbl>
    <w:p w14:paraId="5217E42E" w14:textId="77777777" w:rsidR="00BC4747" w:rsidRDefault="00BC4747"/>
    <w:p w14:paraId="79999E4F" w14:textId="77777777" w:rsidR="00BC4747" w:rsidRDefault="00000000">
      <w:pPr>
        <w:pStyle w:val="Heading1"/>
      </w:pPr>
      <w:r>
        <w:t>Completion checklist</w:t>
      </w:r>
    </w:p>
    <w:p w14:paraId="155B4898" w14:textId="77777777" w:rsidR="00BC4747" w:rsidRDefault="00000000">
      <w:pPr>
        <w:pStyle w:val="ListBullet"/>
      </w:pPr>
      <w:r>
        <w:t>[ ] Cafe01-RT01 has no old ip nat inside source static lines unless the lab asks for Static NAT.</w:t>
      </w:r>
    </w:p>
    <w:p w14:paraId="69FCA77D" w14:textId="77777777" w:rsidR="00BC4747" w:rsidRDefault="00000000">
      <w:pPr>
        <w:pStyle w:val="ListBullet"/>
      </w:pPr>
      <w:r>
        <w:t>[ ] Cafe01-RT01 Coffee Shop LAN interface is ip nat inside.</w:t>
      </w:r>
    </w:p>
    <w:p w14:paraId="1CB25010" w14:textId="77777777" w:rsidR="00BC4747" w:rsidRDefault="00000000">
      <w:pPr>
        <w:pStyle w:val="ListBullet"/>
      </w:pPr>
      <w:r>
        <w:t>[ ] Cafe01-RT01 Fallout-facing interface is ip nat inside if Fallout LAN must reach the Internet.</w:t>
      </w:r>
    </w:p>
    <w:p w14:paraId="7FB62DA1" w14:textId="77777777" w:rsidR="00BC4747" w:rsidRDefault="00000000">
      <w:pPr>
        <w:pStyle w:val="ListBullet"/>
      </w:pPr>
      <w:r>
        <w:t>[ ] Cafe01-RT01 Internet-facing interface is ip nat outside.</w:t>
      </w:r>
    </w:p>
    <w:p w14:paraId="0B01860F" w14:textId="77777777" w:rsidR="00BC4747" w:rsidRDefault="00000000">
      <w:pPr>
        <w:pStyle w:val="ListBullet"/>
      </w:pPr>
      <w:r>
        <w:t>[ ] Cafe01-RT01 has ACL 10 permitting 192.168.1.0/24 and 192.168.3.0/24.</w:t>
      </w:r>
    </w:p>
    <w:p w14:paraId="548097A2" w14:textId="77777777" w:rsidR="00BC4747" w:rsidRDefault="00000000">
      <w:pPr>
        <w:pStyle w:val="ListBullet"/>
      </w:pPr>
      <w:r>
        <w:t>[ ] Cafe01-RT01 has NAT pool CAFE_DYN_POOL.</w:t>
      </w:r>
    </w:p>
    <w:p w14:paraId="644605CE" w14:textId="77777777" w:rsidR="00BC4747" w:rsidRDefault="00000000">
      <w:pPr>
        <w:pStyle w:val="ListBullet"/>
      </w:pPr>
      <w:r>
        <w:t>[ ] Cafe01-RT01 has ip nat inside source list 10 pool CAFE_DYN_POOL.</w:t>
      </w:r>
    </w:p>
    <w:p w14:paraId="6D599583" w14:textId="77777777" w:rsidR="00BC4747" w:rsidRDefault="00000000">
      <w:pPr>
        <w:pStyle w:val="ListBullet"/>
      </w:pPr>
      <w:r>
        <w:t>[ ] Cafe01-RT01 has a default route to the ISP/Internet.</w:t>
      </w:r>
    </w:p>
    <w:p w14:paraId="20C9AF17" w14:textId="77777777" w:rsidR="00BC4747" w:rsidRDefault="00000000">
      <w:pPr>
        <w:pStyle w:val="ListBullet"/>
      </w:pPr>
      <w:r>
        <w:t>[ ] Fallout-RT01 has no NAT commands and has a route/default route toward Cafe01-RT01.</w:t>
      </w:r>
    </w:p>
    <w:p w14:paraId="744EB96E" w14:textId="77777777" w:rsidR="00BC4747" w:rsidRDefault="00000000">
      <w:pPr>
        <w:pStyle w:val="ListBullet"/>
      </w:pPr>
      <w:r>
        <w:t>[ ] PC1 can ping simulated Internet targets and creates NAT translations.</w:t>
      </w:r>
    </w:p>
    <w:p w14:paraId="0B2C9405" w14:textId="77777777" w:rsidR="00BC4747" w:rsidRDefault="00000000">
      <w:pPr>
        <w:pStyle w:val="ListBullet"/>
      </w:pPr>
      <w:r>
        <w:t>[ ] PC02 can ping simulated Internet targets and creates NAT translations on Cafe01-RT01.</w:t>
      </w:r>
    </w:p>
    <w:p w14:paraId="48373C63" w14:textId="77777777" w:rsidR="00BC4747" w:rsidRDefault="00000000">
      <w:pPr>
        <w:pStyle w:val="ListBullet"/>
      </w:pPr>
      <w:r>
        <w:t>[ ] All configurations are saved with copy running-config startup-config.</w:t>
      </w:r>
    </w:p>
    <w:p w14:paraId="0A148121" w14:textId="77777777" w:rsidR="00BC4747" w:rsidRDefault="00000000">
      <w:pPr>
        <w:pStyle w:val="Heading1"/>
      </w:pPr>
      <w:r>
        <w:t>Student understanding questions</w:t>
      </w:r>
    </w:p>
    <w:p w14:paraId="4FAA7653" w14:textId="77777777" w:rsidR="00BC4747" w:rsidRDefault="00000000">
      <w:pPr>
        <w:pStyle w:val="ListNumber"/>
      </w:pPr>
      <w:r>
        <w:t>Why is Cafe01-RT01 the only router configured for NAT in this corrected design?</w:t>
      </w:r>
    </w:p>
    <w:p w14:paraId="598A35DA" w14:textId="77777777" w:rsidR="00BC4747" w:rsidRDefault="00000000">
      <w:pPr>
        <w:ind w:left="432"/>
      </w:pPr>
      <w:r>
        <w:t>Answer: ________________________________________________________________________________</w:t>
      </w:r>
    </w:p>
    <w:p w14:paraId="2640D506" w14:textId="77777777" w:rsidR="00BC4747" w:rsidRDefault="00000000">
      <w:pPr>
        <w:ind w:left="432"/>
      </w:pPr>
      <w:r>
        <w:t xml:space="preserve">        ________________________________________________________________________________</w:t>
      </w:r>
    </w:p>
    <w:p w14:paraId="2038FF14" w14:textId="77777777" w:rsidR="00BC4747" w:rsidRDefault="00000000">
      <w:pPr>
        <w:pStyle w:val="ListNumber"/>
      </w:pPr>
      <w:r>
        <w:t>Why should Fallout-RT01 not have ip nat inside or ip nat outside commands in this lab?</w:t>
      </w:r>
    </w:p>
    <w:p w14:paraId="459E6913" w14:textId="77777777" w:rsidR="00BC4747" w:rsidRDefault="00000000">
      <w:pPr>
        <w:ind w:left="432"/>
      </w:pPr>
      <w:r>
        <w:t>Answer: ________________________________________________________________________________</w:t>
      </w:r>
    </w:p>
    <w:p w14:paraId="6931CA54" w14:textId="77777777" w:rsidR="00BC4747" w:rsidRDefault="00000000">
      <w:pPr>
        <w:ind w:left="432"/>
      </w:pPr>
      <w:r>
        <w:t xml:space="preserve">        ________________________________________________________________________________</w:t>
      </w:r>
    </w:p>
    <w:p w14:paraId="362BDCD8" w14:textId="77777777" w:rsidR="00BC4747" w:rsidRDefault="00000000">
      <w:pPr>
        <w:pStyle w:val="ListNumber"/>
      </w:pPr>
      <w:r>
        <w:t>Which Cafe01-RT01 interfaces should be marked ip nat inside?</w:t>
      </w:r>
    </w:p>
    <w:p w14:paraId="4BC42CA0" w14:textId="77777777" w:rsidR="00BC4747" w:rsidRDefault="00000000">
      <w:pPr>
        <w:ind w:left="432"/>
      </w:pPr>
      <w:r>
        <w:lastRenderedPageBreak/>
        <w:t>Answer: ________________________________________________________________________________</w:t>
      </w:r>
    </w:p>
    <w:p w14:paraId="3FF0CE04" w14:textId="77777777" w:rsidR="00BC4747" w:rsidRDefault="00000000">
      <w:pPr>
        <w:ind w:left="432"/>
      </w:pPr>
      <w:r>
        <w:t xml:space="preserve">        ________________________________________________________________________________</w:t>
      </w:r>
    </w:p>
    <w:p w14:paraId="141C4BC5" w14:textId="77777777" w:rsidR="00BC4747" w:rsidRDefault="00000000">
      <w:pPr>
        <w:pStyle w:val="ListNumber"/>
      </w:pPr>
      <w:r>
        <w:t>Which Cafe01-RT01 interface should be marked ip nat outside?</w:t>
      </w:r>
    </w:p>
    <w:p w14:paraId="1C936FA7" w14:textId="77777777" w:rsidR="00BC4747" w:rsidRDefault="00000000">
      <w:pPr>
        <w:ind w:left="432"/>
      </w:pPr>
      <w:r>
        <w:t>Answer: ________________________________________________________________________________</w:t>
      </w:r>
    </w:p>
    <w:p w14:paraId="5F2F1E27" w14:textId="77777777" w:rsidR="00BC4747" w:rsidRDefault="00000000">
      <w:pPr>
        <w:ind w:left="432"/>
      </w:pPr>
      <w:r>
        <w:t xml:space="preserve">        ________________________________________________________________________________</w:t>
      </w:r>
    </w:p>
    <w:p w14:paraId="2DA498C2" w14:textId="77777777" w:rsidR="00BC4747" w:rsidRDefault="00000000">
      <w:pPr>
        <w:pStyle w:val="ListNumber"/>
      </w:pPr>
      <w:r>
        <w:t>What command shows the old Static NAT entries before you remove them?</w:t>
      </w:r>
    </w:p>
    <w:p w14:paraId="1E85151C" w14:textId="77777777" w:rsidR="00BC4747" w:rsidRDefault="00000000">
      <w:pPr>
        <w:ind w:left="432"/>
      </w:pPr>
      <w:r>
        <w:t>Answer: ________________________________________________________________________________</w:t>
      </w:r>
    </w:p>
    <w:p w14:paraId="72878359" w14:textId="77777777" w:rsidR="00BC4747" w:rsidRDefault="00000000">
      <w:pPr>
        <w:ind w:left="432"/>
      </w:pPr>
      <w:r>
        <w:t xml:space="preserve">        ________________________________________________________________________________</w:t>
      </w:r>
    </w:p>
    <w:p w14:paraId="53C6E5AA" w14:textId="77777777" w:rsidR="00BC4747" w:rsidRDefault="00000000">
      <w:pPr>
        <w:pStyle w:val="ListNumber"/>
      </w:pPr>
      <w:r>
        <w:t>How do you remove an old Static NAT entry?</w:t>
      </w:r>
    </w:p>
    <w:p w14:paraId="1065A02C" w14:textId="77777777" w:rsidR="00BC4747" w:rsidRDefault="00000000">
      <w:pPr>
        <w:ind w:left="432"/>
      </w:pPr>
      <w:r>
        <w:t>Answer: ________________________________________________________________________________</w:t>
      </w:r>
    </w:p>
    <w:p w14:paraId="25BE83AA" w14:textId="77777777" w:rsidR="00BC4747" w:rsidRDefault="00000000">
      <w:pPr>
        <w:ind w:left="432"/>
      </w:pPr>
      <w:r>
        <w:t xml:space="preserve">        ________________________________________________________________________________</w:t>
      </w:r>
    </w:p>
    <w:p w14:paraId="18CDD5C5" w14:textId="77777777" w:rsidR="00BC4747" w:rsidRDefault="00000000">
      <w:pPr>
        <w:pStyle w:val="ListNumber"/>
      </w:pPr>
      <w:r>
        <w:t>What does access-list 10 match in this lab?</w:t>
      </w:r>
    </w:p>
    <w:p w14:paraId="2B8EA535" w14:textId="77777777" w:rsidR="00BC4747" w:rsidRDefault="00000000">
      <w:pPr>
        <w:ind w:left="432"/>
      </w:pPr>
      <w:r>
        <w:t>Answer: ________________________________________________________________________________</w:t>
      </w:r>
    </w:p>
    <w:p w14:paraId="1A64B667" w14:textId="77777777" w:rsidR="00BC4747" w:rsidRDefault="00000000">
      <w:pPr>
        <w:ind w:left="432"/>
      </w:pPr>
      <w:r>
        <w:t xml:space="preserve">        ________________________________________________________________________________</w:t>
      </w:r>
    </w:p>
    <w:p w14:paraId="24B64039" w14:textId="77777777" w:rsidR="00BC4747" w:rsidRDefault="00000000">
      <w:pPr>
        <w:pStyle w:val="ListNumber"/>
      </w:pPr>
      <w:r>
        <w:t>Why can show ip nat translations be empty even after NAT is configured correctly?</w:t>
      </w:r>
    </w:p>
    <w:p w14:paraId="7ECA8406" w14:textId="77777777" w:rsidR="00BC4747" w:rsidRDefault="00000000">
      <w:pPr>
        <w:ind w:left="432"/>
      </w:pPr>
      <w:r>
        <w:t>Answer: ________________________________________________________________________________</w:t>
      </w:r>
    </w:p>
    <w:p w14:paraId="3A37D8A9" w14:textId="77777777" w:rsidR="00BC4747" w:rsidRDefault="00000000">
      <w:pPr>
        <w:ind w:left="432"/>
      </w:pPr>
      <w:r>
        <w:t xml:space="preserve">        ________________________________________________________________________________</w:t>
      </w:r>
    </w:p>
    <w:p w14:paraId="0B7F9640" w14:textId="77777777" w:rsidR="00BC4747" w:rsidRDefault="00000000">
      <w:pPr>
        <w:pStyle w:val="ListNumber"/>
      </w:pPr>
      <w:r>
        <w:t>Why is pinging from Cafe01-RT01 not the best Dynamic NAT test?</w:t>
      </w:r>
    </w:p>
    <w:p w14:paraId="38B3DA56" w14:textId="77777777" w:rsidR="00BC4747" w:rsidRDefault="00000000">
      <w:pPr>
        <w:ind w:left="432"/>
      </w:pPr>
      <w:r>
        <w:t>Answer: ________________________________________________________________________________</w:t>
      </w:r>
    </w:p>
    <w:p w14:paraId="66CBDAD9" w14:textId="77777777" w:rsidR="00BC4747" w:rsidRDefault="00000000">
      <w:pPr>
        <w:ind w:left="432"/>
      </w:pPr>
      <w:r>
        <w:t xml:space="preserve">        ________________________________________________________________________________</w:t>
      </w:r>
    </w:p>
    <w:p w14:paraId="3597AD38" w14:textId="77777777" w:rsidR="00BC4747" w:rsidRDefault="00000000">
      <w:pPr>
        <w:pStyle w:val="ListNumber"/>
      </w:pPr>
      <w:r>
        <w:t>What command shows NAT hits, misses, inside/outside interfaces, and pool usage?</w:t>
      </w:r>
    </w:p>
    <w:p w14:paraId="16DD16E3" w14:textId="77777777" w:rsidR="00BC4747" w:rsidRDefault="00000000">
      <w:pPr>
        <w:ind w:left="432"/>
      </w:pPr>
      <w:r>
        <w:t>Answer: ________________________________________________________________________________</w:t>
      </w:r>
    </w:p>
    <w:p w14:paraId="3AC3B844" w14:textId="77777777" w:rsidR="00BC4747" w:rsidRDefault="00000000">
      <w:pPr>
        <w:ind w:left="432"/>
      </w:pPr>
      <w:r>
        <w:t xml:space="preserve">        ________________________________________________________________________________</w:t>
      </w:r>
    </w:p>
    <w:p w14:paraId="0180CC38" w14:textId="77777777" w:rsidR="00BC4747" w:rsidRDefault="00000000">
      <w:pPr>
        <w:pStyle w:val="ListNumber"/>
      </w:pPr>
      <w:r>
        <w:t>What happens if the Dynamic NAT pool has two addresses but three hosts try to use NAT at the same time?</w:t>
      </w:r>
    </w:p>
    <w:p w14:paraId="452726B5" w14:textId="77777777" w:rsidR="00BC4747" w:rsidRDefault="00000000">
      <w:pPr>
        <w:ind w:left="432"/>
      </w:pPr>
      <w:r>
        <w:t>Answer: ________________________________________________________________________________</w:t>
      </w:r>
    </w:p>
    <w:p w14:paraId="0A04C799" w14:textId="77777777" w:rsidR="00BC4747" w:rsidRDefault="00000000">
      <w:pPr>
        <w:ind w:left="432"/>
      </w:pPr>
      <w:r>
        <w:t xml:space="preserve">        ________________________________________________________________________________</w:t>
      </w:r>
    </w:p>
    <w:p w14:paraId="7469EF5A" w14:textId="77777777" w:rsidR="00BC4747" w:rsidRDefault="00000000">
      <w:pPr>
        <w:pStyle w:val="ListNumber"/>
      </w:pPr>
      <w:r>
        <w:t>What is the command to remove the Cafe01-RT01 static route to the Fallout LAN?</w:t>
      </w:r>
    </w:p>
    <w:p w14:paraId="1F10476F" w14:textId="77777777" w:rsidR="00BC4747" w:rsidRDefault="00000000">
      <w:pPr>
        <w:ind w:left="432"/>
      </w:pPr>
      <w:r>
        <w:t>Answer: ________________________________________________________________________________</w:t>
      </w:r>
    </w:p>
    <w:p w14:paraId="4E912AFD" w14:textId="77777777" w:rsidR="00BC4747" w:rsidRDefault="00000000">
      <w:pPr>
        <w:ind w:left="432"/>
      </w:pPr>
      <w:r>
        <w:t xml:space="preserve">        ________________________________________________________________________________</w:t>
      </w:r>
    </w:p>
    <w:p w14:paraId="322B188F" w14:textId="77777777" w:rsidR="00BC4747" w:rsidRDefault="00000000">
      <w:pPr>
        <w:pStyle w:val="Heading1"/>
      </w:pPr>
      <w:r>
        <w:t>Answer key</w:t>
      </w:r>
    </w:p>
    <w:p w14:paraId="3A59E7F6" w14:textId="77777777" w:rsidR="00BC4747" w:rsidRDefault="00000000">
      <w:pPr>
        <w:pStyle w:val="Caption"/>
      </w:pPr>
      <w:r>
        <w:t>Answer key for self-check or instructor review.</w:t>
      </w:r>
    </w:p>
    <w:tbl>
      <w:tblPr>
        <w:tblStyle w:val="TableGrid"/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1152"/>
        <w:gridCol w:w="8352"/>
      </w:tblGrid>
      <w:tr w:rsidR="00BC4747" w14:paraId="7C776A10" w14:textId="77777777">
        <w:trPr>
          <w:tblHeader/>
          <w:jc w:val="center"/>
        </w:trPr>
        <w:tc>
          <w:tcPr>
            <w:tcW w:w="1152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24A32F" w14:textId="77777777" w:rsidR="00BC4747" w:rsidRDefault="00000000">
            <w:pPr>
              <w:spacing w:after="0"/>
            </w:pPr>
            <w:r>
              <w:rPr>
                <w:b/>
                <w:color w:val="FFFFFF"/>
              </w:rPr>
              <w:t>Question</w:t>
            </w:r>
          </w:p>
        </w:tc>
        <w:tc>
          <w:tcPr>
            <w:tcW w:w="8352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94FB3E" w14:textId="77777777" w:rsidR="00BC4747" w:rsidRDefault="00000000">
            <w:pPr>
              <w:spacing w:after="0"/>
            </w:pPr>
            <w:r>
              <w:rPr>
                <w:b/>
                <w:color w:val="FFFFFF"/>
              </w:rPr>
              <w:t>Answer</w:t>
            </w:r>
          </w:p>
        </w:tc>
      </w:tr>
      <w:tr w:rsidR="00BC4747" w14:paraId="769F51B9" w14:textId="77777777">
        <w:trPr>
          <w:jc w:val="center"/>
        </w:trPr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2CE146" w14:textId="77777777" w:rsidR="00BC4747" w:rsidRDefault="00000000">
            <w:pPr>
              <w:spacing w:after="0"/>
            </w:pPr>
            <w:r>
              <w:t>1</w:t>
            </w:r>
          </w:p>
        </w:tc>
        <w:tc>
          <w:tcPr>
            <w:tcW w:w="83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CAFED7" w14:textId="77777777" w:rsidR="00BC4747" w:rsidRDefault="00000000">
            <w:pPr>
              <w:spacing w:after="0"/>
            </w:pPr>
            <w:r>
              <w:t>Cafe01-RT01 is the edge router connected to the Internet, so it performs translation for internal networks.</w:t>
            </w:r>
          </w:p>
        </w:tc>
      </w:tr>
      <w:tr w:rsidR="00BC4747" w14:paraId="66B9E25E" w14:textId="77777777">
        <w:trPr>
          <w:jc w:val="center"/>
        </w:trPr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0F1B52" w14:textId="77777777" w:rsidR="00BC4747" w:rsidRDefault="00000000">
            <w:pPr>
              <w:spacing w:after="0"/>
            </w:pPr>
            <w:r>
              <w:t>2</w:t>
            </w:r>
          </w:p>
        </w:tc>
        <w:tc>
          <w:tcPr>
            <w:tcW w:w="83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97EF08" w14:textId="77777777" w:rsidR="00BC4747" w:rsidRDefault="00000000">
            <w:pPr>
              <w:spacing w:after="0"/>
            </w:pPr>
            <w:r>
              <w:t>Fallout-RT01 is an internal router only. It forwards traffic to Cafe01-RT01 and does not translate addresses.</w:t>
            </w:r>
          </w:p>
        </w:tc>
      </w:tr>
      <w:tr w:rsidR="00BC4747" w14:paraId="6077C96D" w14:textId="77777777">
        <w:trPr>
          <w:jc w:val="center"/>
        </w:trPr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2E0F89" w14:textId="77777777" w:rsidR="00BC4747" w:rsidRDefault="00000000">
            <w:pPr>
              <w:spacing w:after="0"/>
            </w:pPr>
            <w:r>
              <w:t>3</w:t>
            </w:r>
          </w:p>
        </w:tc>
        <w:tc>
          <w:tcPr>
            <w:tcW w:w="83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16B702" w14:textId="77777777" w:rsidR="00BC4747" w:rsidRDefault="00000000">
            <w:pPr>
              <w:spacing w:after="0"/>
            </w:pPr>
            <w:r>
              <w:t>The Coffee Shop LAN interface and the Fallout-facing WAN interface on Cafe01-RT01.</w:t>
            </w:r>
          </w:p>
        </w:tc>
      </w:tr>
      <w:tr w:rsidR="00BC4747" w14:paraId="6E1CC158" w14:textId="77777777">
        <w:trPr>
          <w:jc w:val="center"/>
        </w:trPr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77449E" w14:textId="77777777" w:rsidR="00BC4747" w:rsidRDefault="00000000">
            <w:pPr>
              <w:spacing w:after="0"/>
            </w:pPr>
            <w:r>
              <w:t>4</w:t>
            </w:r>
          </w:p>
        </w:tc>
        <w:tc>
          <w:tcPr>
            <w:tcW w:w="83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90626C" w14:textId="77777777" w:rsidR="00BC4747" w:rsidRDefault="00000000">
            <w:pPr>
              <w:spacing w:after="0"/>
            </w:pPr>
            <w:r>
              <w:t>The Cafe01-RT01 Internet-facing interface, such as Ethernet6 in the topology.</w:t>
            </w:r>
          </w:p>
        </w:tc>
      </w:tr>
      <w:tr w:rsidR="00BC4747" w14:paraId="4B841EA6" w14:textId="77777777">
        <w:trPr>
          <w:jc w:val="center"/>
        </w:trPr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322D66" w14:textId="77777777" w:rsidR="00BC4747" w:rsidRDefault="00000000">
            <w:pPr>
              <w:spacing w:after="0"/>
            </w:pPr>
            <w:r>
              <w:t>5</w:t>
            </w:r>
          </w:p>
        </w:tc>
        <w:tc>
          <w:tcPr>
            <w:tcW w:w="83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049992" w14:textId="77777777" w:rsidR="00BC4747" w:rsidRDefault="00000000">
            <w:pPr>
              <w:spacing w:after="0"/>
            </w:pPr>
            <w:r>
              <w:t>show running-config | include ip nat inside source static</w:t>
            </w:r>
          </w:p>
        </w:tc>
      </w:tr>
      <w:tr w:rsidR="00BC4747" w14:paraId="1BD785DB" w14:textId="77777777">
        <w:trPr>
          <w:jc w:val="center"/>
        </w:trPr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98B161" w14:textId="77777777" w:rsidR="00BC4747" w:rsidRDefault="00000000">
            <w:pPr>
              <w:spacing w:after="0"/>
            </w:pPr>
            <w:r>
              <w:lastRenderedPageBreak/>
              <w:t>6</w:t>
            </w:r>
          </w:p>
        </w:tc>
        <w:tc>
          <w:tcPr>
            <w:tcW w:w="83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D9AD3B" w14:textId="77777777" w:rsidR="00BC4747" w:rsidRDefault="00000000">
            <w:pPr>
              <w:spacing w:after="0"/>
            </w:pPr>
            <w:r>
              <w:t>Use the no form of the exact command, such as no ip nat inside source static 192.168.1.51 216.0.5.20.</w:t>
            </w:r>
          </w:p>
        </w:tc>
      </w:tr>
      <w:tr w:rsidR="00BC4747" w14:paraId="42852301" w14:textId="77777777">
        <w:trPr>
          <w:jc w:val="center"/>
        </w:trPr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36D8BC" w14:textId="77777777" w:rsidR="00BC4747" w:rsidRDefault="00000000">
            <w:pPr>
              <w:spacing w:after="0"/>
            </w:pPr>
            <w:r>
              <w:t>7</w:t>
            </w:r>
          </w:p>
        </w:tc>
        <w:tc>
          <w:tcPr>
            <w:tcW w:w="83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256448" w14:textId="77777777" w:rsidR="00BC4747" w:rsidRDefault="00000000">
            <w:pPr>
              <w:spacing w:after="0"/>
            </w:pPr>
            <w:r>
              <w:t>It permits source networks 192.168.1.0/24 and 192.168.3.0/24 for Dynamic NAT.</w:t>
            </w:r>
          </w:p>
        </w:tc>
      </w:tr>
      <w:tr w:rsidR="00BC4747" w14:paraId="331489DC" w14:textId="77777777">
        <w:trPr>
          <w:jc w:val="center"/>
        </w:trPr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9CB927" w14:textId="77777777" w:rsidR="00BC4747" w:rsidRDefault="00000000">
            <w:pPr>
              <w:spacing w:after="0"/>
            </w:pPr>
            <w:r>
              <w:t>8</w:t>
            </w:r>
          </w:p>
        </w:tc>
        <w:tc>
          <w:tcPr>
            <w:tcW w:w="83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77D432" w14:textId="77777777" w:rsidR="00BC4747" w:rsidRDefault="00000000">
            <w:pPr>
              <w:spacing w:after="0"/>
            </w:pPr>
            <w:r>
              <w:t>Dynamic NAT entries are temporary and are created only when inside traffic passes through the router. ICMP entries may expire quickly.</w:t>
            </w:r>
          </w:p>
        </w:tc>
      </w:tr>
      <w:tr w:rsidR="00BC4747" w14:paraId="6EFCF59A" w14:textId="77777777">
        <w:trPr>
          <w:jc w:val="center"/>
        </w:trPr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F994F7" w14:textId="77777777" w:rsidR="00BC4747" w:rsidRDefault="00000000">
            <w:pPr>
              <w:spacing w:after="0"/>
            </w:pPr>
            <w:r>
              <w:t>9</w:t>
            </w:r>
          </w:p>
        </w:tc>
        <w:tc>
          <w:tcPr>
            <w:tcW w:w="83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D48B9E" w14:textId="77777777" w:rsidR="00BC4747" w:rsidRDefault="00000000">
            <w:pPr>
              <w:spacing w:after="0"/>
            </w:pPr>
            <w:r>
              <w:t>Router-sourced traffic does not pass from an inside interface to an outside interface, so it may not create a NAT translation.</w:t>
            </w:r>
          </w:p>
        </w:tc>
      </w:tr>
      <w:tr w:rsidR="00BC4747" w14:paraId="521775DA" w14:textId="77777777">
        <w:trPr>
          <w:jc w:val="center"/>
        </w:trPr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67008A" w14:textId="77777777" w:rsidR="00BC4747" w:rsidRDefault="00000000">
            <w:pPr>
              <w:spacing w:after="0"/>
            </w:pPr>
            <w:r>
              <w:t>10</w:t>
            </w:r>
          </w:p>
        </w:tc>
        <w:tc>
          <w:tcPr>
            <w:tcW w:w="83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8CA80A" w14:textId="77777777" w:rsidR="00BC4747" w:rsidRDefault="00000000">
            <w:pPr>
              <w:spacing w:after="0"/>
            </w:pPr>
            <w:r>
              <w:t>show ip nat statistics</w:t>
            </w:r>
          </w:p>
        </w:tc>
      </w:tr>
      <w:tr w:rsidR="00BC4747" w14:paraId="26DF4C02" w14:textId="77777777">
        <w:trPr>
          <w:jc w:val="center"/>
        </w:trPr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110D86" w14:textId="77777777" w:rsidR="00BC4747" w:rsidRDefault="00000000">
            <w:pPr>
              <w:spacing w:after="0"/>
            </w:pPr>
            <w:r>
              <w:t>11</w:t>
            </w:r>
          </w:p>
        </w:tc>
        <w:tc>
          <w:tcPr>
            <w:tcW w:w="83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40CC02" w14:textId="77777777" w:rsidR="00BC4747" w:rsidRDefault="00000000">
            <w:pPr>
              <w:spacing w:after="0"/>
            </w:pPr>
            <w:r>
              <w:t>The third host may fail to translate until one of the two pool addresses becomes free.</w:t>
            </w:r>
          </w:p>
        </w:tc>
      </w:tr>
      <w:tr w:rsidR="00BC4747" w14:paraId="4D9D49FB" w14:textId="77777777">
        <w:trPr>
          <w:jc w:val="center"/>
        </w:trPr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73B60D" w14:textId="77777777" w:rsidR="00BC4747" w:rsidRDefault="00000000">
            <w:pPr>
              <w:spacing w:after="0"/>
            </w:pPr>
            <w:r>
              <w:t>12</w:t>
            </w:r>
          </w:p>
        </w:tc>
        <w:tc>
          <w:tcPr>
            <w:tcW w:w="83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1BFBF1" w14:textId="77777777" w:rsidR="00BC4747" w:rsidRDefault="00000000">
            <w:pPr>
              <w:spacing w:after="0"/>
            </w:pPr>
            <w:r>
              <w:t>no ip route 192.168.3.0 255.255.255.0 10.0.0.2</w:t>
            </w:r>
          </w:p>
        </w:tc>
      </w:tr>
    </w:tbl>
    <w:p w14:paraId="262BFEB9" w14:textId="77777777" w:rsidR="00BC4747" w:rsidRDefault="00BC4747"/>
    <w:sectPr w:rsidR="00BC4747" w:rsidSect="00034616">
      <w:headerReference w:type="default" r:id="rId9"/>
      <w:footerReference w:type="default" r:id="rId10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9B70E0" w14:textId="77777777" w:rsidR="00D058A5" w:rsidRDefault="00D058A5">
      <w:pPr>
        <w:spacing w:after="0" w:line="240" w:lineRule="auto"/>
      </w:pPr>
      <w:r>
        <w:separator/>
      </w:r>
    </w:p>
  </w:endnote>
  <w:endnote w:type="continuationSeparator" w:id="0">
    <w:p w14:paraId="684CED22" w14:textId="77777777" w:rsidR="00D058A5" w:rsidRDefault="00D058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7B4E3" w14:textId="77777777" w:rsidR="00BC4747" w:rsidRDefault="00000000">
    <w:pPr>
      <w:pStyle w:val="Footer"/>
      <w:jc w:val="center"/>
    </w:pPr>
    <w:r>
      <w:rPr>
        <w:color w:val="595959"/>
        <w:sz w:val="16"/>
      </w:rPr>
      <w:t>Cafe01-RT01 is the only NAT router | Fallout-RT01 stays an inside router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99C0B1" w14:textId="77777777" w:rsidR="00D058A5" w:rsidRDefault="00D058A5">
      <w:pPr>
        <w:spacing w:after="0" w:line="240" w:lineRule="auto"/>
      </w:pPr>
      <w:r>
        <w:separator/>
      </w:r>
    </w:p>
  </w:footnote>
  <w:footnote w:type="continuationSeparator" w:id="0">
    <w:p w14:paraId="61EA86DC" w14:textId="77777777" w:rsidR="00D058A5" w:rsidRDefault="00D058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1B6B3B" w14:textId="77777777" w:rsidR="00BC4747" w:rsidRDefault="00000000">
    <w:pPr>
      <w:pStyle w:val="Header"/>
      <w:jc w:val="right"/>
    </w:pPr>
    <w:r>
      <w:rPr>
        <w:color w:val="595959"/>
        <w:sz w:val="16"/>
      </w:rPr>
      <w:t>CCNA Student Lab - Cafe01-RT01 Static NAT to Dynamic NAT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14604638">
    <w:abstractNumId w:val="8"/>
  </w:num>
  <w:num w:numId="2" w16cid:durableId="216362411">
    <w:abstractNumId w:val="6"/>
  </w:num>
  <w:num w:numId="3" w16cid:durableId="1982879295">
    <w:abstractNumId w:val="5"/>
  </w:num>
  <w:num w:numId="4" w16cid:durableId="50159962">
    <w:abstractNumId w:val="4"/>
  </w:num>
  <w:num w:numId="5" w16cid:durableId="24213657">
    <w:abstractNumId w:val="7"/>
  </w:num>
  <w:num w:numId="6" w16cid:durableId="1209101496">
    <w:abstractNumId w:val="3"/>
  </w:num>
  <w:num w:numId="7" w16cid:durableId="1345786883">
    <w:abstractNumId w:val="2"/>
  </w:num>
  <w:num w:numId="8" w16cid:durableId="575937520">
    <w:abstractNumId w:val="1"/>
  </w:num>
  <w:num w:numId="9" w16cid:durableId="19991911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5A4D"/>
    <w:rsid w:val="0015074B"/>
    <w:rsid w:val="0029639D"/>
    <w:rsid w:val="002F310A"/>
    <w:rsid w:val="00326F90"/>
    <w:rsid w:val="00AA1D8D"/>
    <w:rsid w:val="00B47730"/>
    <w:rsid w:val="00BC4747"/>
    <w:rsid w:val="00CB0664"/>
    <w:rsid w:val="00D058A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60936A"/>
  <w14:defaultImageDpi w14:val="300"/>
  <w15:docId w15:val="{EF1D8552-AF02-4853-8A0B-586021316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ptos" w:eastAsia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59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i/>
      <w:color w:val="595959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Caption">
    <w:name w:val="Code Caption"/>
    <w:basedOn w:val="Normal"/>
    <w:pPr>
      <w:spacing w:before="120" w:after="40"/>
    </w:pPr>
    <w:rPr>
      <w:b/>
      <w:color w:val="595959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2768</Words>
  <Characters>16804</Characters>
  <Application>Microsoft Office Word</Application>
  <DocSecurity>0</DocSecurity>
  <Lines>542</Lines>
  <Paragraphs>296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19276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Joseph Luu</cp:lastModifiedBy>
  <cp:revision>3</cp:revision>
  <dcterms:created xsi:type="dcterms:W3CDTF">2013-12-23T23:15:00Z</dcterms:created>
  <dcterms:modified xsi:type="dcterms:W3CDTF">2026-07-09T06:07:00Z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7ab9f466-4531-4453-b4e6-bd7371058899</vt:lpwstr>
  </property>
</Properties>
</file>