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1C30" w14:textId="77777777" w:rsidR="007D3356" w:rsidRDefault="00000000">
      <w:pPr>
        <w:jc w:val="center"/>
      </w:pPr>
      <w:r>
        <w:rPr>
          <w:b/>
          <w:color w:val="1F4E79"/>
          <w:sz w:val="48"/>
        </w:rPr>
        <w:t>Skill 10 - Lab 1 - Configuring Dynamic NAT</w:t>
      </w:r>
    </w:p>
    <w:p w14:paraId="008C0C59" w14:textId="77777777" w:rsidR="007D3356" w:rsidRDefault="00000000">
      <w:pPr>
        <w:jc w:val="center"/>
      </w:pPr>
      <w:r>
        <w:rPr>
          <w:b/>
          <w:color w:val="1F4E79"/>
          <w:sz w:val="24"/>
        </w:rPr>
        <w:t>CCNA beginner practice lab: dynamic NAT between a Cafe LAN and a simulated ISP</w:t>
      </w:r>
    </w:p>
    <w:p w14:paraId="17C25A92" w14:textId="77777777" w:rsidR="007D3356" w:rsidRDefault="00000000">
      <w:pPr>
        <w:jc w:val="center"/>
      </w:pPr>
      <w:r>
        <w:rPr>
          <w:noProof/>
        </w:rPr>
        <w:drawing>
          <wp:inline distT="0" distB="0" distL="0" distR="0" wp14:anchorId="1587B1CB" wp14:editId="11BC6C00">
            <wp:extent cx="6217920" cy="272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 10 - Lab - Configuration Dynamic NAT  (June 15).png"/>
                    <pic:cNvPicPr/>
                  </pic:nvPicPr>
                  <pic:blipFill>
                    <a:blip r:embed="rId8"/>
                    <a:stretch>
                      <a:fillRect/>
                    </a:stretch>
                  </pic:blipFill>
                  <pic:spPr>
                    <a:xfrm>
                      <a:off x="0" y="0"/>
                      <a:ext cx="6217920" cy="2727715"/>
                    </a:xfrm>
                    <a:prstGeom prst="rect">
                      <a:avLst/>
                    </a:prstGeom>
                  </pic:spPr>
                </pic:pic>
              </a:graphicData>
            </a:graphic>
          </wp:inline>
        </w:drawing>
      </w:r>
    </w:p>
    <w:p w14:paraId="16195B46" w14:textId="77777777" w:rsidR="007D3356" w:rsidRDefault="00000000">
      <w:pPr>
        <w:jc w:val="center"/>
      </w:pPr>
      <w:r>
        <w:rPr>
          <w:i/>
        </w:rPr>
        <w:t>Figure 1. Dynamic NAT topology using Cafe-LAN-SW, Cafe-RT, and ISP-RT.</w:t>
      </w:r>
    </w:p>
    <w:p w14:paraId="65CF4F4D" w14:textId="77777777" w:rsidR="007D3356" w:rsidRDefault="00000000">
      <w:pPr>
        <w:pStyle w:val="Heading1"/>
      </w:pPr>
      <w:r>
        <w:t>Field Briefing</w:t>
      </w:r>
    </w:p>
    <w:p w14:paraId="5D222E60" w14:textId="77777777" w:rsidR="007D3356" w:rsidRDefault="00000000">
      <w:r>
        <w:t>Coffee House Beta has a small inside LAN using private addresses in 192.168.1.0/24. The cafe has been assigned a small public NAT pool, 216.0.5.20 through 216.0.5.21, by the simulated ISP. Your mission is to configure dynamic NAT on Cafe-RT so inside devices can borrow a public address from the pool when they initiate traffic to the simulated Internet targets 1.1.1.1 and 8.8.8.8.</w:t>
      </w:r>
    </w:p>
    <w:tbl>
      <w:tblPr>
        <w:tblStyle w:val="TableGrid"/>
        <w:tblW w:w="0" w:type="auto"/>
        <w:tblLook w:val="04A0" w:firstRow="1" w:lastRow="0" w:firstColumn="1" w:lastColumn="0" w:noHBand="0" w:noVBand="1"/>
      </w:tblPr>
      <w:tblGrid>
        <w:gridCol w:w="10368"/>
      </w:tblGrid>
      <w:tr w:rsidR="007D3356" w14:paraId="2F1FACDE" w14:textId="77777777">
        <w:tc>
          <w:tcPr>
            <w:tcW w:w="10368" w:type="dxa"/>
            <w:shd w:val="clear" w:color="auto" w:fill="FFF2CC"/>
          </w:tcPr>
          <w:p w14:paraId="035A0287" w14:textId="77777777" w:rsidR="007D3356" w:rsidRDefault="00000000">
            <w:r>
              <w:rPr>
                <w:b/>
                <w:color w:val="7F6000"/>
              </w:rPr>
              <w:t xml:space="preserve">Beginner note: </w:t>
            </w:r>
            <w:r>
              <w:t>This lab uses pure dynamic NAT, not PAT/NAT overload. Because the public pool has only two addresses, only two inside devices can have active translations at the same time. This is intentional so you can see how a NAT pool can run out.</w:t>
            </w:r>
          </w:p>
        </w:tc>
      </w:tr>
    </w:tbl>
    <w:p w14:paraId="6D37807C" w14:textId="77777777" w:rsidR="007D3356" w:rsidRDefault="007D3356"/>
    <w:p w14:paraId="05490BF6" w14:textId="77777777" w:rsidR="007D3356" w:rsidRDefault="00000000">
      <w:pPr>
        <w:pStyle w:val="Heading1"/>
      </w:pPr>
      <w:r>
        <w:t>Lab Objectives</w:t>
      </w:r>
    </w:p>
    <w:p w14:paraId="5E5C9A08" w14:textId="77777777" w:rsidR="007D3356" w:rsidRDefault="00000000">
      <w:pPr>
        <w:pStyle w:val="ListBullet"/>
      </w:pPr>
      <w:r>
        <w:t>Build the Packet Tracer topology shown in Figure 1.</w:t>
      </w:r>
    </w:p>
    <w:p w14:paraId="218E118E" w14:textId="77777777" w:rsidR="007D3356" w:rsidRDefault="00000000">
      <w:pPr>
        <w:pStyle w:val="ListBullet"/>
      </w:pPr>
      <w:r>
        <w:t>Configure usernames, passwords, and device hostnames on Cafe-LAN-SW, Cafe-RT, and ISP-RT.</w:t>
      </w:r>
    </w:p>
    <w:p w14:paraId="62443699" w14:textId="77777777" w:rsidR="007D3356" w:rsidRDefault="00000000">
      <w:pPr>
        <w:pStyle w:val="ListBullet"/>
      </w:pPr>
      <w:r>
        <w:t>Configure Cafe-LAN-SW for management access with VLAN 1 address 192.168.1.2/24.</w:t>
      </w:r>
    </w:p>
    <w:p w14:paraId="6DEF6665" w14:textId="77777777" w:rsidR="007D3356" w:rsidRDefault="00000000">
      <w:pPr>
        <w:pStyle w:val="ListBullet"/>
      </w:pPr>
      <w:r>
        <w:t>Configure Cafe-RT LAN and WAN interfaces and identify the correct NAT inside and outside interfaces.</w:t>
      </w:r>
    </w:p>
    <w:p w14:paraId="1438103A" w14:textId="77777777" w:rsidR="007D3356" w:rsidRDefault="00000000">
      <w:pPr>
        <w:pStyle w:val="ListBullet"/>
      </w:pPr>
      <w:r>
        <w:t>Configure ISP-RT as a simulated ISP with loopback targets 1.1.1.1 and 8.8.8.8.</w:t>
      </w:r>
    </w:p>
    <w:p w14:paraId="45D34B53" w14:textId="77777777" w:rsidR="007D3356" w:rsidRDefault="00000000">
      <w:pPr>
        <w:pStyle w:val="ListBullet"/>
      </w:pPr>
      <w:r>
        <w:t>Configure dynamic NAT using ACL 10 and a public pool of 216.0.5.20 to 216.0.5.21.</w:t>
      </w:r>
    </w:p>
    <w:p w14:paraId="55FD8937" w14:textId="77777777" w:rsidR="007D3356" w:rsidRDefault="00000000">
      <w:pPr>
        <w:pStyle w:val="ListBullet"/>
      </w:pPr>
      <w:r>
        <w:t>Verify routing, NAT translations, and NAT pool behavior with show and ping commands.</w:t>
      </w:r>
    </w:p>
    <w:p w14:paraId="7A85E98E" w14:textId="77777777" w:rsidR="007D3356" w:rsidRDefault="00000000">
      <w:pPr>
        <w:pStyle w:val="ListBullet"/>
      </w:pPr>
      <w:r>
        <w:t>Explain inside local, inside global, outside local, and outside global addresses.</w:t>
      </w:r>
    </w:p>
    <w:p w14:paraId="7E5DDFF9" w14:textId="77777777" w:rsidR="007D3356" w:rsidRDefault="00000000">
      <w:pPr>
        <w:pStyle w:val="Heading1"/>
      </w:pPr>
      <w:r>
        <w:lastRenderedPageBreak/>
        <w:t>Access Credentials</w:t>
      </w:r>
    </w:p>
    <w:tbl>
      <w:tblPr>
        <w:tblStyle w:val="TableGrid"/>
        <w:tblW w:w="0" w:type="auto"/>
        <w:jc w:val="center"/>
        <w:tblLook w:val="04A0" w:firstRow="1" w:lastRow="0" w:firstColumn="1" w:lastColumn="0" w:noHBand="0" w:noVBand="1"/>
      </w:tblPr>
      <w:tblGrid>
        <w:gridCol w:w="3600"/>
        <w:gridCol w:w="5760"/>
      </w:tblGrid>
      <w:tr w:rsidR="007D3356" w14:paraId="1D87F8D2" w14:textId="77777777">
        <w:trPr>
          <w:jc w:val="center"/>
        </w:trPr>
        <w:tc>
          <w:tcPr>
            <w:tcW w:w="3600" w:type="dxa"/>
            <w:shd w:val="clear" w:color="auto" w:fill="1F4E79"/>
            <w:vAlign w:val="center"/>
          </w:tcPr>
          <w:p w14:paraId="7266492B" w14:textId="77777777" w:rsidR="007D3356" w:rsidRDefault="00000000">
            <w:r>
              <w:rPr>
                <w:b/>
                <w:color w:val="FFFFFF"/>
                <w:sz w:val="19"/>
              </w:rPr>
              <w:t>Device access</w:t>
            </w:r>
          </w:p>
        </w:tc>
        <w:tc>
          <w:tcPr>
            <w:tcW w:w="5760" w:type="dxa"/>
            <w:shd w:val="clear" w:color="auto" w:fill="1F4E79"/>
            <w:vAlign w:val="center"/>
          </w:tcPr>
          <w:p w14:paraId="5911DE3F" w14:textId="77777777" w:rsidR="007D3356" w:rsidRDefault="00000000">
            <w:r>
              <w:rPr>
                <w:b/>
                <w:color w:val="FFFFFF"/>
                <w:sz w:val="19"/>
              </w:rPr>
              <w:t>Value</w:t>
            </w:r>
          </w:p>
        </w:tc>
      </w:tr>
      <w:tr w:rsidR="007D3356" w14:paraId="23661522" w14:textId="77777777">
        <w:trPr>
          <w:jc w:val="center"/>
        </w:trPr>
        <w:tc>
          <w:tcPr>
            <w:tcW w:w="3600" w:type="dxa"/>
          </w:tcPr>
          <w:p w14:paraId="04615347" w14:textId="77777777" w:rsidR="007D3356" w:rsidRDefault="00000000">
            <w:r>
              <w:rPr>
                <w:sz w:val="19"/>
              </w:rPr>
              <w:t>Console / VTY username</w:t>
            </w:r>
          </w:p>
        </w:tc>
        <w:tc>
          <w:tcPr>
            <w:tcW w:w="5760" w:type="dxa"/>
          </w:tcPr>
          <w:p w14:paraId="24C48D1B" w14:textId="77777777" w:rsidR="007D3356" w:rsidRDefault="00000000">
            <w:r>
              <w:rPr>
                <w:sz w:val="19"/>
              </w:rPr>
              <w:t>cisco</w:t>
            </w:r>
          </w:p>
        </w:tc>
      </w:tr>
      <w:tr w:rsidR="007D3356" w14:paraId="3713BB18" w14:textId="77777777">
        <w:trPr>
          <w:jc w:val="center"/>
        </w:trPr>
        <w:tc>
          <w:tcPr>
            <w:tcW w:w="3600" w:type="dxa"/>
          </w:tcPr>
          <w:p w14:paraId="1E458867" w14:textId="77777777" w:rsidR="007D3356" w:rsidRDefault="00000000">
            <w:r>
              <w:rPr>
                <w:sz w:val="19"/>
              </w:rPr>
              <w:t>Console / VTY password</w:t>
            </w:r>
          </w:p>
        </w:tc>
        <w:tc>
          <w:tcPr>
            <w:tcW w:w="5760" w:type="dxa"/>
          </w:tcPr>
          <w:p w14:paraId="6C8EA318" w14:textId="77777777" w:rsidR="007D3356" w:rsidRDefault="00000000">
            <w:r>
              <w:rPr>
                <w:sz w:val="19"/>
              </w:rPr>
              <w:t>cisco</w:t>
            </w:r>
          </w:p>
        </w:tc>
      </w:tr>
      <w:tr w:rsidR="007D3356" w14:paraId="2CEBFCBC" w14:textId="77777777">
        <w:trPr>
          <w:jc w:val="center"/>
        </w:trPr>
        <w:tc>
          <w:tcPr>
            <w:tcW w:w="3600" w:type="dxa"/>
          </w:tcPr>
          <w:p w14:paraId="0AFD4670" w14:textId="77777777" w:rsidR="007D3356" w:rsidRDefault="00000000">
            <w:r>
              <w:rPr>
                <w:sz w:val="19"/>
              </w:rPr>
              <w:t>Privileged EXEC secret</w:t>
            </w:r>
          </w:p>
        </w:tc>
        <w:tc>
          <w:tcPr>
            <w:tcW w:w="5760" w:type="dxa"/>
          </w:tcPr>
          <w:p w14:paraId="3183EB70" w14:textId="77777777" w:rsidR="007D3356" w:rsidRDefault="00000000">
            <w:r>
              <w:rPr>
                <w:sz w:val="19"/>
              </w:rPr>
              <w:t>CrC0ffee!</w:t>
            </w:r>
          </w:p>
        </w:tc>
      </w:tr>
    </w:tbl>
    <w:p w14:paraId="744B71FD" w14:textId="77777777" w:rsidR="007D3356" w:rsidRDefault="007D3356"/>
    <w:p w14:paraId="0D60F1DF" w14:textId="77777777" w:rsidR="007D3356" w:rsidRDefault="00000000">
      <w:pPr>
        <w:pStyle w:val="Heading1"/>
      </w:pPr>
      <w:r>
        <w:t>Addressing Plan</w:t>
      </w:r>
    </w:p>
    <w:tbl>
      <w:tblPr>
        <w:tblStyle w:val="TableGrid"/>
        <w:tblW w:w="0" w:type="auto"/>
        <w:jc w:val="center"/>
        <w:tblLook w:val="04A0" w:firstRow="1" w:lastRow="0" w:firstColumn="1" w:lastColumn="0" w:noHBand="0" w:noVBand="1"/>
      </w:tblPr>
      <w:tblGrid>
        <w:gridCol w:w="1728"/>
        <w:gridCol w:w="1512"/>
        <w:gridCol w:w="1800"/>
        <w:gridCol w:w="1944"/>
        <w:gridCol w:w="3600"/>
      </w:tblGrid>
      <w:tr w:rsidR="007D3356" w14:paraId="61DD723F" w14:textId="77777777">
        <w:trPr>
          <w:jc w:val="center"/>
        </w:trPr>
        <w:tc>
          <w:tcPr>
            <w:tcW w:w="1728" w:type="dxa"/>
            <w:shd w:val="clear" w:color="auto" w:fill="1F4E79"/>
            <w:vAlign w:val="center"/>
          </w:tcPr>
          <w:p w14:paraId="5B2BAE55" w14:textId="77777777" w:rsidR="007D3356" w:rsidRDefault="00000000">
            <w:r>
              <w:rPr>
                <w:b/>
                <w:color w:val="FFFFFF"/>
                <w:sz w:val="19"/>
              </w:rPr>
              <w:t>Device</w:t>
            </w:r>
          </w:p>
        </w:tc>
        <w:tc>
          <w:tcPr>
            <w:tcW w:w="1512" w:type="dxa"/>
            <w:shd w:val="clear" w:color="auto" w:fill="1F4E79"/>
            <w:vAlign w:val="center"/>
          </w:tcPr>
          <w:p w14:paraId="35CBE72B" w14:textId="77777777" w:rsidR="007D3356" w:rsidRDefault="00000000">
            <w:r>
              <w:rPr>
                <w:b/>
                <w:color w:val="FFFFFF"/>
                <w:sz w:val="19"/>
              </w:rPr>
              <w:t>Interface</w:t>
            </w:r>
          </w:p>
        </w:tc>
        <w:tc>
          <w:tcPr>
            <w:tcW w:w="1800" w:type="dxa"/>
            <w:shd w:val="clear" w:color="auto" w:fill="1F4E79"/>
            <w:vAlign w:val="center"/>
          </w:tcPr>
          <w:p w14:paraId="6A7032DC" w14:textId="77777777" w:rsidR="007D3356" w:rsidRDefault="00000000">
            <w:r>
              <w:rPr>
                <w:b/>
                <w:color w:val="FFFFFF"/>
                <w:sz w:val="19"/>
              </w:rPr>
              <w:t>Address</w:t>
            </w:r>
          </w:p>
        </w:tc>
        <w:tc>
          <w:tcPr>
            <w:tcW w:w="1944" w:type="dxa"/>
            <w:shd w:val="clear" w:color="auto" w:fill="1F4E79"/>
            <w:vAlign w:val="center"/>
          </w:tcPr>
          <w:p w14:paraId="6D5C24BF" w14:textId="77777777" w:rsidR="007D3356" w:rsidRDefault="00000000">
            <w:r>
              <w:rPr>
                <w:b/>
                <w:color w:val="FFFFFF"/>
                <w:sz w:val="19"/>
              </w:rPr>
              <w:t>Mask</w:t>
            </w:r>
          </w:p>
        </w:tc>
        <w:tc>
          <w:tcPr>
            <w:tcW w:w="3600" w:type="dxa"/>
            <w:shd w:val="clear" w:color="auto" w:fill="1F4E79"/>
            <w:vAlign w:val="center"/>
          </w:tcPr>
          <w:p w14:paraId="02FA92C6" w14:textId="77777777" w:rsidR="007D3356" w:rsidRDefault="00000000">
            <w:r>
              <w:rPr>
                <w:b/>
                <w:color w:val="FFFFFF"/>
                <w:sz w:val="19"/>
              </w:rPr>
              <w:t>Default gateway / Purpose</w:t>
            </w:r>
          </w:p>
        </w:tc>
      </w:tr>
      <w:tr w:rsidR="007D3356" w14:paraId="7191C2E6" w14:textId="77777777">
        <w:trPr>
          <w:jc w:val="center"/>
        </w:trPr>
        <w:tc>
          <w:tcPr>
            <w:tcW w:w="1728" w:type="dxa"/>
          </w:tcPr>
          <w:p w14:paraId="0774BD33" w14:textId="77777777" w:rsidR="007D3356" w:rsidRDefault="00000000">
            <w:r>
              <w:rPr>
                <w:sz w:val="19"/>
              </w:rPr>
              <w:t>PC2</w:t>
            </w:r>
          </w:p>
        </w:tc>
        <w:tc>
          <w:tcPr>
            <w:tcW w:w="1512" w:type="dxa"/>
          </w:tcPr>
          <w:p w14:paraId="248AFDA2" w14:textId="77777777" w:rsidR="007D3356" w:rsidRDefault="00000000">
            <w:r>
              <w:rPr>
                <w:sz w:val="19"/>
              </w:rPr>
              <w:t>Fa0</w:t>
            </w:r>
          </w:p>
        </w:tc>
        <w:tc>
          <w:tcPr>
            <w:tcW w:w="1800" w:type="dxa"/>
          </w:tcPr>
          <w:p w14:paraId="0330FADC" w14:textId="77777777" w:rsidR="007D3356" w:rsidRDefault="00000000">
            <w:r>
              <w:rPr>
                <w:sz w:val="19"/>
              </w:rPr>
              <w:t>192.168.1.50</w:t>
            </w:r>
          </w:p>
        </w:tc>
        <w:tc>
          <w:tcPr>
            <w:tcW w:w="1944" w:type="dxa"/>
          </w:tcPr>
          <w:p w14:paraId="09147695" w14:textId="77777777" w:rsidR="007D3356" w:rsidRDefault="00000000">
            <w:r>
              <w:rPr>
                <w:sz w:val="19"/>
              </w:rPr>
              <w:t>255.255.255.0</w:t>
            </w:r>
          </w:p>
        </w:tc>
        <w:tc>
          <w:tcPr>
            <w:tcW w:w="3600" w:type="dxa"/>
          </w:tcPr>
          <w:p w14:paraId="7115EF7F" w14:textId="77777777" w:rsidR="007D3356" w:rsidRDefault="00000000">
            <w:r>
              <w:rPr>
                <w:sz w:val="19"/>
              </w:rPr>
              <w:t>Gateway 192.168.1.1 / Inside host</w:t>
            </w:r>
          </w:p>
        </w:tc>
      </w:tr>
      <w:tr w:rsidR="007D3356" w14:paraId="58D8EAD5" w14:textId="77777777">
        <w:trPr>
          <w:jc w:val="center"/>
        </w:trPr>
        <w:tc>
          <w:tcPr>
            <w:tcW w:w="1728" w:type="dxa"/>
          </w:tcPr>
          <w:p w14:paraId="7FEEF87F" w14:textId="77777777" w:rsidR="007D3356" w:rsidRDefault="00000000">
            <w:r>
              <w:rPr>
                <w:sz w:val="19"/>
              </w:rPr>
              <w:t>PC1</w:t>
            </w:r>
          </w:p>
        </w:tc>
        <w:tc>
          <w:tcPr>
            <w:tcW w:w="1512" w:type="dxa"/>
          </w:tcPr>
          <w:p w14:paraId="0DC02596" w14:textId="77777777" w:rsidR="007D3356" w:rsidRDefault="00000000">
            <w:r>
              <w:rPr>
                <w:sz w:val="19"/>
              </w:rPr>
              <w:t>Fa0</w:t>
            </w:r>
          </w:p>
        </w:tc>
        <w:tc>
          <w:tcPr>
            <w:tcW w:w="1800" w:type="dxa"/>
          </w:tcPr>
          <w:p w14:paraId="1F6EB24D" w14:textId="77777777" w:rsidR="007D3356" w:rsidRDefault="00000000">
            <w:r>
              <w:rPr>
                <w:sz w:val="19"/>
              </w:rPr>
              <w:t>192.168.1.51</w:t>
            </w:r>
          </w:p>
        </w:tc>
        <w:tc>
          <w:tcPr>
            <w:tcW w:w="1944" w:type="dxa"/>
          </w:tcPr>
          <w:p w14:paraId="74BB0066" w14:textId="77777777" w:rsidR="007D3356" w:rsidRDefault="00000000">
            <w:r>
              <w:rPr>
                <w:sz w:val="19"/>
              </w:rPr>
              <w:t>255.255.255.0</w:t>
            </w:r>
          </w:p>
        </w:tc>
        <w:tc>
          <w:tcPr>
            <w:tcW w:w="3600" w:type="dxa"/>
          </w:tcPr>
          <w:p w14:paraId="450B2D62" w14:textId="77777777" w:rsidR="007D3356" w:rsidRDefault="00000000">
            <w:r>
              <w:rPr>
                <w:sz w:val="19"/>
              </w:rPr>
              <w:t>Gateway 192.168.1.1 / Inside host</w:t>
            </w:r>
          </w:p>
        </w:tc>
      </w:tr>
      <w:tr w:rsidR="007D3356" w14:paraId="1AC606BB" w14:textId="77777777">
        <w:trPr>
          <w:jc w:val="center"/>
        </w:trPr>
        <w:tc>
          <w:tcPr>
            <w:tcW w:w="1728" w:type="dxa"/>
          </w:tcPr>
          <w:p w14:paraId="14B5CC3E" w14:textId="77777777" w:rsidR="007D3356" w:rsidRDefault="00000000">
            <w:r>
              <w:rPr>
                <w:sz w:val="19"/>
              </w:rPr>
              <w:t>Cafe-LAN-SW</w:t>
            </w:r>
          </w:p>
        </w:tc>
        <w:tc>
          <w:tcPr>
            <w:tcW w:w="1512" w:type="dxa"/>
          </w:tcPr>
          <w:p w14:paraId="1D69185A" w14:textId="77777777" w:rsidR="007D3356" w:rsidRDefault="00000000">
            <w:r>
              <w:rPr>
                <w:sz w:val="19"/>
              </w:rPr>
              <w:t>VLAN 1</w:t>
            </w:r>
          </w:p>
        </w:tc>
        <w:tc>
          <w:tcPr>
            <w:tcW w:w="1800" w:type="dxa"/>
          </w:tcPr>
          <w:p w14:paraId="63D80684" w14:textId="77777777" w:rsidR="007D3356" w:rsidRDefault="00000000">
            <w:r>
              <w:rPr>
                <w:sz w:val="19"/>
              </w:rPr>
              <w:t>192.168.1.2</w:t>
            </w:r>
          </w:p>
        </w:tc>
        <w:tc>
          <w:tcPr>
            <w:tcW w:w="1944" w:type="dxa"/>
          </w:tcPr>
          <w:p w14:paraId="717EDD47" w14:textId="77777777" w:rsidR="007D3356" w:rsidRDefault="00000000">
            <w:r>
              <w:rPr>
                <w:sz w:val="19"/>
              </w:rPr>
              <w:t>255.255.255.0</w:t>
            </w:r>
          </w:p>
        </w:tc>
        <w:tc>
          <w:tcPr>
            <w:tcW w:w="3600" w:type="dxa"/>
          </w:tcPr>
          <w:p w14:paraId="2AFBD924" w14:textId="77777777" w:rsidR="007D3356" w:rsidRDefault="00000000">
            <w:r>
              <w:rPr>
                <w:sz w:val="19"/>
              </w:rPr>
              <w:t>Management SVI / Inside local</w:t>
            </w:r>
          </w:p>
        </w:tc>
      </w:tr>
      <w:tr w:rsidR="007D3356" w14:paraId="382CCF03" w14:textId="77777777">
        <w:trPr>
          <w:jc w:val="center"/>
        </w:trPr>
        <w:tc>
          <w:tcPr>
            <w:tcW w:w="1728" w:type="dxa"/>
          </w:tcPr>
          <w:p w14:paraId="39FD06CE" w14:textId="77777777" w:rsidR="007D3356" w:rsidRDefault="00000000">
            <w:r>
              <w:rPr>
                <w:sz w:val="19"/>
              </w:rPr>
              <w:t>Cafe-RT</w:t>
            </w:r>
          </w:p>
        </w:tc>
        <w:tc>
          <w:tcPr>
            <w:tcW w:w="1512" w:type="dxa"/>
          </w:tcPr>
          <w:p w14:paraId="3AFAE2A1" w14:textId="77777777" w:rsidR="007D3356" w:rsidRDefault="00000000">
            <w:r>
              <w:rPr>
                <w:sz w:val="19"/>
              </w:rPr>
              <w:t>G0/1</w:t>
            </w:r>
          </w:p>
        </w:tc>
        <w:tc>
          <w:tcPr>
            <w:tcW w:w="1800" w:type="dxa"/>
          </w:tcPr>
          <w:p w14:paraId="45D51381" w14:textId="77777777" w:rsidR="007D3356" w:rsidRDefault="00000000">
            <w:r>
              <w:rPr>
                <w:sz w:val="19"/>
              </w:rPr>
              <w:t>192.168.1.1</w:t>
            </w:r>
          </w:p>
        </w:tc>
        <w:tc>
          <w:tcPr>
            <w:tcW w:w="1944" w:type="dxa"/>
          </w:tcPr>
          <w:p w14:paraId="1A5A0D9D" w14:textId="77777777" w:rsidR="007D3356" w:rsidRDefault="00000000">
            <w:r>
              <w:rPr>
                <w:sz w:val="19"/>
              </w:rPr>
              <w:t>255.255.255.0</w:t>
            </w:r>
          </w:p>
        </w:tc>
        <w:tc>
          <w:tcPr>
            <w:tcW w:w="3600" w:type="dxa"/>
          </w:tcPr>
          <w:p w14:paraId="0BC8FA08" w14:textId="77777777" w:rsidR="007D3356" w:rsidRDefault="00000000">
            <w:r>
              <w:rPr>
                <w:sz w:val="19"/>
              </w:rPr>
              <w:t>LAN default gateway / NAT inside</w:t>
            </w:r>
          </w:p>
        </w:tc>
      </w:tr>
      <w:tr w:rsidR="007D3356" w14:paraId="13655877" w14:textId="77777777">
        <w:trPr>
          <w:jc w:val="center"/>
        </w:trPr>
        <w:tc>
          <w:tcPr>
            <w:tcW w:w="1728" w:type="dxa"/>
          </w:tcPr>
          <w:p w14:paraId="2A0E7238" w14:textId="77777777" w:rsidR="007D3356" w:rsidRDefault="00000000">
            <w:r>
              <w:rPr>
                <w:sz w:val="19"/>
              </w:rPr>
              <w:t>Cafe-RT</w:t>
            </w:r>
          </w:p>
        </w:tc>
        <w:tc>
          <w:tcPr>
            <w:tcW w:w="1512" w:type="dxa"/>
          </w:tcPr>
          <w:p w14:paraId="074096CE" w14:textId="77777777" w:rsidR="007D3356" w:rsidRDefault="00000000">
            <w:r>
              <w:rPr>
                <w:sz w:val="19"/>
              </w:rPr>
              <w:t>G0/0</w:t>
            </w:r>
          </w:p>
        </w:tc>
        <w:tc>
          <w:tcPr>
            <w:tcW w:w="1800" w:type="dxa"/>
          </w:tcPr>
          <w:p w14:paraId="53E602C0" w14:textId="77777777" w:rsidR="007D3356" w:rsidRDefault="00000000">
            <w:r>
              <w:rPr>
                <w:sz w:val="19"/>
              </w:rPr>
              <w:t>216.0.5.2</w:t>
            </w:r>
          </w:p>
        </w:tc>
        <w:tc>
          <w:tcPr>
            <w:tcW w:w="1944" w:type="dxa"/>
          </w:tcPr>
          <w:p w14:paraId="3A045625" w14:textId="77777777" w:rsidR="007D3356" w:rsidRDefault="00000000">
            <w:r>
              <w:rPr>
                <w:sz w:val="19"/>
              </w:rPr>
              <w:t>255.255.255.252</w:t>
            </w:r>
          </w:p>
        </w:tc>
        <w:tc>
          <w:tcPr>
            <w:tcW w:w="3600" w:type="dxa"/>
          </w:tcPr>
          <w:p w14:paraId="53698D7A" w14:textId="77777777" w:rsidR="007D3356" w:rsidRDefault="00000000">
            <w:r>
              <w:rPr>
                <w:sz w:val="19"/>
              </w:rPr>
              <w:t>WAN toward ISP / NAT outside</w:t>
            </w:r>
          </w:p>
        </w:tc>
      </w:tr>
      <w:tr w:rsidR="007D3356" w14:paraId="242F1990" w14:textId="77777777">
        <w:trPr>
          <w:jc w:val="center"/>
        </w:trPr>
        <w:tc>
          <w:tcPr>
            <w:tcW w:w="1728" w:type="dxa"/>
          </w:tcPr>
          <w:p w14:paraId="31FF8A39" w14:textId="77777777" w:rsidR="007D3356" w:rsidRDefault="00000000">
            <w:r>
              <w:rPr>
                <w:sz w:val="19"/>
              </w:rPr>
              <w:t>ISP-RT</w:t>
            </w:r>
          </w:p>
        </w:tc>
        <w:tc>
          <w:tcPr>
            <w:tcW w:w="1512" w:type="dxa"/>
          </w:tcPr>
          <w:p w14:paraId="33668101" w14:textId="77777777" w:rsidR="007D3356" w:rsidRDefault="00000000">
            <w:r>
              <w:rPr>
                <w:sz w:val="19"/>
              </w:rPr>
              <w:t>G0/0</w:t>
            </w:r>
          </w:p>
        </w:tc>
        <w:tc>
          <w:tcPr>
            <w:tcW w:w="1800" w:type="dxa"/>
          </w:tcPr>
          <w:p w14:paraId="7E6FC419" w14:textId="77777777" w:rsidR="007D3356" w:rsidRDefault="00000000">
            <w:r>
              <w:rPr>
                <w:sz w:val="19"/>
              </w:rPr>
              <w:t>216.0.5.1</w:t>
            </w:r>
          </w:p>
        </w:tc>
        <w:tc>
          <w:tcPr>
            <w:tcW w:w="1944" w:type="dxa"/>
          </w:tcPr>
          <w:p w14:paraId="20C2F0E4" w14:textId="77777777" w:rsidR="007D3356" w:rsidRDefault="00000000">
            <w:r>
              <w:rPr>
                <w:sz w:val="19"/>
              </w:rPr>
              <w:t>255.255.255.252</w:t>
            </w:r>
          </w:p>
        </w:tc>
        <w:tc>
          <w:tcPr>
            <w:tcW w:w="3600" w:type="dxa"/>
          </w:tcPr>
          <w:p w14:paraId="71A00D67" w14:textId="77777777" w:rsidR="007D3356" w:rsidRDefault="00000000">
            <w:r>
              <w:rPr>
                <w:sz w:val="19"/>
              </w:rPr>
              <w:t>ISP gateway toward Cafe-RT</w:t>
            </w:r>
          </w:p>
        </w:tc>
      </w:tr>
      <w:tr w:rsidR="007D3356" w14:paraId="418BD68A" w14:textId="77777777">
        <w:trPr>
          <w:jc w:val="center"/>
        </w:trPr>
        <w:tc>
          <w:tcPr>
            <w:tcW w:w="1728" w:type="dxa"/>
          </w:tcPr>
          <w:p w14:paraId="3DF46794" w14:textId="77777777" w:rsidR="007D3356" w:rsidRDefault="00000000">
            <w:r>
              <w:rPr>
                <w:sz w:val="19"/>
              </w:rPr>
              <w:t>ISP-RT</w:t>
            </w:r>
          </w:p>
        </w:tc>
        <w:tc>
          <w:tcPr>
            <w:tcW w:w="1512" w:type="dxa"/>
          </w:tcPr>
          <w:p w14:paraId="6436706E" w14:textId="77777777" w:rsidR="007D3356" w:rsidRDefault="00000000">
            <w:r>
              <w:rPr>
                <w:sz w:val="19"/>
              </w:rPr>
              <w:t>Loopback0</w:t>
            </w:r>
          </w:p>
        </w:tc>
        <w:tc>
          <w:tcPr>
            <w:tcW w:w="1800" w:type="dxa"/>
          </w:tcPr>
          <w:p w14:paraId="178419BC" w14:textId="77777777" w:rsidR="007D3356" w:rsidRDefault="00000000">
            <w:r>
              <w:rPr>
                <w:sz w:val="19"/>
              </w:rPr>
              <w:t>1.1.1.1</w:t>
            </w:r>
          </w:p>
        </w:tc>
        <w:tc>
          <w:tcPr>
            <w:tcW w:w="1944" w:type="dxa"/>
          </w:tcPr>
          <w:p w14:paraId="41DBF8BE" w14:textId="77777777" w:rsidR="007D3356" w:rsidRDefault="00000000">
            <w:r>
              <w:rPr>
                <w:sz w:val="19"/>
              </w:rPr>
              <w:t>255.255.255.255</w:t>
            </w:r>
          </w:p>
        </w:tc>
        <w:tc>
          <w:tcPr>
            <w:tcW w:w="3600" w:type="dxa"/>
          </w:tcPr>
          <w:p w14:paraId="2EE27AC0" w14:textId="77777777" w:rsidR="007D3356" w:rsidRDefault="00000000">
            <w:r>
              <w:rPr>
                <w:sz w:val="19"/>
              </w:rPr>
              <w:t>Simulated Internet target</w:t>
            </w:r>
          </w:p>
        </w:tc>
      </w:tr>
      <w:tr w:rsidR="007D3356" w14:paraId="0DFE17FA" w14:textId="77777777">
        <w:trPr>
          <w:jc w:val="center"/>
        </w:trPr>
        <w:tc>
          <w:tcPr>
            <w:tcW w:w="1728" w:type="dxa"/>
          </w:tcPr>
          <w:p w14:paraId="2CB24E37" w14:textId="77777777" w:rsidR="007D3356" w:rsidRDefault="00000000">
            <w:r>
              <w:rPr>
                <w:sz w:val="19"/>
              </w:rPr>
              <w:t>ISP-RT</w:t>
            </w:r>
          </w:p>
        </w:tc>
        <w:tc>
          <w:tcPr>
            <w:tcW w:w="1512" w:type="dxa"/>
          </w:tcPr>
          <w:p w14:paraId="4F6F64E7" w14:textId="77777777" w:rsidR="007D3356" w:rsidRDefault="00000000">
            <w:r>
              <w:rPr>
                <w:sz w:val="19"/>
              </w:rPr>
              <w:t>Loopback1</w:t>
            </w:r>
          </w:p>
        </w:tc>
        <w:tc>
          <w:tcPr>
            <w:tcW w:w="1800" w:type="dxa"/>
          </w:tcPr>
          <w:p w14:paraId="7F7ED259" w14:textId="77777777" w:rsidR="007D3356" w:rsidRDefault="00000000">
            <w:r>
              <w:rPr>
                <w:sz w:val="19"/>
              </w:rPr>
              <w:t>8.8.8.8</w:t>
            </w:r>
          </w:p>
        </w:tc>
        <w:tc>
          <w:tcPr>
            <w:tcW w:w="1944" w:type="dxa"/>
          </w:tcPr>
          <w:p w14:paraId="3F5897C5" w14:textId="77777777" w:rsidR="007D3356" w:rsidRDefault="00000000">
            <w:r>
              <w:rPr>
                <w:sz w:val="19"/>
              </w:rPr>
              <w:t>255.255.255.255</w:t>
            </w:r>
          </w:p>
        </w:tc>
        <w:tc>
          <w:tcPr>
            <w:tcW w:w="3600" w:type="dxa"/>
          </w:tcPr>
          <w:p w14:paraId="44C328B9" w14:textId="77777777" w:rsidR="007D3356" w:rsidRDefault="00000000">
            <w:r>
              <w:rPr>
                <w:sz w:val="19"/>
              </w:rPr>
              <w:t>Simulated Internet target</w:t>
            </w:r>
          </w:p>
        </w:tc>
      </w:tr>
    </w:tbl>
    <w:p w14:paraId="67EA9255" w14:textId="77777777" w:rsidR="007D3356" w:rsidRDefault="007D3356"/>
    <w:p w14:paraId="2CFCAFC8" w14:textId="77777777" w:rsidR="007D3356" w:rsidRDefault="00000000">
      <w:pPr>
        <w:pStyle w:val="Heading1"/>
      </w:pPr>
      <w:r>
        <w:t>Dynamic NAT Plan</w:t>
      </w:r>
    </w:p>
    <w:tbl>
      <w:tblPr>
        <w:tblStyle w:val="TableGrid"/>
        <w:tblW w:w="0" w:type="auto"/>
        <w:jc w:val="center"/>
        <w:tblLook w:val="04A0" w:firstRow="1" w:lastRow="0" w:firstColumn="1" w:lastColumn="0" w:noHBand="0" w:noVBand="1"/>
      </w:tblPr>
      <w:tblGrid>
        <w:gridCol w:w="2448"/>
        <w:gridCol w:w="2880"/>
        <w:gridCol w:w="4464"/>
      </w:tblGrid>
      <w:tr w:rsidR="007D3356" w14:paraId="668C65D3" w14:textId="77777777">
        <w:trPr>
          <w:jc w:val="center"/>
        </w:trPr>
        <w:tc>
          <w:tcPr>
            <w:tcW w:w="2448" w:type="dxa"/>
            <w:shd w:val="clear" w:color="auto" w:fill="1F4E79"/>
            <w:vAlign w:val="center"/>
          </w:tcPr>
          <w:p w14:paraId="74F04A85" w14:textId="77777777" w:rsidR="007D3356" w:rsidRDefault="00000000">
            <w:r>
              <w:rPr>
                <w:b/>
                <w:color w:val="FFFFFF"/>
                <w:sz w:val="19"/>
              </w:rPr>
              <w:t>NAT item</w:t>
            </w:r>
          </w:p>
        </w:tc>
        <w:tc>
          <w:tcPr>
            <w:tcW w:w="2880" w:type="dxa"/>
            <w:shd w:val="clear" w:color="auto" w:fill="1F4E79"/>
            <w:vAlign w:val="center"/>
          </w:tcPr>
          <w:p w14:paraId="4167B95E" w14:textId="77777777" w:rsidR="007D3356" w:rsidRDefault="00000000">
            <w:r>
              <w:rPr>
                <w:b/>
                <w:color w:val="FFFFFF"/>
                <w:sz w:val="19"/>
              </w:rPr>
              <w:t>Configuration value</w:t>
            </w:r>
          </w:p>
        </w:tc>
        <w:tc>
          <w:tcPr>
            <w:tcW w:w="4464" w:type="dxa"/>
            <w:shd w:val="clear" w:color="auto" w:fill="1F4E79"/>
            <w:vAlign w:val="center"/>
          </w:tcPr>
          <w:p w14:paraId="433F181A" w14:textId="77777777" w:rsidR="007D3356" w:rsidRDefault="00000000">
            <w:r>
              <w:rPr>
                <w:b/>
                <w:color w:val="FFFFFF"/>
                <w:sz w:val="19"/>
              </w:rPr>
              <w:t>Meaning</w:t>
            </w:r>
          </w:p>
        </w:tc>
      </w:tr>
      <w:tr w:rsidR="007D3356" w14:paraId="3A3C0B52" w14:textId="77777777">
        <w:trPr>
          <w:jc w:val="center"/>
        </w:trPr>
        <w:tc>
          <w:tcPr>
            <w:tcW w:w="2448" w:type="dxa"/>
          </w:tcPr>
          <w:p w14:paraId="332B3B53" w14:textId="77777777" w:rsidR="007D3356" w:rsidRDefault="00000000">
            <w:r>
              <w:rPr>
                <w:sz w:val="19"/>
              </w:rPr>
              <w:t>Inside local addresses</w:t>
            </w:r>
          </w:p>
        </w:tc>
        <w:tc>
          <w:tcPr>
            <w:tcW w:w="2880" w:type="dxa"/>
          </w:tcPr>
          <w:p w14:paraId="1C8FB9AB" w14:textId="77777777" w:rsidR="007D3356" w:rsidRDefault="00000000">
            <w:r>
              <w:rPr>
                <w:sz w:val="19"/>
              </w:rPr>
              <w:t>192.168.1.0/24</w:t>
            </w:r>
          </w:p>
        </w:tc>
        <w:tc>
          <w:tcPr>
            <w:tcW w:w="4464" w:type="dxa"/>
          </w:tcPr>
          <w:p w14:paraId="50D298C8" w14:textId="77777777" w:rsidR="007D3356" w:rsidRDefault="00000000">
            <w:r>
              <w:rPr>
                <w:sz w:val="19"/>
              </w:rPr>
              <w:t>Private inside LAN addresses permitted by ACL 10.</w:t>
            </w:r>
          </w:p>
        </w:tc>
      </w:tr>
      <w:tr w:rsidR="007D3356" w14:paraId="13DB3A85" w14:textId="77777777">
        <w:trPr>
          <w:jc w:val="center"/>
        </w:trPr>
        <w:tc>
          <w:tcPr>
            <w:tcW w:w="2448" w:type="dxa"/>
          </w:tcPr>
          <w:p w14:paraId="2C8B1A63" w14:textId="77777777" w:rsidR="007D3356" w:rsidRDefault="00000000">
            <w:r>
              <w:rPr>
                <w:sz w:val="19"/>
              </w:rPr>
              <w:t>Inside global pool</w:t>
            </w:r>
          </w:p>
        </w:tc>
        <w:tc>
          <w:tcPr>
            <w:tcW w:w="2880" w:type="dxa"/>
          </w:tcPr>
          <w:p w14:paraId="6F801A62" w14:textId="77777777" w:rsidR="007D3356" w:rsidRDefault="00000000">
            <w:r>
              <w:rPr>
                <w:sz w:val="19"/>
              </w:rPr>
              <w:t>216.0.5.20 - 216.0.5.21</w:t>
            </w:r>
          </w:p>
        </w:tc>
        <w:tc>
          <w:tcPr>
            <w:tcW w:w="4464" w:type="dxa"/>
          </w:tcPr>
          <w:p w14:paraId="20811A50" w14:textId="77777777" w:rsidR="007D3356" w:rsidRDefault="00000000">
            <w:r>
              <w:rPr>
                <w:sz w:val="19"/>
              </w:rPr>
              <w:t>Public addresses borrowed temporarily by inside devices.</w:t>
            </w:r>
          </w:p>
        </w:tc>
      </w:tr>
      <w:tr w:rsidR="007D3356" w14:paraId="506E3D71" w14:textId="77777777">
        <w:trPr>
          <w:jc w:val="center"/>
        </w:trPr>
        <w:tc>
          <w:tcPr>
            <w:tcW w:w="2448" w:type="dxa"/>
          </w:tcPr>
          <w:p w14:paraId="5C60B06B" w14:textId="77777777" w:rsidR="007D3356" w:rsidRDefault="00000000">
            <w:r>
              <w:rPr>
                <w:sz w:val="19"/>
              </w:rPr>
              <w:t>Pool name</w:t>
            </w:r>
          </w:p>
        </w:tc>
        <w:tc>
          <w:tcPr>
            <w:tcW w:w="2880" w:type="dxa"/>
          </w:tcPr>
          <w:p w14:paraId="045CEA3E" w14:textId="77777777" w:rsidR="007D3356" w:rsidRDefault="00000000">
            <w:r>
              <w:rPr>
                <w:sz w:val="19"/>
              </w:rPr>
              <w:t>CAFE_POOL</w:t>
            </w:r>
          </w:p>
        </w:tc>
        <w:tc>
          <w:tcPr>
            <w:tcW w:w="4464" w:type="dxa"/>
          </w:tcPr>
          <w:p w14:paraId="7B92F92D" w14:textId="77777777" w:rsidR="007D3356" w:rsidRDefault="00000000">
            <w:r>
              <w:rPr>
                <w:sz w:val="19"/>
              </w:rPr>
              <w:t>Name used in the ip nat pool command.</w:t>
            </w:r>
          </w:p>
        </w:tc>
      </w:tr>
      <w:tr w:rsidR="007D3356" w14:paraId="7F657CCB" w14:textId="77777777">
        <w:trPr>
          <w:jc w:val="center"/>
        </w:trPr>
        <w:tc>
          <w:tcPr>
            <w:tcW w:w="2448" w:type="dxa"/>
          </w:tcPr>
          <w:p w14:paraId="3037E8E6" w14:textId="77777777" w:rsidR="007D3356" w:rsidRDefault="00000000">
            <w:r>
              <w:rPr>
                <w:sz w:val="19"/>
              </w:rPr>
              <w:t>NAT type</w:t>
            </w:r>
          </w:p>
        </w:tc>
        <w:tc>
          <w:tcPr>
            <w:tcW w:w="2880" w:type="dxa"/>
          </w:tcPr>
          <w:p w14:paraId="6BEE9904" w14:textId="77777777" w:rsidR="007D3356" w:rsidRDefault="00000000">
            <w:r>
              <w:rPr>
                <w:sz w:val="19"/>
              </w:rPr>
              <w:t>Dynamic NAT</w:t>
            </w:r>
          </w:p>
        </w:tc>
        <w:tc>
          <w:tcPr>
            <w:tcW w:w="4464" w:type="dxa"/>
          </w:tcPr>
          <w:p w14:paraId="3B712A03" w14:textId="77777777" w:rsidR="007D3356" w:rsidRDefault="00000000">
            <w:r>
              <w:rPr>
                <w:sz w:val="19"/>
              </w:rPr>
              <w:t>Temporary one-to-one mapping. No overload is used in this lab.</w:t>
            </w:r>
          </w:p>
        </w:tc>
      </w:tr>
      <w:tr w:rsidR="007D3356" w14:paraId="5F770993" w14:textId="77777777">
        <w:trPr>
          <w:jc w:val="center"/>
        </w:trPr>
        <w:tc>
          <w:tcPr>
            <w:tcW w:w="2448" w:type="dxa"/>
          </w:tcPr>
          <w:p w14:paraId="7371716D" w14:textId="77777777" w:rsidR="007D3356" w:rsidRDefault="00000000">
            <w:r>
              <w:rPr>
                <w:sz w:val="19"/>
              </w:rPr>
              <w:t>Outside global targets</w:t>
            </w:r>
          </w:p>
        </w:tc>
        <w:tc>
          <w:tcPr>
            <w:tcW w:w="2880" w:type="dxa"/>
          </w:tcPr>
          <w:p w14:paraId="62196233" w14:textId="77777777" w:rsidR="007D3356" w:rsidRDefault="00000000">
            <w:r>
              <w:rPr>
                <w:sz w:val="19"/>
              </w:rPr>
              <w:t>1.1.1.1 and 8.8.8.8</w:t>
            </w:r>
          </w:p>
        </w:tc>
        <w:tc>
          <w:tcPr>
            <w:tcW w:w="4464" w:type="dxa"/>
          </w:tcPr>
          <w:p w14:paraId="02D92542" w14:textId="77777777" w:rsidR="007D3356" w:rsidRDefault="00000000">
            <w:r>
              <w:rPr>
                <w:sz w:val="19"/>
              </w:rPr>
              <w:t>Simulated Internet addresses on ISP-RT loopbacks.</w:t>
            </w:r>
          </w:p>
        </w:tc>
      </w:tr>
    </w:tbl>
    <w:p w14:paraId="74B739DF" w14:textId="77777777" w:rsidR="007D3356" w:rsidRDefault="007D3356"/>
    <w:tbl>
      <w:tblPr>
        <w:tblStyle w:val="TableGrid"/>
        <w:tblW w:w="0" w:type="auto"/>
        <w:tblLook w:val="04A0" w:firstRow="1" w:lastRow="0" w:firstColumn="1" w:lastColumn="0" w:noHBand="0" w:noVBand="1"/>
      </w:tblPr>
      <w:tblGrid>
        <w:gridCol w:w="10368"/>
      </w:tblGrid>
      <w:tr w:rsidR="007D3356" w14:paraId="4EA23147" w14:textId="77777777">
        <w:tc>
          <w:tcPr>
            <w:tcW w:w="10368" w:type="dxa"/>
            <w:shd w:val="clear" w:color="auto" w:fill="FFF2CC"/>
          </w:tcPr>
          <w:p w14:paraId="34341F51" w14:textId="77777777" w:rsidR="007D3356" w:rsidRDefault="00000000">
            <w:r>
              <w:rPr>
                <w:b/>
                <w:color w:val="7F6000"/>
              </w:rPr>
              <w:t xml:space="preserve">Beginner note: </w:t>
            </w:r>
            <w:r>
              <w:t>216.0.5.20 and 216.0.5.21 are not configured directly on Cafe-RT interfaces. They are NAT pool addresses. ISP-RT must have routes pointing these addresses back to Cafe-RT at 216.0.5.2.</w:t>
            </w:r>
          </w:p>
        </w:tc>
      </w:tr>
    </w:tbl>
    <w:p w14:paraId="3F495C3E" w14:textId="77777777" w:rsidR="007D3356" w:rsidRDefault="007D3356"/>
    <w:p w14:paraId="7C647C21" w14:textId="77777777" w:rsidR="007D3356" w:rsidRDefault="00000000">
      <w:pPr>
        <w:pStyle w:val="Heading1"/>
      </w:pPr>
      <w:r>
        <w:t>Dynamic NAT Concepts</w:t>
      </w:r>
    </w:p>
    <w:tbl>
      <w:tblPr>
        <w:tblStyle w:val="TableGrid"/>
        <w:tblW w:w="0" w:type="auto"/>
        <w:jc w:val="center"/>
        <w:tblLook w:val="04A0" w:firstRow="1" w:lastRow="0" w:firstColumn="1" w:lastColumn="0" w:noHBand="0" w:noVBand="1"/>
      </w:tblPr>
      <w:tblGrid>
        <w:gridCol w:w="2160"/>
        <w:gridCol w:w="7632"/>
      </w:tblGrid>
      <w:tr w:rsidR="007D3356" w14:paraId="33171EAC" w14:textId="77777777">
        <w:trPr>
          <w:jc w:val="center"/>
        </w:trPr>
        <w:tc>
          <w:tcPr>
            <w:tcW w:w="2160" w:type="dxa"/>
            <w:shd w:val="clear" w:color="auto" w:fill="1F4E79"/>
            <w:vAlign w:val="center"/>
          </w:tcPr>
          <w:p w14:paraId="35FAF460" w14:textId="77777777" w:rsidR="007D3356" w:rsidRDefault="00000000">
            <w:r>
              <w:rPr>
                <w:b/>
                <w:color w:val="FFFFFF"/>
                <w:sz w:val="19"/>
              </w:rPr>
              <w:t>Term</w:t>
            </w:r>
          </w:p>
        </w:tc>
        <w:tc>
          <w:tcPr>
            <w:tcW w:w="7632" w:type="dxa"/>
            <w:shd w:val="clear" w:color="auto" w:fill="1F4E79"/>
            <w:vAlign w:val="center"/>
          </w:tcPr>
          <w:p w14:paraId="777DE069" w14:textId="77777777" w:rsidR="007D3356" w:rsidRDefault="00000000">
            <w:r>
              <w:rPr>
                <w:b/>
                <w:color w:val="FFFFFF"/>
                <w:sz w:val="19"/>
              </w:rPr>
              <w:t>Meaning in this lab</w:t>
            </w:r>
          </w:p>
        </w:tc>
      </w:tr>
      <w:tr w:rsidR="007D3356" w14:paraId="2FEBDB68" w14:textId="77777777">
        <w:trPr>
          <w:jc w:val="center"/>
        </w:trPr>
        <w:tc>
          <w:tcPr>
            <w:tcW w:w="2160" w:type="dxa"/>
          </w:tcPr>
          <w:p w14:paraId="19007026" w14:textId="77777777" w:rsidR="007D3356" w:rsidRDefault="00000000">
            <w:r>
              <w:rPr>
                <w:sz w:val="19"/>
              </w:rPr>
              <w:t>Inside local</w:t>
            </w:r>
          </w:p>
        </w:tc>
        <w:tc>
          <w:tcPr>
            <w:tcW w:w="7632" w:type="dxa"/>
          </w:tcPr>
          <w:p w14:paraId="40DB161B" w14:textId="77777777" w:rsidR="007D3356" w:rsidRDefault="00000000">
            <w:r>
              <w:rPr>
                <w:sz w:val="19"/>
              </w:rPr>
              <w:t>The real private IP on the inside LAN, such as 192.168.1.50, 192.168.1.51, or switch management 192.168.1.2.</w:t>
            </w:r>
          </w:p>
        </w:tc>
      </w:tr>
      <w:tr w:rsidR="007D3356" w14:paraId="0EA9E78B" w14:textId="77777777">
        <w:trPr>
          <w:jc w:val="center"/>
        </w:trPr>
        <w:tc>
          <w:tcPr>
            <w:tcW w:w="2160" w:type="dxa"/>
          </w:tcPr>
          <w:p w14:paraId="064CF735" w14:textId="77777777" w:rsidR="007D3356" w:rsidRDefault="00000000">
            <w:r>
              <w:rPr>
                <w:sz w:val="19"/>
              </w:rPr>
              <w:t>Inside global</w:t>
            </w:r>
          </w:p>
        </w:tc>
        <w:tc>
          <w:tcPr>
            <w:tcW w:w="7632" w:type="dxa"/>
          </w:tcPr>
          <w:p w14:paraId="51B4583C" w14:textId="77777777" w:rsidR="007D3356" w:rsidRDefault="00000000">
            <w:r>
              <w:rPr>
                <w:sz w:val="19"/>
              </w:rPr>
              <w:t>The public IP borrowed from the NAT pool, such as 216.0.5.20 or 216.0.5.21.</w:t>
            </w:r>
          </w:p>
        </w:tc>
      </w:tr>
      <w:tr w:rsidR="007D3356" w14:paraId="2D269278" w14:textId="77777777">
        <w:trPr>
          <w:jc w:val="center"/>
        </w:trPr>
        <w:tc>
          <w:tcPr>
            <w:tcW w:w="2160" w:type="dxa"/>
          </w:tcPr>
          <w:p w14:paraId="272468A2" w14:textId="77777777" w:rsidR="007D3356" w:rsidRDefault="00000000">
            <w:r>
              <w:rPr>
                <w:sz w:val="19"/>
              </w:rPr>
              <w:t>Outside local</w:t>
            </w:r>
          </w:p>
        </w:tc>
        <w:tc>
          <w:tcPr>
            <w:tcW w:w="7632" w:type="dxa"/>
          </w:tcPr>
          <w:p w14:paraId="3ACEDDFA" w14:textId="77777777" w:rsidR="007D3356" w:rsidRDefault="00000000">
            <w:r>
              <w:rPr>
                <w:sz w:val="19"/>
              </w:rPr>
              <w:t>How the outside host appears to the inside network. In this simple lab, it usually stays the same as the outside global address.</w:t>
            </w:r>
          </w:p>
        </w:tc>
      </w:tr>
      <w:tr w:rsidR="007D3356" w14:paraId="35A73070" w14:textId="77777777">
        <w:trPr>
          <w:jc w:val="center"/>
        </w:trPr>
        <w:tc>
          <w:tcPr>
            <w:tcW w:w="2160" w:type="dxa"/>
          </w:tcPr>
          <w:p w14:paraId="3BCDC67B" w14:textId="77777777" w:rsidR="007D3356" w:rsidRDefault="00000000">
            <w:r>
              <w:rPr>
                <w:sz w:val="19"/>
              </w:rPr>
              <w:t>Outside global</w:t>
            </w:r>
          </w:p>
        </w:tc>
        <w:tc>
          <w:tcPr>
            <w:tcW w:w="7632" w:type="dxa"/>
          </w:tcPr>
          <w:p w14:paraId="6044420F" w14:textId="77777777" w:rsidR="007D3356" w:rsidRDefault="00000000">
            <w:r>
              <w:rPr>
                <w:sz w:val="19"/>
              </w:rPr>
              <w:t>The real outside address, such as 1.1.1.1 or 8.8.8.8.</w:t>
            </w:r>
          </w:p>
        </w:tc>
      </w:tr>
      <w:tr w:rsidR="007D3356" w14:paraId="4A764AEC" w14:textId="77777777">
        <w:trPr>
          <w:jc w:val="center"/>
        </w:trPr>
        <w:tc>
          <w:tcPr>
            <w:tcW w:w="2160" w:type="dxa"/>
          </w:tcPr>
          <w:p w14:paraId="69F9FD3F" w14:textId="77777777" w:rsidR="007D3356" w:rsidRDefault="00000000">
            <w:r>
              <w:rPr>
                <w:sz w:val="19"/>
              </w:rPr>
              <w:t>Dynamic NAT</w:t>
            </w:r>
          </w:p>
        </w:tc>
        <w:tc>
          <w:tcPr>
            <w:tcW w:w="7632" w:type="dxa"/>
          </w:tcPr>
          <w:p w14:paraId="36753B72" w14:textId="77777777" w:rsidR="007D3356" w:rsidRDefault="00000000">
            <w:r>
              <w:rPr>
                <w:sz w:val="19"/>
              </w:rPr>
              <w:t>A temporary one-to-one translation from a private inside address to an available public pool address.</w:t>
            </w:r>
          </w:p>
        </w:tc>
      </w:tr>
      <w:tr w:rsidR="007D3356" w14:paraId="2CCA068F" w14:textId="77777777">
        <w:trPr>
          <w:jc w:val="center"/>
        </w:trPr>
        <w:tc>
          <w:tcPr>
            <w:tcW w:w="2160" w:type="dxa"/>
          </w:tcPr>
          <w:p w14:paraId="372516A7" w14:textId="77777777" w:rsidR="007D3356" w:rsidRDefault="00000000">
            <w:r>
              <w:rPr>
                <w:sz w:val="19"/>
              </w:rPr>
              <w:t>PAT / overload</w:t>
            </w:r>
          </w:p>
        </w:tc>
        <w:tc>
          <w:tcPr>
            <w:tcW w:w="7632" w:type="dxa"/>
          </w:tcPr>
          <w:p w14:paraId="24E2D31F" w14:textId="77777777" w:rsidR="007D3356" w:rsidRDefault="00000000">
            <w:r>
              <w:rPr>
                <w:sz w:val="19"/>
              </w:rPr>
              <w:t>Many-to-one NAT using ports. It is not used here because this lab is focused on pure dynamic NAT.</w:t>
            </w:r>
          </w:p>
        </w:tc>
      </w:tr>
    </w:tbl>
    <w:p w14:paraId="5D6A5B90" w14:textId="77777777" w:rsidR="007D3356" w:rsidRDefault="007D3356"/>
    <w:p w14:paraId="54478551" w14:textId="77777777" w:rsidR="007D3356" w:rsidRDefault="00000000">
      <w:pPr>
        <w:pStyle w:val="Heading1"/>
      </w:pPr>
      <w:r>
        <w:lastRenderedPageBreak/>
        <w:t>Task 1 - Build the Network Topology</w:t>
      </w:r>
    </w:p>
    <w:p w14:paraId="56D264BE" w14:textId="77777777" w:rsidR="007D3356" w:rsidRDefault="00000000">
      <w:r>
        <w:t>Objective: Create the physical topology before configuring IP addresses and NAT.</w:t>
      </w:r>
    </w:p>
    <w:p w14:paraId="606FB193" w14:textId="77777777" w:rsidR="007D3356" w:rsidRDefault="00000000">
      <w:pPr>
        <w:pStyle w:val="ListNumber"/>
      </w:pPr>
      <w:r>
        <w:t>Add two PCs, one switch named Cafe-LAN-SW, one router named Cafe-RT, and one router named ISP-RT.</w:t>
      </w:r>
    </w:p>
    <w:p w14:paraId="37FC4B77" w14:textId="77777777" w:rsidR="007D3356" w:rsidRDefault="00000000">
      <w:pPr>
        <w:pStyle w:val="ListNumber"/>
      </w:pPr>
      <w:r>
        <w:t>Connect PC2 Fa0 to Cafe-LAN-SW Fa0/3.</w:t>
      </w:r>
    </w:p>
    <w:p w14:paraId="64E7DFC2" w14:textId="77777777" w:rsidR="007D3356" w:rsidRDefault="00000000">
      <w:pPr>
        <w:pStyle w:val="ListNumber"/>
      </w:pPr>
      <w:r>
        <w:t>Connect PC1 Fa0 to Cafe-LAN-SW Fa0/2.</w:t>
      </w:r>
    </w:p>
    <w:p w14:paraId="2E7FF2EA" w14:textId="77777777" w:rsidR="007D3356" w:rsidRDefault="00000000">
      <w:pPr>
        <w:pStyle w:val="ListNumber"/>
      </w:pPr>
      <w:r>
        <w:t>Connect Cafe-LAN-SW Fa0/1 to Cafe-RT G0/1.</w:t>
      </w:r>
    </w:p>
    <w:p w14:paraId="7D96C1E3" w14:textId="77777777" w:rsidR="007D3356" w:rsidRDefault="00000000">
      <w:pPr>
        <w:pStyle w:val="ListNumber"/>
      </w:pPr>
      <w:r>
        <w:t>Connect Cafe-RT G0/0 to ISP-RT G0/0.</w:t>
      </w:r>
    </w:p>
    <w:p w14:paraId="1B991B3A" w14:textId="77777777" w:rsidR="007D3356" w:rsidRDefault="00000000">
      <w:pPr>
        <w:pStyle w:val="ListNumber"/>
      </w:pPr>
      <w:r>
        <w:t>Use the interface names shown in your Packet Tracer file. If your router model uses a different interface number, follow your actual port labels.</w:t>
      </w:r>
    </w:p>
    <w:p w14:paraId="5BB639FD" w14:textId="77777777" w:rsidR="007D3356" w:rsidRDefault="00000000">
      <w:pPr>
        <w:pStyle w:val="Heading1"/>
      </w:pPr>
      <w:r>
        <w:t>Task 2 - Configure PC Addresses</w:t>
      </w:r>
    </w:p>
    <w:p w14:paraId="78DB8868" w14:textId="77777777" w:rsidR="007D3356" w:rsidRDefault="00000000">
      <w:r>
        <w:t>Objective: Give the inside hosts IP addresses and the correct default gateway.</w:t>
      </w:r>
    </w:p>
    <w:tbl>
      <w:tblPr>
        <w:tblStyle w:val="TableGrid"/>
        <w:tblW w:w="0" w:type="auto"/>
        <w:jc w:val="center"/>
        <w:tblLook w:val="04A0" w:firstRow="1" w:lastRow="0" w:firstColumn="1" w:lastColumn="0" w:noHBand="0" w:noVBand="1"/>
      </w:tblPr>
      <w:tblGrid>
        <w:gridCol w:w="1728"/>
        <w:gridCol w:w="2448"/>
        <w:gridCol w:w="2448"/>
        <w:gridCol w:w="2448"/>
      </w:tblGrid>
      <w:tr w:rsidR="007D3356" w14:paraId="5E80AE67" w14:textId="77777777">
        <w:trPr>
          <w:jc w:val="center"/>
        </w:trPr>
        <w:tc>
          <w:tcPr>
            <w:tcW w:w="1728" w:type="dxa"/>
            <w:shd w:val="clear" w:color="auto" w:fill="1F4E79"/>
            <w:vAlign w:val="center"/>
          </w:tcPr>
          <w:p w14:paraId="190CF465" w14:textId="77777777" w:rsidR="007D3356" w:rsidRDefault="00000000">
            <w:r>
              <w:rPr>
                <w:b/>
                <w:color w:val="FFFFFF"/>
                <w:sz w:val="19"/>
              </w:rPr>
              <w:t>PC</w:t>
            </w:r>
          </w:p>
        </w:tc>
        <w:tc>
          <w:tcPr>
            <w:tcW w:w="2448" w:type="dxa"/>
            <w:shd w:val="clear" w:color="auto" w:fill="1F4E79"/>
            <w:vAlign w:val="center"/>
          </w:tcPr>
          <w:p w14:paraId="21088ED9" w14:textId="77777777" w:rsidR="007D3356" w:rsidRDefault="00000000">
            <w:r>
              <w:rPr>
                <w:b/>
                <w:color w:val="FFFFFF"/>
                <w:sz w:val="19"/>
              </w:rPr>
              <w:t>IP address</w:t>
            </w:r>
          </w:p>
        </w:tc>
        <w:tc>
          <w:tcPr>
            <w:tcW w:w="2448" w:type="dxa"/>
            <w:shd w:val="clear" w:color="auto" w:fill="1F4E79"/>
            <w:vAlign w:val="center"/>
          </w:tcPr>
          <w:p w14:paraId="605CF199" w14:textId="77777777" w:rsidR="007D3356" w:rsidRDefault="00000000">
            <w:r>
              <w:rPr>
                <w:b/>
                <w:color w:val="FFFFFF"/>
                <w:sz w:val="19"/>
              </w:rPr>
              <w:t>Subnet mask</w:t>
            </w:r>
          </w:p>
        </w:tc>
        <w:tc>
          <w:tcPr>
            <w:tcW w:w="2448" w:type="dxa"/>
            <w:shd w:val="clear" w:color="auto" w:fill="1F4E79"/>
            <w:vAlign w:val="center"/>
          </w:tcPr>
          <w:p w14:paraId="68AD6175" w14:textId="77777777" w:rsidR="007D3356" w:rsidRDefault="00000000">
            <w:r>
              <w:rPr>
                <w:b/>
                <w:color w:val="FFFFFF"/>
                <w:sz w:val="19"/>
              </w:rPr>
              <w:t>Default gateway</w:t>
            </w:r>
          </w:p>
        </w:tc>
      </w:tr>
      <w:tr w:rsidR="007D3356" w14:paraId="4D8EA1AB" w14:textId="77777777">
        <w:trPr>
          <w:jc w:val="center"/>
        </w:trPr>
        <w:tc>
          <w:tcPr>
            <w:tcW w:w="1728" w:type="dxa"/>
          </w:tcPr>
          <w:p w14:paraId="09AF8AA6" w14:textId="77777777" w:rsidR="007D3356" w:rsidRDefault="00000000">
            <w:r>
              <w:rPr>
                <w:sz w:val="19"/>
              </w:rPr>
              <w:t>PC2</w:t>
            </w:r>
          </w:p>
        </w:tc>
        <w:tc>
          <w:tcPr>
            <w:tcW w:w="2448" w:type="dxa"/>
          </w:tcPr>
          <w:p w14:paraId="2E66C4FE" w14:textId="77777777" w:rsidR="007D3356" w:rsidRDefault="00000000">
            <w:r>
              <w:rPr>
                <w:sz w:val="19"/>
              </w:rPr>
              <w:t>192.168.1.50</w:t>
            </w:r>
          </w:p>
        </w:tc>
        <w:tc>
          <w:tcPr>
            <w:tcW w:w="2448" w:type="dxa"/>
          </w:tcPr>
          <w:p w14:paraId="37A01113" w14:textId="77777777" w:rsidR="007D3356" w:rsidRDefault="00000000">
            <w:r>
              <w:rPr>
                <w:sz w:val="19"/>
              </w:rPr>
              <w:t>255.255.255.0</w:t>
            </w:r>
          </w:p>
        </w:tc>
        <w:tc>
          <w:tcPr>
            <w:tcW w:w="2448" w:type="dxa"/>
          </w:tcPr>
          <w:p w14:paraId="12BBE6B6" w14:textId="77777777" w:rsidR="007D3356" w:rsidRDefault="00000000">
            <w:r>
              <w:rPr>
                <w:sz w:val="19"/>
              </w:rPr>
              <w:t>192.168.1.1</w:t>
            </w:r>
          </w:p>
        </w:tc>
      </w:tr>
      <w:tr w:rsidR="007D3356" w14:paraId="707F59EC" w14:textId="77777777">
        <w:trPr>
          <w:jc w:val="center"/>
        </w:trPr>
        <w:tc>
          <w:tcPr>
            <w:tcW w:w="1728" w:type="dxa"/>
          </w:tcPr>
          <w:p w14:paraId="73DCF6E2" w14:textId="77777777" w:rsidR="007D3356" w:rsidRDefault="00000000">
            <w:r>
              <w:rPr>
                <w:sz w:val="19"/>
              </w:rPr>
              <w:t>PC1</w:t>
            </w:r>
          </w:p>
        </w:tc>
        <w:tc>
          <w:tcPr>
            <w:tcW w:w="2448" w:type="dxa"/>
          </w:tcPr>
          <w:p w14:paraId="7EF82D2A" w14:textId="77777777" w:rsidR="007D3356" w:rsidRDefault="00000000">
            <w:r>
              <w:rPr>
                <w:sz w:val="19"/>
              </w:rPr>
              <w:t>192.168.1.51</w:t>
            </w:r>
          </w:p>
        </w:tc>
        <w:tc>
          <w:tcPr>
            <w:tcW w:w="2448" w:type="dxa"/>
          </w:tcPr>
          <w:p w14:paraId="11E9A836" w14:textId="77777777" w:rsidR="007D3356" w:rsidRDefault="00000000">
            <w:r>
              <w:rPr>
                <w:sz w:val="19"/>
              </w:rPr>
              <w:t>255.255.255.0</w:t>
            </w:r>
          </w:p>
        </w:tc>
        <w:tc>
          <w:tcPr>
            <w:tcW w:w="2448" w:type="dxa"/>
          </w:tcPr>
          <w:p w14:paraId="4BE6CE26" w14:textId="77777777" w:rsidR="007D3356" w:rsidRDefault="00000000">
            <w:r>
              <w:rPr>
                <w:sz w:val="19"/>
              </w:rPr>
              <w:t>192.168.1.1</w:t>
            </w:r>
          </w:p>
        </w:tc>
      </w:tr>
    </w:tbl>
    <w:p w14:paraId="60A9B5EF" w14:textId="77777777" w:rsidR="007D3356" w:rsidRDefault="007D3356"/>
    <w:tbl>
      <w:tblPr>
        <w:tblStyle w:val="TableGrid"/>
        <w:tblW w:w="0" w:type="auto"/>
        <w:tblLook w:val="04A0" w:firstRow="1" w:lastRow="0" w:firstColumn="1" w:lastColumn="0" w:noHBand="0" w:noVBand="1"/>
      </w:tblPr>
      <w:tblGrid>
        <w:gridCol w:w="10368"/>
      </w:tblGrid>
      <w:tr w:rsidR="007D3356" w14:paraId="7040A6CE" w14:textId="77777777">
        <w:tc>
          <w:tcPr>
            <w:tcW w:w="10368" w:type="dxa"/>
            <w:shd w:val="clear" w:color="auto" w:fill="FFF2CC"/>
          </w:tcPr>
          <w:p w14:paraId="69B56DC2" w14:textId="77777777" w:rsidR="007D3356" w:rsidRDefault="00000000">
            <w:r>
              <w:rPr>
                <w:b/>
                <w:color w:val="7F6000"/>
              </w:rPr>
              <w:t xml:space="preserve">Beginner note: </w:t>
            </w:r>
            <w:r>
              <w:t>In Packet Tracer, open the PC, go to Desktop &gt; IP Configuration, and enter the values from the table.</w:t>
            </w:r>
          </w:p>
        </w:tc>
      </w:tr>
    </w:tbl>
    <w:p w14:paraId="7B4C2C49" w14:textId="77777777" w:rsidR="007D3356" w:rsidRDefault="007D3356"/>
    <w:p w14:paraId="344BEBAD" w14:textId="77777777" w:rsidR="007D3356" w:rsidRDefault="00000000">
      <w:pPr>
        <w:pStyle w:val="Heading1"/>
      </w:pPr>
      <w:r>
        <w:t>Task 3 - Configure Cafe-LAN-SW</w:t>
      </w:r>
    </w:p>
    <w:p w14:paraId="5F9D08C3" w14:textId="77777777" w:rsidR="007D3356" w:rsidRDefault="00000000">
      <w:r>
        <w:t>Objective: Configure the switch hostname, local login, management IP address, default gateway, and port descriptions.</w:t>
      </w:r>
    </w:p>
    <w:p w14:paraId="26661488" w14:textId="77777777" w:rsidR="007D3356" w:rsidRDefault="00000000">
      <w:r>
        <w:rPr>
          <w:b/>
          <w:color w:val="1F4E79"/>
        </w:rPr>
        <w:t>Cafe-LAN-SW baseline configuration</w:t>
      </w:r>
    </w:p>
    <w:tbl>
      <w:tblPr>
        <w:tblStyle w:val="TableGrid"/>
        <w:tblW w:w="0" w:type="auto"/>
        <w:tblLook w:val="04A0" w:firstRow="1" w:lastRow="0" w:firstColumn="1" w:lastColumn="0" w:noHBand="0" w:noVBand="1"/>
      </w:tblPr>
      <w:tblGrid>
        <w:gridCol w:w="10368"/>
      </w:tblGrid>
      <w:tr w:rsidR="007D3356" w14:paraId="42BCE01B" w14:textId="77777777">
        <w:tc>
          <w:tcPr>
            <w:tcW w:w="10368" w:type="dxa"/>
            <w:shd w:val="clear" w:color="auto" w:fill="F2F2F2"/>
          </w:tcPr>
          <w:p w14:paraId="352E6A44" w14:textId="77777777" w:rsidR="007D3356" w:rsidRDefault="00000000">
            <w:pPr>
              <w:pStyle w:val="CodeBlock"/>
            </w:pPr>
            <w:r>
              <w:rPr>
                <w:sz w:val="17"/>
              </w:rPr>
              <w:t>enable</w:t>
            </w:r>
          </w:p>
          <w:p w14:paraId="50AF89C5" w14:textId="77777777" w:rsidR="007D3356" w:rsidRDefault="00000000">
            <w:pPr>
              <w:pStyle w:val="CodeBlock"/>
            </w:pPr>
            <w:r>
              <w:rPr>
                <w:sz w:val="17"/>
              </w:rPr>
              <w:t>configure terminal</w:t>
            </w:r>
          </w:p>
          <w:p w14:paraId="794526F3" w14:textId="77777777" w:rsidR="007D3356" w:rsidRDefault="00000000">
            <w:pPr>
              <w:pStyle w:val="CodeBlock"/>
            </w:pPr>
            <w:r>
              <w:rPr>
                <w:sz w:val="17"/>
              </w:rPr>
              <w:t>hostname Cafe-LAN-SW</w:t>
            </w:r>
          </w:p>
          <w:p w14:paraId="6CF4370E" w14:textId="77777777" w:rsidR="007D3356" w:rsidRDefault="007D3356">
            <w:pPr>
              <w:pStyle w:val="CodeBlock"/>
            </w:pPr>
          </w:p>
          <w:p w14:paraId="6FF0FACF" w14:textId="77777777" w:rsidR="007D3356" w:rsidRDefault="00000000">
            <w:pPr>
              <w:pStyle w:val="CodeBlock"/>
            </w:pPr>
            <w:r>
              <w:rPr>
                <w:sz w:val="17"/>
              </w:rPr>
              <w:t>username cisco secret cisco</w:t>
            </w:r>
          </w:p>
          <w:p w14:paraId="0AD2D89B" w14:textId="77777777" w:rsidR="007D3356" w:rsidRDefault="00000000">
            <w:pPr>
              <w:pStyle w:val="CodeBlock"/>
            </w:pPr>
            <w:r>
              <w:rPr>
                <w:sz w:val="17"/>
              </w:rPr>
              <w:t>enable secret CrC0ffee!</w:t>
            </w:r>
          </w:p>
          <w:p w14:paraId="55CC5A18" w14:textId="77777777" w:rsidR="007D3356" w:rsidRDefault="00000000">
            <w:pPr>
              <w:pStyle w:val="CodeBlock"/>
            </w:pPr>
            <w:r>
              <w:rPr>
                <w:sz w:val="17"/>
              </w:rPr>
              <w:t>service password-encryption</w:t>
            </w:r>
          </w:p>
          <w:p w14:paraId="1BA935DE" w14:textId="77777777" w:rsidR="007D3356" w:rsidRDefault="007D3356">
            <w:pPr>
              <w:pStyle w:val="CodeBlock"/>
            </w:pPr>
          </w:p>
          <w:p w14:paraId="458455BF" w14:textId="77777777" w:rsidR="007D3356" w:rsidRDefault="00000000">
            <w:pPr>
              <w:pStyle w:val="CodeBlock"/>
            </w:pPr>
            <w:r>
              <w:rPr>
                <w:sz w:val="17"/>
              </w:rPr>
              <w:t>line console 0</w:t>
            </w:r>
          </w:p>
          <w:p w14:paraId="00DA60E6" w14:textId="77777777" w:rsidR="007D3356" w:rsidRDefault="00000000">
            <w:pPr>
              <w:pStyle w:val="CodeBlock"/>
            </w:pPr>
            <w:r>
              <w:rPr>
                <w:sz w:val="17"/>
              </w:rPr>
              <w:t xml:space="preserve"> login local</w:t>
            </w:r>
          </w:p>
          <w:p w14:paraId="54C4093B" w14:textId="77777777" w:rsidR="007D3356" w:rsidRDefault="00000000">
            <w:pPr>
              <w:pStyle w:val="CodeBlock"/>
            </w:pPr>
            <w:r>
              <w:rPr>
                <w:sz w:val="17"/>
              </w:rPr>
              <w:t xml:space="preserve"> logging synchronous</w:t>
            </w:r>
          </w:p>
          <w:p w14:paraId="7FA306AE" w14:textId="77777777" w:rsidR="007D3356" w:rsidRDefault="00000000">
            <w:pPr>
              <w:pStyle w:val="CodeBlock"/>
            </w:pPr>
            <w:r>
              <w:rPr>
                <w:sz w:val="17"/>
              </w:rPr>
              <w:t xml:space="preserve"> exit</w:t>
            </w:r>
          </w:p>
          <w:p w14:paraId="2C443C3F" w14:textId="77777777" w:rsidR="007D3356" w:rsidRDefault="00000000">
            <w:pPr>
              <w:pStyle w:val="CodeBlock"/>
            </w:pPr>
            <w:r>
              <w:rPr>
                <w:sz w:val="17"/>
              </w:rPr>
              <w:t>line vty 0 15</w:t>
            </w:r>
          </w:p>
          <w:p w14:paraId="50C7FA41" w14:textId="77777777" w:rsidR="007D3356" w:rsidRDefault="00000000">
            <w:pPr>
              <w:pStyle w:val="CodeBlock"/>
            </w:pPr>
            <w:r>
              <w:rPr>
                <w:sz w:val="17"/>
              </w:rPr>
              <w:t xml:space="preserve"> login local</w:t>
            </w:r>
          </w:p>
          <w:p w14:paraId="22D86063" w14:textId="77777777" w:rsidR="007D3356" w:rsidRDefault="00000000">
            <w:pPr>
              <w:pStyle w:val="CodeBlock"/>
            </w:pPr>
            <w:r>
              <w:rPr>
                <w:sz w:val="17"/>
              </w:rPr>
              <w:t xml:space="preserve"> exit</w:t>
            </w:r>
          </w:p>
          <w:p w14:paraId="61F68876" w14:textId="77777777" w:rsidR="007D3356" w:rsidRDefault="007D3356">
            <w:pPr>
              <w:pStyle w:val="CodeBlock"/>
            </w:pPr>
          </w:p>
          <w:p w14:paraId="49DDF02E" w14:textId="77777777" w:rsidR="007D3356" w:rsidRDefault="00000000">
            <w:pPr>
              <w:pStyle w:val="CodeBlock"/>
            </w:pPr>
            <w:r>
              <w:rPr>
                <w:sz w:val="17"/>
              </w:rPr>
              <w:t>interface vlan 1</w:t>
            </w:r>
          </w:p>
          <w:p w14:paraId="62540254" w14:textId="77777777" w:rsidR="007D3356" w:rsidRDefault="00000000">
            <w:pPr>
              <w:pStyle w:val="CodeBlock"/>
            </w:pPr>
            <w:r>
              <w:rPr>
                <w:sz w:val="17"/>
              </w:rPr>
              <w:t xml:space="preserve"> description Management SVI</w:t>
            </w:r>
          </w:p>
          <w:p w14:paraId="4BEA46C1" w14:textId="77777777" w:rsidR="007D3356" w:rsidRDefault="00000000">
            <w:pPr>
              <w:pStyle w:val="CodeBlock"/>
            </w:pPr>
            <w:r>
              <w:rPr>
                <w:sz w:val="17"/>
              </w:rPr>
              <w:t xml:space="preserve"> ip address 192.168.1.2 255.255.255.0</w:t>
            </w:r>
          </w:p>
          <w:p w14:paraId="75A925B7" w14:textId="77777777" w:rsidR="007D3356" w:rsidRDefault="00000000">
            <w:pPr>
              <w:pStyle w:val="CodeBlock"/>
            </w:pPr>
            <w:r>
              <w:rPr>
                <w:sz w:val="17"/>
              </w:rPr>
              <w:t xml:space="preserve"> no shutdown</w:t>
            </w:r>
          </w:p>
          <w:p w14:paraId="7518C1E2" w14:textId="77777777" w:rsidR="007D3356" w:rsidRDefault="00000000">
            <w:pPr>
              <w:pStyle w:val="CodeBlock"/>
            </w:pPr>
            <w:r>
              <w:rPr>
                <w:sz w:val="17"/>
              </w:rPr>
              <w:t xml:space="preserve"> exit</w:t>
            </w:r>
          </w:p>
          <w:p w14:paraId="51D2E43A" w14:textId="77777777" w:rsidR="007D3356" w:rsidRDefault="007D3356">
            <w:pPr>
              <w:pStyle w:val="CodeBlock"/>
            </w:pPr>
          </w:p>
          <w:p w14:paraId="228A58EB" w14:textId="77777777" w:rsidR="007D3356" w:rsidRDefault="00000000">
            <w:pPr>
              <w:pStyle w:val="CodeBlock"/>
            </w:pPr>
            <w:r>
              <w:rPr>
                <w:sz w:val="17"/>
              </w:rPr>
              <w:t>ip default-gateway 192.168.1.1</w:t>
            </w:r>
          </w:p>
          <w:p w14:paraId="3081ECAA" w14:textId="77777777" w:rsidR="007D3356" w:rsidRDefault="007D3356">
            <w:pPr>
              <w:pStyle w:val="CodeBlock"/>
            </w:pPr>
          </w:p>
          <w:p w14:paraId="0360FF91" w14:textId="77777777" w:rsidR="007D3356" w:rsidRDefault="00000000">
            <w:pPr>
              <w:pStyle w:val="CodeBlock"/>
            </w:pPr>
            <w:r>
              <w:rPr>
                <w:sz w:val="17"/>
              </w:rPr>
              <w:t>interface fastethernet0/1</w:t>
            </w:r>
          </w:p>
          <w:p w14:paraId="3B390DEE" w14:textId="77777777" w:rsidR="007D3356" w:rsidRDefault="00000000">
            <w:pPr>
              <w:pStyle w:val="CodeBlock"/>
            </w:pPr>
            <w:r>
              <w:rPr>
                <w:sz w:val="17"/>
              </w:rPr>
              <w:t xml:space="preserve"> description To Cafe-RT G0/1</w:t>
            </w:r>
          </w:p>
          <w:p w14:paraId="16D83C67" w14:textId="77777777" w:rsidR="007D3356" w:rsidRDefault="00000000">
            <w:pPr>
              <w:pStyle w:val="CodeBlock"/>
            </w:pPr>
            <w:r>
              <w:rPr>
                <w:sz w:val="17"/>
              </w:rPr>
              <w:t xml:space="preserve"> switchport mode access</w:t>
            </w:r>
          </w:p>
          <w:p w14:paraId="00920633" w14:textId="77777777" w:rsidR="007D3356" w:rsidRDefault="00000000">
            <w:pPr>
              <w:pStyle w:val="CodeBlock"/>
            </w:pPr>
            <w:r>
              <w:rPr>
                <w:sz w:val="17"/>
              </w:rPr>
              <w:t xml:space="preserve"> no shutdown</w:t>
            </w:r>
          </w:p>
          <w:p w14:paraId="7D0490A4" w14:textId="77777777" w:rsidR="007D3356" w:rsidRDefault="00000000">
            <w:pPr>
              <w:pStyle w:val="CodeBlock"/>
            </w:pPr>
            <w:r>
              <w:rPr>
                <w:sz w:val="17"/>
              </w:rPr>
              <w:t xml:space="preserve"> exit</w:t>
            </w:r>
          </w:p>
          <w:p w14:paraId="332DD3AC" w14:textId="77777777" w:rsidR="007D3356" w:rsidRDefault="00000000">
            <w:pPr>
              <w:pStyle w:val="CodeBlock"/>
            </w:pPr>
            <w:r>
              <w:rPr>
                <w:sz w:val="17"/>
              </w:rPr>
              <w:lastRenderedPageBreak/>
              <w:t>interface fastethernet0/2</w:t>
            </w:r>
          </w:p>
          <w:p w14:paraId="001E48AD" w14:textId="77777777" w:rsidR="007D3356" w:rsidRDefault="00000000">
            <w:pPr>
              <w:pStyle w:val="CodeBlock"/>
            </w:pPr>
            <w:r>
              <w:rPr>
                <w:sz w:val="17"/>
              </w:rPr>
              <w:t xml:space="preserve"> description To PC1 Fa0 - 192.168.1.51</w:t>
            </w:r>
          </w:p>
          <w:p w14:paraId="24D6CA80" w14:textId="77777777" w:rsidR="007D3356" w:rsidRDefault="00000000">
            <w:pPr>
              <w:pStyle w:val="CodeBlock"/>
            </w:pPr>
            <w:r>
              <w:rPr>
                <w:sz w:val="17"/>
              </w:rPr>
              <w:t xml:space="preserve"> switchport mode access</w:t>
            </w:r>
          </w:p>
          <w:p w14:paraId="5F234613" w14:textId="77777777" w:rsidR="007D3356" w:rsidRDefault="00000000">
            <w:pPr>
              <w:pStyle w:val="CodeBlock"/>
            </w:pPr>
            <w:r>
              <w:rPr>
                <w:sz w:val="17"/>
              </w:rPr>
              <w:t xml:space="preserve"> spanning-tree portfast</w:t>
            </w:r>
          </w:p>
          <w:p w14:paraId="67442A41" w14:textId="77777777" w:rsidR="007D3356" w:rsidRDefault="00000000">
            <w:pPr>
              <w:pStyle w:val="CodeBlock"/>
            </w:pPr>
            <w:r>
              <w:rPr>
                <w:sz w:val="17"/>
              </w:rPr>
              <w:t xml:space="preserve"> no shutdown</w:t>
            </w:r>
          </w:p>
          <w:p w14:paraId="3D15FA45" w14:textId="77777777" w:rsidR="007D3356" w:rsidRDefault="00000000">
            <w:pPr>
              <w:pStyle w:val="CodeBlock"/>
            </w:pPr>
            <w:r>
              <w:rPr>
                <w:sz w:val="17"/>
              </w:rPr>
              <w:t xml:space="preserve"> exit</w:t>
            </w:r>
          </w:p>
          <w:p w14:paraId="0F2F102C" w14:textId="77777777" w:rsidR="007D3356" w:rsidRDefault="00000000">
            <w:pPr>
              <w:pStyle w:val="CodeBlock"/>
            </w:pPr>
            <w:r>
              <w:rPr>
                <w:sz w:val="17"/>
              </w:rPr>
              <w:t>interface fastethernet0/3</w:t>
            </w:r>
          </w:p>
          <w:p w14:paraId="1B8C1911" w14:textId="77777777" w:rsidR="007D3356" w:rsidRDefault="00000000">
            <w:pPr>
              <w:pStyle w:val="CodeBlock"/>
            </w:pPr>
            <w:r>
              <w:rPr>
                <w:sz w:val="17"/>
              </w:rPr>
              <w:t xml:space="preserve"> description To PC2 Fa0 - 192.168.1.50</w:t>
            </w:r>
          </w:p>
          <w:p w14:paraId="68AA53AD" w14:textId="77777777" w:rsidR="007D3356" w:rsidRDefault="00000000">
            <w:pPr>
              <w:pStyle w:val="CodeBlock"/>
            </w:pPr>
            <w:r>
              <w:rPr>
                <w:sz w:val="17"/>
              </w:rPr>
              <w:t xml:space="preserve"> switchport mode access</w:t>
            </w:r>
          </w:p>
          <w:p w14:paraId="6958FE05" w14:textId="77777777" w:rsidR="007D3356" w:rsidRDefault="00000000">
            <w:pPr>
              <w:pStyle w:val="CodeBlock"/>
            </w:pPr>
            <w:r>
              <w:rPr>
                <w:sz w:val="17"/>
              </w:rPr>
              <w:t xml:space="preserve"> spanning-tree portfast</w:t>
            </w:r>
          </w:p>
          <w:p w14:paraId="1615EE6B" w14:textId="77777777" w:rsidR="007D3356" w:rsidRDefault="00000000">
            <w:pPr>
              <w:pStyle w:val="CodeBlock"/>
            </w:pPr>
            <w:r>
              <w:rPr>
                <w:sz w:val="17"/>
              </w:rPr>
              <w:t xml:space="preserve"> no shutdown</w:t>
            </w:r>
          </w:p>
          <w:p w14:paraId="62684839" w14:textId="77777777" w:rsidR="007D3356" w:rsidRDefault="00000000">
            <w:pPr>
              <w:pStyle w:val="CodeBlock"/>
            </w:pPr>
            <w:r>
              <w:rPr>
                <w:sz w:val="17"/>
              </w:rPr>
              <w:t xml:space="preserve"> exit</w:t>
            </w:r>
          </w:p>
          <w:p w14:paraId="55A7AC3D" w14:textId="77777777" w:rsidR="007D3356" w:rsidRDefault="007D3356">
            <w:pPr>
              <w:pStyle w:val="CodeBlock"/>
            </w:pPr>
          </w:p>
          <w:p w14:paraId="1C8791D4" w14:textId="77777777" w:rsidR="007D3356" w:rsidRDefault="00000000">
            <w:pPr>
              <w:pStyle w:val="CodeBlock"/>
            </w:pPr>
            <w:r>
              <w:rPr>
                <w:sz w:val="17"/>
              </w:rPr>
              <w:t>end</w:t>
            </w:r>
          </w:p>
          <w:p w14:paraId="17F23A8D" w14:textId="77777777" w:rsidR="007D3356" w:rsidRDefault="00000000">
            <w:pPr>
              <w:pStyle w:val="CodeBlock"/>
            </w:pPr>
            <w:r>
              <w:rPr>
                <w:sz w:val="17"/>
              </w:rPr>
              <w:t>copy running-config startup-config</w:t>
            </w:r>
          </w:p>
        </w:tc>
      </w:tr>
    </w:tbl>
    <w:p w14:paraId="62EE3E14" w14:textId="77777777" w:rsidR="007D3356" w:rsidRDefault="007D3356"/>
    <w:p w14:paraId="68D07009" w14:textId="77777777" w:rsidR="007D3356" w:rsidRDefault="00000000">
      <w:r>
        <w:rPr>
          <w:b/>
          <w:color w:val="1F4E79"/>
        </w:rPr>
        <w:t>Cafe-LAN-SW verification commands</w:t>
      </w:r>
    </w:p>
    <w:tbl>
      <w:tblPr>
        <w:tblStyle w:val="TableGrid"/>
        <w:tblW w:w="0" w:type="auto"/>
        <w:tblLook w:val="04A0" w:firstRow="1" w:lastRow="0" w:firstColumn="1" w:lastColumn="0" w:noHBand="0" w:noVBand="1"/>
      </w:tblPr>
      <w:tblGrid>
        <w:gridCol w:w="10368"/>
      </w:tblGrid>
      <w:tr w:rsidR="007D3356" w14:paraId="4ACAE4CA" w14:textId="77777777">
        <w:tc>
          <w:tcPr>
            <w:tcW w:w="10368" w:type="dxa"/>
            <w:shd w:val="clear" w:color="auto" w:fill="F2F2F2"/>
          </w:tcPr>
          <w:p w14:paraId="1F670341" w14:textId="77777777" w:rsidR="007D3356" w:rsidRDefault="00000000">
            <w:pPr>
              <w:pStyle w:val="CodeBlock"/>
            </w:pPr>
            <w:r>
              <w:rPr>
                <w:sz w:val="17"/>
              </w:rPr>
              <w:t>show ip interface brief</w:t>
            </w:r>
          </w:p>
          <w:p w14:paraId="4DF4A35D" w14:textId="77777777" w:rsidR="007D3356" w:rsidRDefault="00000000">
            <w:pPr>
              <w:pStyle w:val="CodeBlock"/>
            </w:pPr>
            <w:r>
              <w:rPr>
                <w:sz w:val="17"/>
              </w:rPr>
              <w:t>show running-config | section line</w:t>
            </w:r>
          </w:p>
          <w:p w14:paraId="3D2BFCF4" w14:textId="77777777" w:rsidR="007D3356" w:rsidRDefault="00000000">
            <w:pPr>
              <w:pStyle w:val="CodeBlock"/>
            </w:pPr>
            <w:r>
              <w:rPr>
                <w:sz w:val="17"/>
              </w:rPr>
              <w:t>show running-config interface vlan 1</w:t>
            </w:r>
          </w:p>
          <w:p w14:paraId="5B93F222" w14:textId="77777777" w:rsidR="007D3356" w:rsidRDefault="00000000">
            <w:pPr>
              <w:pStyle w:val="CodeBlock"/>
            </w:pPr>
            <w:r>
              <w:rPr>
                <w:sz w:val="17"/>
              </w:rPr>
              <w:t>show interfaces description</w:t>
            </w:r>
          </w:p>
          <w:p w14:paraId="55BCE5DB" w14:textId="77777777" w:rsidR="007D3356" w:rsidRDefault="00000000">
            <w:pPr>
              <w:pStyle w:val="CodeBlock"/>
            </w:pPr>
            <w:r>
              <w:rPr>
                <w:sz w:val="17"/>
              </w:rPr>
              <w:t>ping 192.168.1.1</w:t>
            </w:r>
          </w:p>
        </w:tc>
      </w:tr>
    </w:tbl>
    <w:p w14:paraId="64B7F83D" w14:textId="77777777" w:rsidR="007D3356" w:rsidRDefault="007D3356"/>
    <w:p w14:paraId="00BB3AB8" w14:textId="77777777" w:rsidR="007D3356" w:rsidRDefault="00000000">
      <w:pPr>
        <w:pStyle w:val="Heading1"/>
      </w:pPr>
      <w:r>
        <w:t>Task 4 - Configure Cafe-RT Interfaces and Default Route</w:t>
      </w:r>
    </w:p>
    <w:p w14:paraId="29C8504E" w14:textId="77777777" w:rsidR="007D3356" w:rsidRDefault="00000000">
      <w:r>
        <w:t>Objective: Configure the inside LAN gateway, the outside WAN link, and the default route toward ISP-RT.</w:t>
      </w:r>
    </w:p>
    <w:p w14:paraId="04BD814E" w14:textId="77777777" w:rsidR="007D3356" w:rsidRDefault="00000000">
      <w:r>
        <w:rPr>
          <w:b/>
          <w:color w:val="1F4E79"/>
        </w:rPr>
        <w:t>Cafe-RT baseline routing configuration</w:t>
      </w:r>
    </w:p>
    <w:tbl>
      <w:tblPr>
        <w:tblStyle w:val="TableGrid"/>
        <w:tblW w:w="0" w:type="auto"/>
        <w:tblLook w:val="04A0" w:firstRow="1" w:lastRow="0" w:firstColumn="1" w:lastColumn="0" w:noHBand="0" w:noVBand="1"/>
      </w:tblPr>
      <w:tblGrid>
        <w:gridCol w:w="10368"/>
      </w:tblGrid>
      <w:tr w:rsidR="007D3356" w14:paraId="30839A2C" w14:textId="77777777">
        <w:tc>
          <w:tcPr>
            <w:tcW w:w="10368" w:type="dxa"/>
            <w:shd w:val="clear" w:color="auto" w:fill="F2F2F2"/>
          </w:tcPr>
          <w:p w14:paraId="75163874" w14:textId="77777777" w:rsidR="007D3356" w:rsidRDefault="00000000">
            <w:pPr>
              <w:pStyle w:val="CodeBlock"/>
            </w:pPr>
            <w:r>
              <w:rPr>
                <w:sz w:val="17"/>
              </w:rPr>
              <w:t>enable</w:t>
            </w:r>
          </w:p>
          <w:p w14:paraId="7080BBA7" w14:textId="77777777" w:rsidR="007D3356" w:rsidRDefault="00000000">
            <w:pPr>
              <w:pStyle w:val="CodeBlock"/>
            </w:pPr>
            <w:r>
              <w:rPr>
                <w:sz w:val="17"/>
              </w:rPr>
              <w:t>configure terminal</w:t>
            </w:r>
          </w:p>
          <w:p w14:paraId="15ABE17E" w14:textId="77777777" w:rsidR="007D3356" w:rsidRDefault="00000000">
            <w:pPr>
              <w:pStyle w:val="CodeBlock"/>
            </w:pPr>
            <w:r>
              <w:rPr>
                <w:sz w:val="17"/>
              </w:rPr>
              <w:t>hostname Cafe-RT</w:t>
            </w:r>
          </w:p>
          <w:p w14:paraId="7DF660EF" w14:textId="77777777" w:rsidR="007D3356" w:rsidRDefault="007D3356">
            <w:pPr>
              <w:pStyle w:val="CodeBlock"/>
            </w:pPr>
          </w:p>
          <w:p w14:paraId="6FF19992" w14:textId="77777777" w:rsidR="007D3356" w:rsidRDefault="00000000">
            <w:pPr>
              <w:pStyle w:val="CodeBlock"/>
            </w:pPr>
            <w:r>
              <w:rPr>
                <w:sz w:val="17"/>
              </w:rPr>
              <w:t>username cisco secret cisco</w:t>
            </w:r>
          </w:p>
          <w:p w14:paraId="229D73D9" w14:textId="77777777" w:rsidR="007D3356" w:rsidRDefault="00000000">
            <w:pPr>
              <w:pStyle w:val="CodeBlock"/>
            </w:pPr>
            <w:r>
              <w:rPr>
                <w:sz w:val="17"/>
              </w:rPr>
              <w:t>enable secret CrC0ffee!</w:t>
            </w:r>
          </w:p>
          <w:p w14:paraId="0D71FE69" w14:textId="77777777" w:rsidR="007D3356" w:rsidRDefault="00000000">
            <w:pPr>
              <w:pStyle w:val="CodeBlock"/>
            </w:pPr>
            <w:r>
              <w:rPr>
                <w:sz w:val="17"/>
              </w:rPr>
              <w:t>service password-encryption</w:t>
            </w:r>
          </w:p>
          <w:p w14:paraId="6939CCEC" w14:textId="77777777" w:rsidR="007D3356" w:rsidRDefault="007D3356">
            <w:pPr>
              <w:pStyle w:val="CodeBlock"/>
            </w:pPr>
          </w:p>
          <w:p w14:paraId="69775E36" w14:textId="77777777" w:rsidR="007D3356" w:rsidRDefault="00000000">
            <w:pPr>
              <w:pStyle w:val="CodeBlock"/>
            </w:pPr>
            <w:r>
              <w:rPr>
                <w:sz w:val="17"/>
              </w:rPr>
              <w:t>line console 0</w:t>
            </w:r>
          </w:p>
          <w:p w14:paraId="23662DB6" w14:textId="77777777" w:rsidR="007D3356" w:rsidRDefault="00000000">
            <w:pPr>
              <w:pStyle w:val="CodeBlock"/>
            </w:pPr>
            <w:r>
              <w:rPr>
                <w:sz w:val="17"/>
              </w:rPr>
              <w:t xml:space="preserve"> login local</w:t>
            </w:r>
          </w:p>
          <w:p w14:paraId="21F46EC5" w14:textId="77777777" w:rsidR="007D3356" w:rsidRDefault="00000000">
            <w:pPr>
              <w:pStyle w:val="CodeBlock"/>
            </w:pPr>
            <w:r>
              <w:rPr>
                <w:sz w:val="17"/>
              </w:rPr>
              <w:t xml:space="preserve"> logging synchronous</w:t>
            </w:r>
          </w:p>
          <w:p w14:paraId="394A3244" w14:textId="77777777" w:rsidR="007D3356" w:rsidRDefault="00000000">
            <w:pPr>
              <w:pStyle w:val="CodeBlock"/>
            </w:pPr>
            <w:r>
              <w:rPr>
                <w:sz w:val="17"/>
              </w:rPr>
              <w:t xml:space="preserve"> exit</w:t>
            </w:r>
          </w:p>
          <w:p w14:paraId="6E77251B" w14:textId="77777777" w:rsidR="007D3356" w:rsidRDefault="00000000">
            <w:pPr>
              <w:pStyle w:val="CodeBlock"/>
            </w:pPr>
            <w:r>
              <w:rPr>
                <w:sz w:val="17"/>
              </w:rPr>
              <w:t>line vty 0 4</w:t>
            </w:r>
          </w:p>
          <w:p w14:paraId="6BD764CF" w14:textId="77777777" w:rsidR="007D3356" w:rsidRDefault="00000000">
            <w:pPr>
              <w:pStyle w:val="CodeBlock"/>
            </w:pPr>
            <w:r>
              <w:rPr>
                <w:sz w:val="17"/>
              </w:rPr>
              <w:t xml:space="preserve"> login local</w:t>
            </w:r>
          </w:p>
          <w:p w14:paraId="41433789" w14:textId="77777777" w:rsidR="007D3356" w:rsidRDefault="00000000">
            <w:pPr>
              <w:pStyle w:val="CodeBlock"/>
            </w:pPr>
            <w:r>
              <w:rPr>
                <w:sz w:val="17"/>
              </w:rPr>
              <w:t xml:space="preserve"> exit</w:t>
            </w:r>
          </w:p>
          <w:p w14:paraId="4AB6509F" w14:textId="77777777" w:rsidR="007D3356" w:rsidRDefault="007D3356">
            <w:pPr>
              <w:pStyle w:val="CodeBlock"/>
            </w:pPr>
          </w:p>
          <w:p w14:paraId="4F3FB309" w14:textId="77777777" w:rsidR="007D3356" w:rsidRDefault="00000000">
            <w:pPr>
              <w:pStyle w:val="CodeBlock"/>
            </w:pPr>
            <w:r>
              <w:rPr>
                <w:sz w:val="17"/>
              </w:rPr>
              <w:t>interface gigabitethernet0/1</w:t>
            </w:r>
          </w:p>
          <w:p w14:paraId="59C440DA" w14:textId="77777777" w:rsidR="007D3356" w:rsidRDefault="00000000">
            <w:pPr>
              <w:pStyle w:val="CodeBlock"/>
            </w:pPr>
            <w:r>
              <w:rPr>
                <w:sz w:val="17"/>
              </w:rPr>
              <w:t xml:space="preserve"> description Default gateway for LAN network 192.168.1.0/24</w:t>
            </w:r>
          </w:p>
          <w:p w14:paraId="58F8CA34" w14:textId="77777777" w:rsidR="007D3356" w:rsidRDefault="00000000">
            <w:pPr>
              <w:pStyle w:val="CodeBlock"/>
            </w:pPr>
            <w:r>
              <w:rPr>
                <w:sz w:val="17"/>
              </w:rPr>
              <w:t xml:space="preserve"> ip address 192.168.1.1 255.255.255.0</w:t>
            </w:r>
          </w:p>
          <w:p w14:paraId="5B721304" w14:textId="77777777" w:rsidR="007D3356" w:rsidRDefault="00000000">
            <w:pPr>
              <w:pStyle w:val="CodeBlock"/>
            </w:pPr>
            <w:r>
              <w:rPr>
                <w:sz w:val="17"/>
              </w:rPr>
              <w:t xml:space="preserve"> ip nat inside</w:t>
            </w:r>
          </w:p>
          <w:p w14:paraId="42507065" w14:textId="77777777" w:rsidR="007D3356" w:rsidRDefault="00000000">
            <w:pPr>
              <w:pStyle w:val="CodeBlock"/>
            </w:pPr>
            <w:r>
              <w:rPr>
                <w:sz w:val="17"/>
              </w:rPr>
              <w:t xml:space="preserve"> no shutdown</w:t>
            </w:r>
          </w:p>
          <w:p w14:paraId="22F4BAC5" w14:textId="77777777" w:rsidR="007D3356" w:rsidRDefault="00000000">
            <w:pPr>
              <w:pStyle w:val="CodeBlock"/>
            </w:pPr>
            <w:r>
              <w:rPr>
                <w:sz w:val="17"/>
              </w:rPr>
              <w:t xml:space="preserve"> exit</w:t>
            </w:r>
          </w:p>
          <w:p w14:paraId="21ADD682" w14:textId="77777777" w:rsidR="007D3356" w:rsidRDefault="007D3356">
            <w:pPr>
              <w:pStyle w:val="CodeBlock"/>
            </w:pPr>
          </w:p>
          <w:p w14:paraId="250B02E2" w14:textId="77777777" w:rsidR="007D3356" w:rsidRDefault="00000000">
            <w:pPr>
              <w:pStyle w:val="CodeBlock"/>
            </w:pPr>
            <w:r>
              <w:rPr>
                <w:sz w:val="17"/>
              </w:rPr>
              <w:t>interface gigabitethernet0/0</w:t>
            </w:r>
          </w:p>
          <w:p w14:paraId="327A60C8" w14:textId="77777777" w:rsidR="007D3356" w:rsidRDefault="00000000">
            <w:pPr>
              <w:pStyle w:val="CodeBlock"/>
            </w:pPr>
            <w:r>
              <w:rPr>
                <w:sz w:val="17"/>
              </w:rPr>
              <w:t xml:space="preserve"> description To ISP-RT - WAN outside</w:t>
            </w:r>
          </w:p>
          <w:p w14:paraId="1BDFB9D7" w14:textId="77777777" w:rsidR="007D3356" w:rsidRDefault="00000000">
            <w:pPr>
              <w:pStyle w:val="CodeBlock"/>
            </w:pPr>
            <w:r>
              <w:rPr>
                <w:sz w:val="17"/>
              </w:rPr>
              <w:t xml:space="preserve"> ip address 216.0.5.2 255.255.255.252</w:t>
            </w:r>
          </w:p>
          <w:p w14:paraId="70E93722" w14:textId="77777777" w:rsidR="007D3356" w:rsidRDefault="00000000">
            <w:pPr>
              <w:pStyle w:val="CodeBlock"/>
            </w:pPr>
            <w:r>
              <w:rPr>
                <w:sz w:val="17"/>
              </w:rPr>
              <w:t xml:space="preserve"> ip nat outside</w:t>
            </w:r>
          </w:p>
          <w:p w14:paraId="3DF4FEE0" w14:textId="77777777" w:rsidR="007D3356" w:rsidRDefault="00000000">
            <w:pPr>
              <w:pStyle w:val="CodeBlock"/>
            </w:pPr>
            <w:r>
              <w:rPr>
                <w:sz w:val="17"/>
              </w:rPr>
              <w:t xml:space="preserve"> no shutdown</w:t>
            </w:r>
          </w:p>
          <w:p w14:paraId="7AE2A406" w14:textId="77777777" w:rsidR="007D3356" w:rsidRDefault="00000000">
            <w:pPr>
              <w:pStyle w:val="CodeBlock"/>
            </w:pPr>
            <w:r>
              <w:rPr>
                <w:sz w:val="17"/>
              </w:rPr>
              <w:t xml:space="preserve"> exit</w:t>
            </w:r>
          </w:p>
          <w:p w14:paraId="63BB7369" w14:textId="77777777" w:rsidR="007D3356" w:rsidRDefault="007D3356">
            <w:pPr>
              <w:pStyle w:val="CodeBlock"/>
            </w:pPr>
          </w:p>
          <w:p w14:paraId="29477F74" w14:textId="77777777" w:rsidR="007D3356" w:rsidRDefault="00000000">
            <w:pPr>
              <w:pStyle w:val="CodeBlock"/>
            </w:pPr>
            <w:r>
              <w:rPr>
                <w:sz w:val="17"/>
              </w:rPr>
              <w:t>ip route 0.0.0.0 0.0.0.0 216.0.5.1</w:t>
            </w:r>
          </w:p>
          <w:p w14:paraId="36F145BB" w14:textId="77777777" w:rsidR="007D3356" w:rsidRDefault="007D3356">
            <w:pPr>
              <w:pStyle w:val="CodeBlock"/>
            </w:pPr>
          </w:p>
          <w:p w14:paraId="610CE070" w14:textId="77777777" w:rsidR="007D3356" w:rsidRDefault="00000000">
            <w:pPr>
              <w:pStyle w:val="CodeBlock"/>
            </w:pPr>
            <w:r>
              <w:rPr>
                <w:sz w:val="17"/>
              </w:rPr>
              <w:t>end</w:t>
            </w:r>
          </w:p>
          <w:p w14:paraId="460B09CB" w14:textId="77777777" w:rsidR="007D3356" w:rsidRDefault="00000000">
            <w:pPr>
              <w:pStyle w:val="CodeBlock"/>
            </w:pPr>
            <w:r>
              <w:rPr>
                <w:sz w:val="17"/>
              </w:rPr>
              <w:t>copy running-config startup-config</w:t>
            </w:r>
          </w:p>
        </w:tc>
      </w:tr>
    </w:tbl>
    <w:p w14:paraId="43BE5344" w14:textId="77777777" w:rsidR="007D3356" w:rsidRDefault="007D3356"/>
    <w:tbl>
      <w:tblPr>
        <w:tblStyle w:val="TableGrid"/>
        <w:tblW w:w="0" w:type="auto"/>
        <w:tblLook w:val="04A0" w:firstRow="1" w:lastRow="0" w:firstColumn="1" w:lastColumn="0" w:noHBand="0" w:noVBand="1"/>
      </w:tblPr>
      <w:tblGrid>
        <w:gridCol w:w="10368"/>
      </w:tblGrid>
      <w:tr w:rsidR="007D3356" w14:paraId="7CA74AB4" w14:textId="77777777">
        <w:tc>
          <w:tcPr>
            <w:tcW w:w="10368" w:type="dxa"/>
            <w:shd w:val="clear" w:color="auto" w:fill="FFF2CC"/>
          </w:tcPr>
          <w:p w14:paraId="778D23E7" w14:textId="77777777" w:rsidR="007D3356" w:rsidRDefault="00000000">
            <w:r>
              <w:rPr>
                <w:b/>
                <w:color w:val="7F6000"/>
              </w:rPr>
              <w:t xml:space="preserve">Beginner note: </w:t>
            </w:r>
            <w:r>
              <w:t>The default route means: send unknown Internet traffic to ISP-RT at 216.0.5.1. Cafe-RT should be 216.0.5.2. ISP-RT should be 216.0.5.1.</w:t>
            </w:r>
          </w:p>
        </w:tc>
      </w:tr>
    </w:tbl>
    <w:p w14:paraId="38E9C9E9" w14:textId="77777777" w:rsidR="007D3356" w:rsidRDefault="007D3356"/>
    <w:p w14:paraId="7BF3C67C" w14:textId="77777777" w:rsidR="007D3356" w:rsidRDefault="00000000">
      <w:r>
        <w:rPr>
          <w:b/>
          <w:color w:val="1F4E79"/>
        </w:rPr>
        <w:t>Cafe-RT baseline verification commands</w:t>
      </w:r>
    </w:p>
    <w:tbl>
      <w:tblPr>
        <w:tblStyle w:val="TableGrid"/>
        <w:tblW w:w="0" w:type="auto"/>
        <w:tblLook w:val="04A0" w:firstRow="1" w:lastRow="0" w:firstColumn="1" w:lastColumn="0" w:noHBand="0" w:noVBand="1"/>
      </w:tblPr>
      <w:tblGrid>
        <w:gridCol w:w="10368"/>
      </w:tblGrid>
      <w:tr w:rsidR="007D3356" w14:paraId="29C61DEB" w14:textId="77777777">
        <w:tc>
          <w:tcPr>
            <w:tcW w:w="10368" w:type="dxa"/>
            <w:shd w:val="clear" w:color="auto" w:fill="F2F2F2"/>
          </w:tcPr>
          <w:p w14:paraId="521270E4" w14:textId="77777777" w:rsidR="007D3356" w:rsidRDefault="00000000">
            <w:pPr>
              <w:pStyle w:val="CodeBlock"/>
            </w:pPr>
            <w:r>
              <w:rPr>
                <w:sz w:val="17"/>
              </w:rPr>
              <w:t>show ip interface brief</w:t>
            </w:r>
          </w:p>
          <w:p w14:paraId="2881BFC2" w14:textId="77777777" w:rsidR="007D3356" w:rsidRDefault="00000000">
            <w:pPr>
              <w:pStyle w:val="CodeBlock"/>
            </w:pPr>
            <w:r>
              <w:rPr>
                <w:sz w:val="17"/>
              </w:rPr>
              <w:t>show ip route</w:t>
            </w:r>
          </w:p>
          <w:p w14:paraId="14A642A8" w14:textId="77777777" w:rsidR="007D3356" w:rsidRDefault="00000000">
            <w:pPr>
              <w:pStyle w:val="CodeBlock"/>
            </w:pPr>
            <w:r>
              <w:rPr>
                <w:sz w:val="17"/>
              </w:rPr>
              <w:t>show running-config interface gigabitethernet0/0</w:t>
            </w:r>
          </w:p>
          <w:p w14:paraId="4957DDF4" w14:textId="77777777" w:rsidR="007D3356" w:rsidRDefault="00000000">
            <w:pPr>
              <w:pStyle w:val="CodeBlock"/>
            </w:pPr>
            <w:r>
              <w:rPr>
                <w:sz w:val="17"/>
              </w:rPr>
              <w:t>show running-config interface gigabitethernet0/1</w:t>
            </w:r>
          </w:p>
          <w:p w14:paraId="4AEAB8F3" w14:textId="77777777" w:rsidR="007D3356" w:rsidRDefault="00000000">
            <w:pPr>
              <w:pStyle w:val="CodeBlock"/>
            </w:pPr>
            <w:r>
              <w:rPr>
                <w:sz w:val="17"/>
              </w:rPr>
              <w:t>ping 216.0.5.1</w:t>
            </w:r>
          </w:p>
        </w:tc>
      </w:tr>
    </w:tbl>
    <w:p w14:paraId="30767978" w14:textId="77777777" w:rsidR="007D3356" w:rsidRDefault="007D3356"/>
    <w:p w14:paraId="4C1EB3CE" w14:textId="77777777" w:rsidR="007D3356" w:rsidRDefault="00000000">
      <w:pPr>
        <w:pStyle w:val="Heading1"/>
      </w:pPr>
      <w:r>
        <w:t>Task 5 - Configure ISP-RT as the Simulated ISP</w:t>
      </w:r>
    </w:p>
    <w:p w14:paraId="50E4BD0D" w14:textId="77777777" w:rsidR="007D3356" w:rsidRDefault="00000000">
      <w:r>
        <w:t>Objective: Configure the ISP router, simulated Internet loopbacks, and return routes to the NAT pool.</w:t>
      </w:r>
    </w:p>
    <w:p w14:paraId="7235860B" w14:textId="77777777" w:rsidR="007D3356" w:rsidRDefault="00000000">
      <w:r>
        <w:rPr>
          <w:b/>
          <w:color w:val="1F4E79"/>
        </w:rPr>
        <w:t>ISP-RT configuration</w:t>
      </w:r>
    </w:p>
    <w:tbl>
      <w:tblPr>
        <w:tblStyle w:val="TableGrid"/>
        <w:tblW w:w="0" w:type="auto"/>
        <w:tblLook w:val="04A0" w:firstRow="1" w:lastRow="0" w:firstColumn="1" w:lastColumn="0" w:noHBand="0" w:noVBand="1"/>
      </w:tblPr>
      <w:tblGrid>
        <w:gridCol w:w="10368"/>
      </w:tblGrid>
      <w:tr w:rsidR="007D3356" w14:paraId="538A54A8" w14:textId="77777777">
        <w:tc>
          <w:tcPr>
            <w:tcW w:w="10368" w:type="dxa"/>
            <w:shd w:val="clear" w:color="auto" w:fill="F2F2F2"/>
          </w:tcPr>
          <w:p w14:paraId="0A644A89" w14:textId="77777777" w:rsidR="007D3356" w:rsidRDefault="00000000">
            <w:pPr>
              <w:pStyle w:val="CodeBlock"/>
            </w:pPr>
            <w:r>
              <w:rPr>
                <w:sz w:val="17"/>
              </w:rPr>
              <w:t>enable</w:t>
            </w:r>
          </w:p>
          <w:p w14:paraId="448C2B08" w14:textId="77777777" w:rsidR="007D3356" w:rsidRDefault="00000000">
            <w:pPr>
              <w:pStyle w:val="CodeBlock"/>
            </w:pPr>
            <w:r>
              <w:rPr>
                <w:sz w:val="17"/>
              </w:rPr>
              <w:t>configure terminal</w:t>
            </w:r>
          </w:p>
          <w:p w14:paraId="505BB3C3" w14:textId="77777777" w:rsidR="007D3356" w:rsidRDefault="00000000">
            <w:pPr>
              <w:pStyle w:val="CodeBlock"/>
            </w:pPr>
            <w:r>
              <w:rPr>
                <w:sz w:val="17"/>
              </w:rPr>
              <w:t>hostname ISP-RT</w:t>
            </w:r>
          </w:p>
          <w:p w14:paraId="690C2238" w14:textId="77777777" w:rsidR="007D3356" w:rsidRDefault="007D3356">
            <w:pPr>
              <w:pStyle w:val="CodeBlock"/>
            </w:pPr>
          </w:p>
          <w:p w14:paraId="1189AB25" w14:textId="77777777" w:rsidR="007D3356" w:rsidRDefault="00000000">
            <w:pPr>
              <w:pStyle w:val="CodeBlock"/>
            </w:pPr>
            <w:r>
              <w:rPr>
                <w:sz w:val="17"/>
              </w:rPr>
              <w:t>username cisco secret cisco</w:t>
            </w:r>
          </w:p>
          <w:p w14:paraId="69775406" w14:textId="77777777" w:rsidR="007D3356" w:rsidRDefault="00000000">
            <w:pPr>
              <w:pStyle w:val="CodeBlock"/>
            </w:pPr>
            <w:r>
              <w:rPr>
                <w:sz w:val="17"/>
              </w:rPr>
              <w:t>enable secret CrC0ffee!</w:t>
            </w:r>
          </w:p>
          <w:p w14:paraId="21DF631E" w14:textId="77777777" w:rsidR="007D3356" w:rsidRDefault="00000000">
            <w:pPr>
              <w:pStyle w:val="CodeBlock"/>
            </w:pPr>
            <w:r>
              <w:rPr>
                <w:sz w:val="17"/>
              </w:rPr>
              <w:t>service password-encryption</w:t>
            </w:r>
          </w:p>
          <w:p w14:paraId="11EA2FD2" w14:textId="77777777" w:rsidR="007D3356" w:rsidRDefault="007D3356">
            <w:pPr>
              <w:pStyle w:val="CodeBlock"/>
            </w:pPr>
          </w:p>
          <w:p w14:paraId="60394E6C" w14:textId="77777777" w:rsidR="007D3356" w:rsidRDefault="00000000">
            <w:pPr>
              <w:pStyle w:val="CodeBlock"/>
            </w:pPr>
            <w:r>
              <w:rPr>
                <w:sz w:val="17"/>
              </w:rPr>
              <w:t>line console 0</w:t>
            </w:r>
          </w:p>
          <w:p w14:paraId="11827BD9" w14:textId="77777777" w:rsidR="007D3356" w:rsidRDefault="00000000">
            <w:pPr>
              <w:pStyle w:val="CodeBlock"/>
            </w:pPr>
            <w:r>
              <w:rPr>
                <w:sz w:val="17"/>
              </w:rPr>
              <w:t xml:space="preserve"> login local</w:t>
            </w:r>
          </w:p>
          <w:p w14:paraId="55D5FBE9" w14:textId="77777777" w:rsidR="007D3356" w:rsidRDefault="00000000">
            <w:pPr>
              <w:pStyle w:val="CodeBlock"/>
            </w:pPr>
            <w:r>
              <w:rPr>
                <w:sz w:val="17"/>
              </w:rPr>
              <w:t xml:space="preserve"> logging synchronous</w:t>
            </w:r>
          </w:p>
          <w:p w14:paraId="0D2E0FCF" w14:textId="77777777" w:rsidR="007D3356" w:rsidRDefault="00000000">
            <w:pPr>
              <w:pStyle w:val="CodeBlock"/>
            </w:pPr>
            <w:r>
              <w:rPr>
                <w:sz w:val="17"/>
              </w:rPr>
              <w:t xml:space="preserve"> exit</w:t>
            </w:r>
          </w:p>
          <w:p w14:paraId="3B213CD6" w14:textId="77777777" w:rsidR="007D3356" w:rsidRDefault="00000000">
            <w:pPr>
              <w:pStyle w:val="CodeBlock"/>
            </w:pPr>
            <w:r>
              <w:rPr>
                <w:sz w:val="17"/>
              </w:rPr>
              <w:t>line vty 0 4</w:t>
            </w:r>
          </w:p>
          <w:p w14:paraId="05279FE8" w14:textId="77777777" w:rsidR="007D3356" w:rsidRDefault="00000000">
            <w:pPr>
              <w:pStyle w:val="CodeBlock"/>
            </w:pPr>
            <w:r>
              <w:rPr>
                <w:sz w:val="17"/>
              </w:rPr>
              <w:t xml:space="preserve"> login local</w:t>
            </w:r>
          </w:p>
          <w:p w14:paraId="5C2E49AB" w14:textId="77777777" w:rsidR="007D3356" w:rsidRDefault="00000000">
            <w:pPr>
              <w:pStyle w:val="CodeBlock"/>
            </w:pPr>
            <w:r>
              <w:rPr>
                <w:sz w:val="17"/>
              </w:rPr>
              <w:t xml:space="preserve"> exit</w:t>
            </w:r>
          </w:p>
          <w:p w14:paraId="76CCFC69" w14:textId="77777777" w:rsidR="007D3356" w:rsidRDefault="007D3356">
            <w:pPr>
              <w:pStyle w:val="CodeBlock"/>
            </w:pPr>
          </w:p>
          <w:p w14:paraId="30FC3970" w14:textId="77777777" w:rsidR="007D3356" w:rsidRDefault="00000000">
            <w:pPr>
              <w:pStyle w:val="CodeBlock"/>
            </w:pPr>
            <w:r>
              <w:rPr>
                <w:sz w:val="17"/>
              </w:rPr>
              <w:t>interface gigabitethernet0/0</w:t>
            </w:r>
          </w:p>
          <w:p w14:paraId="573449BD" w14:textId="77777777" w:rsidR="007D3356" w:rsidRDefault="00000000">
            <w:pPr>
              <w:pStyle w:val="CodeBlock"/>
            </w:pPr>
            <w:r>
              <w:rPr>
                <w:sz w:val="17"/>
              </w:rPr>
              <w:t xml:space="preserve"> description To Cafe-RT G0/0</w:t>
            </w:r>
          </w:p>
          <w:p w14:paraId="0BFDBF84" w14:textId="77777777" w:rsidR="007D3356" w:rsidRDefault="00000000">
            <w:pPr>
              <w:pStyle w:val="CodeBlock"/>
            </w:pPr>
            <w:r>
              <w:rPr>
                <w:sz w:val="17"/>
              </w:rPr>
              <w:t xml:space="preserve"> ip address 216.0.5.1 255.255.255.252</w:t>
            </w:r>
          </w:p>
          <w:p w14:paraId="20A8D4FD" w14:textId="77777777" w:rsidR="007D3356" w:rsidRDefault="00000000">
            <w:pPr>
              <w:pStyle w:val="CodeBlock"/>
            </w:pPr>
            <w:r>
              <w:rPr>
                <w:sz w:val="17"/>
              </w:rPr>
              <w:t xml:space="preserve"> no shutdown</w:t>
            </w:r>
          </w:p>
          <w:p w14:paraId="07FFC3EE" w14:textId="77777777" w:rsidR="007D3356" w:rsidRDefault="00000000">
            <w:pPr>
              <w:pStyle w:val="CodeBlock"/>
            </w:pPr>
            <w:r>
              <w:rPr>
                <w:sz w:val="17"/>
              </w:rPr>
              <w:t xml:space="preserve"> exit</w:t>
            </w:r>
          </w:p>
          <w:p w14:paraId="7A0C4904" w14:textId="77777777" w:rsidR="007D3356" w:rsidRDefault="007D3356">
            <w:pPr>
              <w:pStyle w:val="CodeBlock"/>
            </w:pPr>
          </w:p>
          <w:p w14:paraId="445A0A33" w14:textId="77777777" w:rsidR="007D3356" w:rsidRDefault="00000000">
            <w:pPr>
              <w:pStyle w:val="CodeBlock"/>
            </w:pPr>
            <w:r>
              <w:rPr>
                <w:sz w:val="17"/>
              </w:rPr>
              <w:t>interface loopback0</w:t>
            </w:r>
          </w:p>
          <w:p w14:paraId="4D462829" w14:textId="77777777" w:rsidR="007D3356" w:rsidRDefault="00000000">
            <w:pPr>
              <w:pStyle w:val="CodeBlock"/>
            </w:pPr>
            <w:r>
              <w:rPr>
                <w:sz w:val="17"/>
              </w:rPr>
              <w:t xml:space="preserve"> description Simulated Internet target 1</w:t>
            </w:r>
          </w:p>
          <w:p w14:paraId="177F7A60" w14:textId="77777777" w:rsidR="007D3356" w:rsidRDefault="00000000">
            <w:pPr>
              <w:pStyle w:val="CodeBlock"/>
            </w:pPr>
            <w:r>
              <w:rPr>
                <w:sz w:val="17"/>
              </w:rPr>
              <w:t xml:space="preserve"> ip address 1.1.1.1 255.255.255.255</w:t>
            </w:r>
          </w:p>
          <w:p w14:paraId="10866150" w14:textId="77777777" w:rsidR="007D3356" w:rsidRDefault="00000000">
            <w:pPr>
              <w:pStyle w:val="CodeBlock"/>
            </w:pPr>
            <w:r>
              <w:rPr>
                <w:sz w:val="17"/>
              </w:rPr>
              <w:t xml:space="preserve"> exit</w:t>
            </w:r>
          </w:p>
          <w:p w14:paraId="0E4FE287" w14:textId="77777777" w:rsidR="007D3356" w:rsidRDefault="007D3356">
            <w:pPr>
              <w:pStyle w:val="CodeBlock"/>
            </w:pPr>
          </w:p>
          <w:p w14:paraId="29B20BD1" w14:textId="77777777" w:rsidR="007D3356" w:rsidRDefault="00000000">
            <w:pPr>
              <w:pStyle w:val="CodeBlock"/>
            </w:pPr>
            <w:r>
              <w:rPr>
                <w:sz w:val="17"/>
              </w:rPr>
              <w:t>interface loopback1</w:t>
            </w:r>
          </w:p>
          <w:p w14:paraId="2E7C224D" w14:textId="77777777" w:rsidR="007D3356" w:rsidRDefault="00000000">
            <w:pPr>
              <w:pStyle w:val="CodeBlock"/>
            </w:pPr>
            <w:r>
              <w:rPr>
                <w:sz w:val="17"/>
              </w:rPr>
              <w:t xml:space="preserve"> description Simulated Internet target 2</w:t>
            </w:r>
          </w:p>
          <w:p w14:paraId="6B3CA17D" w14:textId="77777777" w:rsidR="007D3356" w:rsidRDefault="00000000">
            <w:pPr>
              <w:pStyle w:val="CodeBlock"/>
            </w:pPr>
            <w:r>
              <w:rPr>
                <w:sz w:val="17"/>
              </w:rPr>
              <w:t xml:space="preserve"> ip address 8.8.8.8 255.255.255.255</w:t>
            </w:r>
          </w:p>
          <w:p w14:paraId="100C171F" w14:textId="77777777" w:rsidR="007D3356" w:rsidRDefault="00000000">
            <w:pPr>
              <w:pStyle w:val="CodeBlock"/>
            </w:pPr>
            <w:r>
              <w:rPr>
                <w:sz w:val="17"/>
              </w:rPr>
              <w:t xml:space="preserve"> exit</w:t>
            </w:r>
          </w:p>
          <w:p w14:paraId="3ADFCA84" w14:textId="77777777" w:rsidR="007D3356" w:rsidRDefault="007D3356">
            <w:pPr>
              <w:pStyle w:val="CodeBlock"/>
            </w:pPr>
          </w:p>
          <w:p w14:paraId="36690405" w14:textId="77777777" w:rsidR="007D3356" w:rsidRDefault="00000000">
            <w:pPr>
              <w:pStyle w:val="CodeBlock"/>
            </w:pPr>
            <w:r>
              <w:rPr>
                <w:sz w:val="17"/>
              </w:rPr>
              <w:t>ip route 216.0.5.20 255.255.255.255 216.0.5.2</w:t>
            </w:r>
          </w:p>
          <w:p w14:paraId="75CBF407" w14:textId="77777777" w:rsidR="007D3356" w:rsidRDefault="00000000">
            <w:pPr>
              <w:pStyle w:val="CodeBlock"/>
            </w:pPr>
            <w:r>
              <w:rPr>
                <w:sz w:val="17"/>
              </w:rPr>
              <w:t>ip route 216.0.5.21 255.255.255.255 216.0.5.2</w:t>
            </w:r>
          </w:p>
          <w:p w14:paraId="2C5DA3EF" w14:textId="77777777" w:rsidR="007D3356" w:rsidRDefault="007D3356">
            <w:pPr>
              <w:pStyle w:val="CodeBlock"/>
            </w:pPr>
          </w:p>
          <w:p w14:paraId="1F66D72D" w14:textId="77777777" w:rsidR="007D3356" w:rsidRDefault="00000000">
            <w:pPr>
              <w:pStyle w:val="CodeBlock"/>
            </w:pPr>
            <w:r>
              <w:rPr>
                <w:sz w:val="17"/>
              </w:rPr>
              <w:t>end</w:t>
            </w:r>
          </w:p>
          <w:p w14:paraId="47599A89" w14:textId="77777777" w:rsidR="007D3356" w:rsidRDefault="00000000">
            <w:pPr>
              <w:pStyle w:val="CodeBlock"/>
            </w:pPr>
            <w:r>
              <w:rPr>
                <w:sz w:val="17"/>
              </w:rPr>
              <w:t>copy running-config startup-config</w:t>
            </w:r>
          </w:p>
        </w:tc>
      </w:tr>
    </w:tbl>
    <w:p w14:paraId="7CDE9788" w14:textId="77777777" w:rsidR="007D3356" w:rsidRDefault="007D3356"/>
    <w:p w14:paraId="026828D5" w14:textId="77777777" w:rsidR="007D3356" w:rsidRDefault="00000000">
      <w:r>
        <w:rPr>
          <w:b/>
          <w:color w:val="1F4E79"/>
        </w:rPr>
        <w:t>ISP-RT verification commands</w:t>
      </w:r>
    </w:p>
    <w:tbl>
      <w:tblPr>
        <w:tblStyle w:val="TableGrid"/>
        <w:tblW w:w="0" w:type="auto"/>
        <w:tblLook w:val="04A0" w:firstRow="1" w:lastRow="0" w:firstColumn="1" w:lastColumn="0" w:noHBand="0" w:noVBand="1"/>
      </w:tblPr>
      <w:tblGrid>
        <w:gridCol w:w="10368"/>
      </w:tblGrid>
      <w:tr w:rsidR="007D3356" w14:paraId="391C4C10" w14:textId="77777777">
        <w:tc>
          <w:tcPr>
            <w:tcW w:w="10368" w:type="dxa"/>
            <w:shd w:val="clear" w:color="auto" w:fill="F2F2F2"/>
          </w:tcPr>
          <w:p w14:paraId="70F3208F" w14:textId="77777777" w:rsidR="007D3356" w:rsidRDefault="00000000">
            <w:pPr>
              <w:pStyle w:val="CodeBlock"/>
            </w:pPr>
            <w:r>
              <w:rPr>
                <w:sz w:val="17"/>
              </w:rPr>
              <w:t>show ip interface brief</w:t>
            </w:r>
          </w:p>
          <w:p w14:paraId="3A34FC19" w14:textId="77777777" w:rsidR="007D3356" w:rsidRDefault="00000000">
            <w:pPr>
              <w:pStyle w:val="CodeBlock"/>
            </w:pPr>
            <w:r>
              <w:rPr>
                <w:sz w:val="17"/>
              </w:rPr>
              <w:t>show ip route</w:t>
            </w:r>
          </w:p>
          <w:p w14:paraId="1DB81616" w14:textId="77777777" w:rsidR="007D3356" w:rsidRDefault="00000000">
            <w:pPr>
              <w:pStyle w:val="CodeBlock"/>
            </w:pPr>
            <w:r>
              <w:rPr>
                <w:sz w:val="17"/>
              </w:rPr>
              <w:lastRenderedPageBreak/>
              <w:t>ping 216.0.5.2</w:t>
            </w:r>
          </w:p>
          <w:p w14:paraId="3A341D03" w14:textId="77777777" w:rsidR="007D3356" w:rsidRDefault="00000000">
            <w:pPr>
              <w:pStyle w:val="CodeBlock"/>
            </w:pPr>
            <w:r>
              <w:rPr>
                <w:sz w:val="17"/>
              </w:rPr>
              <w:t>show ip route 216.0.5.20</w:t>
            </w:r>
          </w:p>
          <w:p w14:paraId="7C49DFD1" w14:textId="77777777" w:rsidR="007D3356" w:rsidRDefault="00000000">
            <w:pPr>
              <w:pStyle w:val="CodeBlock"/>
            </w:pPr>
            <w:r>
              <w:rPr>
                <w:sz w:val="17"/>
              </w:rPr>
              <w:t>show ip route 216.0.5.21</w:t>
            </w:r>
          </w:p>
        </w:tc>
      </w:tr>
    </w:tbl>
    <w:p w14:paraId="0D9ED476" w14:textId="77777777" w:rsidR="007D3356" w:rsidRDefault="007D3356"/>
    <w:p w14:paraId="214973C2" w14:textId="77777777" w:rsidR="007D3356" w:rsidRDefault="00000000">
      <w:pPr>
        <w:pStyle w:val="Heading1"/>
      </w:pPr>
      <w:r>
        <w:t>Task 6 - Configure Dynamic NAT on Cafe-RT</w:t>
      </w:r>
    </w:p>
    <w:p w14:paraId="19EA987E" w14:textId="77777777" w:rsidR="007D3356" w:rsidRDefault="00000000">
      <w:r>
        <w:t>Objective: Remove any existing Static NAT from the previous lab, then configure an ACL, NAT pool, and pure Dynamic NAT rule on Cafe-RT.</w:t>
      </w:r>
    </w:p>
    <w:p w14:paraId="57E8EA65" w14:textId="77777777" w:rsidR="007D3356" w:rsidRDefault="00000000">
      <w:r>
        <w:rPr>
          <w:b/>
          <w:color w:val="1F4E79"/>
        </w:rPr>
        <w:t>Dynamic NAT cleanup and configuration on Cafe-RT</w:t>
      </w:r>
    </w:p>
    <w:tbl>
      <w:tblPr>
        <w:tblStyle w:val="TableGrid"/>
        <w:tblW w:w="0" w:type="auto"/>
        <w:tblLook w:val="04A0" w:firstRow="1" w:lastRow="0" w:firstColumn="1" w:lastColumn="0" w:noHBand="0" w:noVBand="1"/>
      </w:tblPr>
      <w:tblGrid>
        <w:gridCol w:w="10368"/>
      </w:tblGrid>
      <w:tr w:rsidR="007D3356" w14:paraId="2EE4DB98" w14:textId="77777777">
        <w:tc>
          <w:tcPr>
            <w:tcW w:w="10368" w:type="dxa"/>
            <w:shd w:val="clear" w:color="auto" w:fill="F2F2F2"/>
          </w:tcPr>
          <w:p w14:paraId="1D750F9E" w14:textId="77777777" w:rsidR="007D3356" w:rsidRDefault="00000000">
            <w:pPr>
              <w:pStyle w:val="NoSpacing"/>
            </w:pPr>
            <w:r>
              <w:rPr>
                <w:rFonts w:ascii="Courier New" w:hAnsi="Courier New"/>
                <w:sz w:val="16"/>
              </w:rPr>
              <w:t>enable</w:t>
            </w:r>
            <w:r>
              <w:rPr>
                <w:rFonts w:ascii="Courier New" w:hAnsi="Courier New"/>
                <w:sz w:val="16"/>
              </w:rPr>
              <w:br/>
              <w:t>configure terminal</w:t>
            </w:r>
            <w:r>
              <w:rPr>
                <w:rFonts w:ascii="Courier New" w:hAnsi="Courier New"/>
                <w:sz w:val="16"/>
              </w:rPr>
              <w:br/>
            </w:r>
            <w:r>
              <w:rPr>
                <w:rFonts w:ascii="Courier New" w:hAnsi="Courier New"/>
                <w:sz w:val="16"/>
              </w:rPr>
              <w:br/>
              <w:t>! Step 6A - Remove old Static NAT from the previous lab.</w:t>
            </w:r>
            <w:r>
              <w:rPr>
                <w:rFonts w:ascii="Courier New" w:hAnsi="Courier New"/>
                <w:sz w:val="16"/>
              </w:rPr>
              <w:br/>
              <w:t>! These commands remove the one-to-one static NAT mappings.</w:t>
            </w:r>
            <w:r>
              <w:rPr>
                <w:rFonts w:ascii="Courier New" w:hAnsi="Courier New"/>
                <w:sz w:val="16"/>
              </w:rPr>
              <w:br/>
            </w:r>
            <w:r w:rsidRPr="00080E5F">
              <w:rPr>
                <w:rFonts w:ascii="Courier New" w:hAnsi="Courier New"/>
                <w:b/>
                <w:bCs/>
                <w:sz w:val="16"/>
                <w:highlight w:val="yellow"/>
              </w:rPr>
              <w:t>no ip nat inside source static 192.168.1.50 216.0.5.20</w:t>
            </w:r>
            <w:r w:rsidRPr="00080E5F">
              <w:rPr>
                <w:rFonts w:ascii="Courier New" w:hAnsi="Courier New"/>
                <w:b/>
                <w:bCs/>
                <w:sz w:val="16"/>
                <w:highlight w:val="yellow"/>
              </w:rPr>
              <w:br/>
              <w:t>no ip nat inside source static 192.168.1.51 216.0.5.21</w:t>
            </w:r>
            <w:r w:rsidRPr="00080E5F">
              <w:rPr>
                <w:rFonts w:ascii="Courier New" w:hAnsi="Courier New"/>
                <w:b/>
                <w:bCs/>
                <w:sz w:val="16"/>
              </w:rPr>
              <w:br/>
            </w:r>
            <w:r>
              <w:rPr>
                <w:rFonts w:ascii="Courier New" w:hAnsi="Courier New"/>
                <w:sz w:val="16"/>
              </w:rPr>
              <w:br/>
              <w:t>! Optional cleanup if you practiced NAT before.</w:t>
            </w:r>
            <w:r>
              <w:rPr>
                <w:rFonts w:ascii="Courier New" w:hAnsi="Courier New"/>
                <w:sz w:val="16"/>
              </w:rPr>
              <w:br/>
              <w:t>no ip nat inside source list 10 pool CAFE_POOL overload</w:t>
            </w:r>
            <w:r>
              <w:rPr>
                <w:rFonts w:ascii="Courier New" w:hAnsi="Courier New"/>
                <w:sz w:val="16"/>
              </w:rPr>
              <w:br/>
              <w:t>no ip nat inside source list 10 pool CAFE_POOL</w:t>
            </w:r>
            <w:r>
              <w:rPr>
                <w:rFonts w:ascii="Courier New" w:hAnsi="Courier New"/>
                <w:sz w:val="16"/>
              </w:rPr>
              <w:br/>
              <w:t>no access-list 10</w:t>
            </w:r>
            <w:r>
              <w:rPr>
                <w:rFonts w:ascii="Courier New" w:hAnsi="Courier New"/>
                <w:sz w:val="16"/>
              </w:rPr>
              <w:br/>
            </w:r>
            <w:r>
              <w:rPr>
                <w:rFonts w:ascii="Courier New" w:hAnsi="Courier New"/>
                <w:sz w:val="16"/>
              </w:rPr>
              <w:br/>
              <w:t>! Step 6B - Configure pure Dynamic NAT.</w:t>
            </w:r>
            <w:r>
              <w:rPr>
                <w:rFonts w:ascii="Courier New" w:hAnsi="Courier New"/>
                <w:sz w:val="16"/>
              </w:rPr>
              <w:br/>
              <w:t>access-list 10 permit 192.168.1.0 0.0.0.255</w:t>
            </w:r>
            <w:r>
              <w:rPr>
                <w:rFonts w:ascii="Courier New" w:hAnsi="Courier New"/>
                <w:sz w:val="16"/>
              </w:rPr>
              <w:br/>
              <w:t>ip nat pool CAFE_POOL 216.0.5.20 216.0.5.21 netmask 255.255.255.0</w:t>
            </w:r>
            <w:r>
              <w:rPr>
                <w:rFonts w:ascii="Courier New" w:hAnsi="Courier New"/>
                <w:sz w:val="16"/>
              </w:rPr>
              <w:br/>
              <w:t>ip nat inside source list 10 pool CAFE_POOL</w:t>
            </w:r>
            <w:r>
              <w:rPr>
                <w:rFonts w:ascii="Courier New" w:hAnsi="Courier New"/>
                <w:sz w:val="16"/>
              </w:rPr>
              <w:br/>
            </w:r>
            <w:r>
              <w:rPr>
                <w:rFonts w:ascii="Courier New" w:hAnsi="Courier New"/>
                <w:sz w:val="16"/>
              </w:rPr>
              <w:br/>
              <w:t>end</w:t>
            </w:r>
            <w:r>
              <w:rPr>
                <w:rFonts w:ascii="Courier New" w:hAnsi="Courier New"/>
                <w:sz w:val="16"/>
              </w:rPr>
              <w:br/>
              <w:t>clear ip nat translation *</w:t>
            </w:r>
            <w:r>
              <w:rPr>
                <w:rFonts w:ascii="Courier New" w:hAnsi="Courier New"/>
                <w:sz w:val="16"/>
              </w:rPr>
              <w:br/>
              <w:t>copy running-config startup-config</w:t>
            </w:r>
          </w:p>
        </w:tc>
      </w:tr>
    </w:tbl>
    <w:p w14:paraId="1CC91CBB" w14:textId="77777777" w:rsidR="007D3356" w:rsidRDefault="007D3356"/>
    <w:tbl>
      <w:tblPr>
        <w:tblStyle w:val="TableGrid"/>
        <w:tblW w:w="0" w:type="auto"/>
        <w:tblLook w:val="04A0" w:firstRow="1" w:lastRow="0" w:firstColumn="1" w:lastColumn="0" w:noHBand="0" w:noVBand="1"/>
      </w:tblPr>
      <w:tblGrid>
        <w:gridCol w:w="10368"/>
      </w:tblGrid>
      <w:tr w:rsidR="007D3356" w14:paraId="7B80A3DB" w14:textId="77777777">
        <w:tc>
          <w:tcPr>
            <w:tcW w:w="10368" w:type="dxa"/>
            <w:shd w:val="clear" w:color="auto" w:fill="FFF2CC"/>
          </w:tcPr>
          <w:p w14:paraId="6A5FE27C" w14:textId="77777777" w:rsidR="007D3356" w:rsidRDefault="00000000">
            <w:r>
              <w:t>Beginner note: If you are starting from a blank router, the 'no ip nat inside source static' commands may not remove anything. That is OK. The goal is to make sure old Static NAT entries are gone before Dynamic NAT is added. Do not add the word overload in this lab; overload changes the lab into PAT/NAT overload instead of pure Dynamic NAT.</w:t>
            </w:r>
          </w:p>
        </w:tc>
      </w:tr>
    </w:tbl>
    <w:p w14:paraId="111B0F95" w14:textId="77777777" w:rsidR="007D3356" w:rsidRDefault="007D3356"/>
    <w:p w14:paraId="563186E4" w14:textId="77777777" w:rsidR="007D3356" w:rsidRDefault="00000000">
      <w:r>
        <w:rPr>
          <w:b/>
          <w:color w:val="1F4E79"/>
        </w:rPr>
        <w:t>Check the dynamic NAT configuration</w:t>
      </w:r>
    </w:p>
    <w:tbl>
      <w:tblPr>
        <w:tblStyle w:val="TableGrid"/>
        <w:tblW w:w="0" w:type="auto"/>
        <w:tblLook w:val="04A0" w:firstRow="1" w:lastRow="0" w:firstColumn="1" w:lastColumn="0" w:noHBand="0" w:noVBand="1"/>
      </w:tblPr>
      <w:tblGrid>
        <w:gridCol w:w="10368"/>
      </w:tblGrid>
      <w:tr w:rsidR="007D3356" w14:paraId="4EF7BCC1" w14:textId="77777777">
        <w:tc>
          <w:tcPr>
            <w:tcW w:w="10368" w:type="dxa"/>
            <w:shd w:val="clear" w:color="auto" w:fill="F2F2F2"/>
          </w:tcPr>
          <w:p w14:paraId="4510C8C5" w14:textId="77777777" w:rsidR="007D3356" w:rsidRDefault="00000000">
            <w:pPr>
              <w:pStyle w:val="CodeBlock"/>
            </w:pPr>
            <w:r>
              <w:rPr>
                <w:sz w:val="17"/>
              </w:rPr>
              <w:t>show running-config | include ip nat|access-list</w:t>
            </w:r>
          </w:p>
          <w:p w14:paraId="2FF315A5" w14:textId="77777777" w:rsidR="007D3356" w:rsidRDefault="00000000">
            <w:pPr>
              <w:pStyle w:val="CodeBlock"/>
            </w:pPr>
            <w:r>
              <w:rPr>
                <w:sz w:val="17"/>
              </w:rPr>
              <w:t>show ip nat statistics</w:t>
            </w:r>
          </w:p>
          <w:p w14:paraId="1B9219E2" w14:textId="77777777" w:rsidR="007D3356" w:rsidRDefault="00000000">
            <w:pPr>
              <w:pStyle w:val="CodeBlock"/>
            </w:pPr>
            <w:r>
              <w:rPr>
                <w:sz w:val="17"/>
              </w:rPr>
              <w:t>show ip nat translations</w:t>
            </w:r>
          </w:p>
        </w:tc>
      </w:tr>
    </w:tbl>
    <w:p w14:paraId="11112729" w14:textId="77777777" w:rsidR="007D3356" w:rsidRDefault="007D3356"/>
    <w:p w14:paraId="5A180AB6" w14:textId="77777777" w:rsidR="007D3356" w:rsidRDefault="00000000">
      <w:pPr>
        <w:pStyle w:val="Heading1"/>
      </w:pPr>
      <w:r>
        <w:t>Task 7 - Test Dynamic NAT from Inside Hosts</w:t>
      </w:r>
    </w:p>
    <w:p w14:paraId="675FD882" w14:textId="77777777" w:rsidR="007D3356" w:rsidRDefault="00000000">
      <w:r>
        <w:t>Objective: Generate inside-to-outside traffic and verify that Cafe-RT creates dynamic NAT translations.</w:t>
      </w:r>
    </w:p>
    <w:p w14:paraId="6301DEBF" w14:textId="77777777" w:rsidR="007D3356" w:rsidRDefault="00000000">
      <w:r>
        <w:rPr>
          <w:b/>
          <w:color w:val="1F4E79"/>
        </w:rPr>
        <w:t>From PC2 command prompt</w:t>
      </w:r>
    </w:p>
    <w:tbl>
      <w:tblPr>
        <w:tblStyle w:val="TableGrid"/>
        <w:tblW w:w="0" w:type="auto"/>
        <w:tblLook w:val="04A0" w:firstRow="1" w:lastRow="0" w:firstColumn="1" w:lastColumn="0" w:noHBand="0" w:noVBand="1"/>
      </w:tblPr>
      <w:tblGrid>
        <w:gridCol w:w="10368"/>
      </w:tblGrid>
      <w:tr w:rsidR="007D3356" w14:paraId="5A94035B" w14:textId="77777777">
        <w:tc>
          <w:tcPr>
            <w:tcW w:w="10368" w:type="dxa"/>
            <w:shd w:val="clear" w:color="auto" w:fill="F2F2F2"/>
          </w:tcPr>
          <w:p w14:paraId="59CB3853" w14:textId="77777777" w:rsidR="007D3356" w:rsidRDefault="00000000">
            <w:pPr>
              <w:pStyle w:val="CodeBlock"/>
            </w:pPr>
            <w:r>
              <w:rPr>
                <w:sz w:val="17"/>
              </w:rPr>
              <w:t>ipconfig</w:t>
            </w:r>
          </w:p>
          <w:p w14:paraId="643CBA6B" w14:textId="77777777" w:rsidR="007D3356" w:rsidRDefault="00000000">
            <w:pPr>
              <w:pStyle w:val="CodeBlock"/>
            </w:pPr>
            <w:r>
              <w:rPr>
                <w:sz w:val="17"/>
              </w:rPr>
              <w:t>ping 192.168.1.1</w:t>
            </w:r>
          </w:p>
          <w:p w14:paraId="08C874CA" w14:textId="77777777" w:rsidR="007D3356" w:rsidRDefault="00000000">
            <w:pPr>
              <w:pStyle w:val="CodeBlock"/>
            </w:pPr>
            <w:r>
              <w:rPr>
                <w:sz w:val="17"/>
              </w:rPr>
              <w:t>ping 216.0.5.1</w:t>
            </w:r>
          </w:p>
          <w:p w14:paraId="0D351BAA" w14:textId="77777777" w:rsidR="007D3356" w:rsidRDefault="00000000">
            <w:pPr>
              <w:pStyle w:val="CodeBlock"/>
            </w:pPr>
            <w:r>
              <w:rPr>
                <w:sz w:val="17"/>
              </w:rPr>
              <w:t>ping 1.1.1.1</w:t>
            </w:r>
          </w:p>
          <w:p w14:paraId="4972F7AA" w14:textId="77777777" w:rsidR="007D3356" w:rsidRDefault="00000000">
            <w:pPr>
              <w:pStyle w:val="CodeBlock"/>
            </w:pPr>
            <w:r>
              <w:rPr>
                <w:sz w:val="17"/>
              </w:rPr>
              <w:t>ping 8.8.8.8</w:t>
            </w:r>
          </w:p>
        </w:tc>
      </w:tr>
    </w:tbl>
    <w:p w14:paraId="7B51A8A6" w14:textId="77777777" w:rsidR="007D3356" w:rsidRDefault="007D3356"/>
    <w:p w14:paraId="06BFEC68" w14:textId="77777777" w:rsidR="007D3356" w:rsidRDefault="00000000">
      <w:r>
        <w:rPr>
          <w:b/>
          <w:color w:val="1F4E79"/>
        </w:rPr>
        <w:t>From PC1 command prompt</w:t>
      </w:r>
    </w:p>
    <w:tbl>
      <w:tblPr>
        <w:tblStyle w:val="TableGrid"/>
        <w:tblW w:w="0" w:type="auto"/>
        <w:tblLook w:val="04A0" w:firstRow="1" w:lastRow="0" w:firstColumn="1" w:lastColumn="0" w:noHBand="0" w:noVBand="1"/>
      </w:tblPr>
      <w:tblGrid>
        <w:gridCol w:w="10368"/>
      </w:tblGrid>
      <w:tr w:rsidR="007D3356" w14:paraId="6DA1A7E0" w14:textId="77777777">
        <w:tc>
          <w:tcPr>
            <w:tcW w:w="10368" w:type="dxa"/>
            <w:shd w:val="clear" w:color="auto" w:fill="F2F2F2"/>
          </w:tcPr>
          <w:p w14:paraId="0BDD0E40" w14:textId="77777777" w:rsidR="007D3356" w:rsidRDefault="00000000">
            <w:pPr>
              <w:pStyle w:val="CodeBlock"/>
            </w:pPr>
            <w:r>
              <w:rPr>
                <w:sz w:val="17"/>
              </w:rPr>
              <w:lastRenderedPageBreak/>
              <w:t>ipconfig</w:t>
            </w:r>
          </w:p>
          <w:p w14:paraId="3A787721" w14:textId="77777777" w:rsidR="007D3356" w:rsidRDefault="00000000">
            <w:pPr>
              <w:pStyle w:val="CodeBlock"/>
            </w:pPr>
            <w:r>
              <w:rPr>
                <w:sz w:val="17"/>
              </w:rPr>
              <w:t>ping 192.168.1.1</w:t>
            </w:r>
          </w:p>
          <w:p w14:paraId="3A7F0A93" w14:textId="77777777" w:rsidR="007D3356" w:rsidRDefault="00000000">
            <w:pPr>
              <w:pStyle w:val="CodeBlock"/>
            </w:pPr>
            <w:r>
              <w:rPr>
                <w:sz w:val="17"/>
              </w:rPr>
              <w:t>ping 216.0.5.1</w:t>
            </w:r>
          </w:p>
          <w:p w14:paraId="36C57E39" w14:textId="77777777" w:rsidR="007D3356" w:rsidRDefault="00000000">
            <w:pPr>
              <w:pStyle w:val="CodeBlock"/>
            </w:pPr>
            <w:r>
              <w:rPr>
                <w:sz w:val="17"/>
              </w:rPr>
              <w:t>ping 1.1.1.1</w:t>
            </w:r>
          </w:p>
          <w:p w14:paraId="51881BDC" w14:textId="77777777" w:rsidR="007D3356" w:rsidRDefault="00000000">
            <w:pPr>
              <w:pStyle w:val="CodeBlock"/>
            </w:pPr>
            <w:r>
              <w:rPr>
                <w:sz w:val="17"/>
              </w:rPr>
              <w:t>ping 8.8.8.8</w:t>
            </w:r>
          </w:p>
        </w:tc>
      </w:tr>
    </w:tbl>
    <w:p w14:paraId="6DB23E39" w14:textId="77777777" w:rsidR="007D3356" w:rsidRDefault="007D3356"/>
    <w:p w14:paraId="6A0A08AA" w14:textId="77777777" w:rsidR="007D3356" w:rsidRDefault="00000000">
      <w:r>
        <w:rPr>
          <w:b/>
          <w:color w:val="1F4E79"/>
        </w:rPr>
        <w:t>On Cafe-RT after the pings</w:t>
      </w:r>
    </w:p>
    <w:tbl>
      <w:tblPr>
        <w:tblStyle w:val="TableGrid"/>
        <w:tblW w:w="0" w:type="auto"/>
        <w:tblLook w:val="04A0" w:firstRow="1" w:lastRow="0" w:firstColumn="1" w:lastColumn="0" w:noHBand="0" w:noVBand="1"/>
      </w:tblPr>
      <w:tblGrid>
        <w:gridCol w:w="10368"/>
      </w:tblGrid>
      <w:tr w:rsidR="007D3356" w14:paraId="5329A188" w14:textId="77777777">
        <w:tc>
          <w:tcPr>
            <w:tcW w:w="10368" w:type="dxa"/>
            <w:shd w:val="clear" w:color="auto" w:fill="F2F2F2"/>
          </w:tcPr>
          <w:p w14:paraId="1DFB5A9F" w14:textId="77777777" w:rsidR="007D3356" w:rsidRDefault="00000000">
            <w:pPr>
              <w:pStyle w:val="CodeBlock"/>
            </w:pPr>
            <w:r>
              <w:rPr>
                <w:sz w:val="17"/>
              </w:rPr>
              <w:t>show ip nat translations</w:t>
            </w:r>
          </w:p>
          <w:p w14:paraId="4ED038B6" w14:textId="77777777" w:rsidR="007D3356" w:rsidRDefault="00000000">
            <w:pPr>
              <w:pStyle w:val="CodeBlock"/>
            </w:pPr>
            <w:r>
              <w:rPr>
                <w:sz w:val="17"/>
              </w:rPr>
              <w:t>show ip nat statistics</w:t>
            </w:r>
          </w:p>
          <w:p w14:paraId="251C8BBD" w14:textId="77777777" w:rsidR="007D3356" w:rsidRDefault="00000000">
            <w:pPr>
              <w:pStyle w:val="CodeBlock"/>
            </w:pPr>
            <w:r>
              <w:rPr>
                <w:sz w:val="17"/>
              </w:rPr>
              <w:t>show access-lists 10</w:t>
            </w:r>
          </w:p>
        </w:tc>
      </w:tr>
    </w:tbl>
    <w:p w14:paraId="7F26D05E" w14:textId="77777777" w:rsidR="007D3356" w:rsidRDefault="007D3356"/>
    <w:tbl>
      <w:tblPr>
        <w:tblStyle w:val="TableGrid"/>
        <w:tblW w:w="0" w:type="auto"/>
        <w:jc w:val="center"/>
        <w:tblLook w:val="04A0" w:firstRow="1" w:lastRow="0" w:firstColumn="1" w:lastColumn="0" w:noHBand="0" w:noVBand="1"/>
      </w:tblPr>
      <w:tblGrid>
        <w:gridCol w:w="4464"/>
        <w:gridCol w:w="5328"/>
      </w:tblGrid>
      <w:tr w:rsidR="007D3356" w14:paraId="07C9EE20" w14:textId="77777777">
        <w:trPr>
          <w:jc w:val="center"/>
        </w:trPr>
        <w:tc>
          <w:tcPr>
            <w:tcW w:w="4464" w:type="dxa"/>
            <w:shd w:val="clear" w:color="auto" w:fill="1F4E79"/>
            <w:vAlign w:val="center"/>
          </w:tcPr>
          <w:p w14:paraId="0F14B0EB" w14:textId="77777777" w:rsidR="007D3356" w:rsidRDefault="00000000">
            <w:r>
              <w:rPr>
                <w:b/>
                <w:color w:val="FFFFFF"/>
                <w:sz w:val="19"/>
              </w:rPr>
              <w:t>Expected observation</w:t>
            </w:r>
          </w:p>
        </w:tc>
        <w:tc>
          <w:tcPr>
            <w:tcW w:w="5328" w:type="dxa"/>
            <w:shd w:val="clear" w:color="auto" w:fill="1F4E79"/>
            <w:vAlign w:val="center"/>
          </w:tcPr>
          <w:p w14:paraId="27D3EA22" w14:textId="77777777" w:rsidR="007D3356" w:rsidRDefault="00000000">
            <w:r>
              <w:rPr>
                <w:b/>
                <w:color w:val="FFFFFF"/>
                <w:sz w:val="19"/>
              </w:rPr>
              <w:t>What it means</w:t>
            </w:r>
          </w:p>
        </w:tc>
      </w:tr>
      <w:tr w:rsidR="007D3356" w14:paraId="4922E822" w14:textId="77777777">
        <w:trPr>
          <w:jc w:val="center"/>
        </w:trPr>
        <w:tc>
          <w:tcPr>
            <w:tcW w:w="4464" w:type="dxa"/>
          </w:tcPr>
          <w:p w14:paraId="68C0F7F2" w14:textId="77777777" w:rsidR="007D3356" w:rsidRDefault="00000000">
            <w:r>
              <w:rPr>
                <w:sz w:val="19"/>
              </w:rPr>
              <w:t>PC1 and PC2 can ping 1.1.1.1 and 8.8.8.8.</w:t>
            </w:r>
          </w:p>
        </w:tc>
        <w:tc>
          <w:tcPr>
            <w:tcW w:w="5328" w:type="dxa"/>
          </w:tcPr>
          <w:p w14:paraId="4DF4F334" w14:textId="77777777" w:rsidR="007D3356" w:rsidRDefault="00000000">
            <w:r>
              <w:rPr>
                <w:sz w:val="19"/>
              </w:rPr>
              <w:t>Routing and NAT are working from inside to outside.</w:t>
            </w:r>
          </w:p>
        </w:tc>
      </w:tr>
      <w:tr w:rsidR="007D3356" w14:paraId="7CD7E484" w14:textId="77777777">
        <w:trPr>
          <w:jc w:val="center"/>
        </w:trPr>
        <w:tc>
          <w:tcPr>
            <w:tcW w:w="4464" w:type="dxa"/>
          </w:tcPr>
          <w:p w14:paraId="5B303CD0" w14:textId="77777777" w:rsidR="007D3356" w:rsidRDefault="00000000">
            <w:r>
              <w:rPr>
                <w:sz w:val="19"/>
              </w:rPr>
              <w:t>show ip nat translations shows 192.168.1.50 mapped to either 216.0.5.20 or 216.0.5.21.</w:t>
            </w:r>
          </w:p>
        </w:tc>
        <w:tc>
          <w:tcPr>
            <w:tcW w:w="5328" w:type="dxa"/>
          </w:tcPr>
          <w:p w14:paraId="6499D6F2" w14:textId="77777777" w:rsidR="007D3356" w:rsidRDefault="00000000">
            <w:r>
              <w:rPr>
                <w:sz w:val="19"/>
              </w:rPr>
              <w:t>PC2 borrowed one public address from the dynamic NAT pool.</w:t>
            </w:r>
          </w:p>
        </w:tc>
      </w:tr>
      <w:tr w:rsidR="007D3356" w14:paraId="1809D5F8" w14:textId="77777777">
        <w:trPr>
          <w:jc w:val="center"/>
        </w:trPr>
        <w:tc>
          <w:tcPr>
            <w:tcW w:w="4464" w:type="dxa"/>
          </w:tcPr>
          <w:p w14:paraId="01669DA8" w14:textId="77777777" w:rsidR="007D3356" w:rsidRDefault="00000000">
            <w:r>
              <w:rPr>
                <w:sz w:val="19"/>
              </w:rPr>
              <w:t>show ip nat translations shows 192.168.1.51 mapped to the other public address.</w:t>
            </w:r>
          </w:p>
        </w:tc>
        <w:tc>
          <w:tcPr>
            <w:tcW w:w="5328" w:type="dxa"/>
          </w:tcPr>
          <w:p w14:paraId="58BAF9B1" w14:textId="77777777" w:rsidR="007D3356" w:rsidRDefault="00000000">
            <w:r>
              <w:rPr>
                <w:sz w:val="19"/>
              </w:rPr>
              <w:t>PC1 borrowed the second public address from the dynamic NAT pool.</w:t>
            </w:r>
          </w:p>
        </w:tc>
      </w:tr>
      <w:tr w:rsidR="007D3356" w14:paraId="65EB40CE" w14:textId="77777777">
        <w:trPr>
          <w:jc w:val="center"/>
        </w:trPr>
        <w:tc>
          <w:tcPr>
            <w:tcW w:w="4464" w:type="dxa"/>
          </w:tcPr>
          <w:p w14:paraId="4C6241CA" w14:textId="77777777" w:rsidR="007D3356" w:rsidRDefault="00000000">
            <w:r>
              <w:rPr>
                <w:sz w:val="19"/>
              </w:rPr>
              <w:t>The exact inside global address assigned to each PC can vary.</w:t>
            </w:r>
          </w:p>
        </w:tc>
        <w:tc>
          <w:tcPr>
            <w:tcW w:w="5328" w:type="dxa"/>
          </w:tcPr>
          <w:p w14:paraId="7082D326" w14:textId="77777777" w:rsidR="007D3356" w:rsidRDefault="00000000">
            <w:r>
              <w:rPr>
                <w:sz w:val="19"/>
              </w:rPr>
              <w:t>Dynamic NAT chooses an available pool address. It is not permanently assigned like static NAT.</w:t>
            </w:r>
          </w:p>
        </w:tc>
      </w:tr>
    </w:tbl>
    <w:p w14:paraId="0D21FD2D" w14:textId="77777777" w:rsidR="007D3356" w:rsidRDefault="007D3356"/>
    <w:p w14:paraId="6BFA4EC2" w14:textId="77777777" w:rsidR="007D3356" w:rsidRDefault="00000000">
      <w:r>
        <w:rPr>
          <w:b/>
          <w:color w:val="1F4E79"/>
        </w:rPr>
        <w:t>Example show ip nat translations output</w:t>
      </w:r>
    </w:p>
    <w:tbl>
      <w:tblPr>
        <w:tblStyle w:val="TableGrid"/>
        <w:tblW w:w="0" w:type="auto"/>
        <w:tblLook w:val="04A0" w:firstRow="1" w:lastRow="0" w:firstColumn="1" w:lastColumn="0" w:noHBand="0" w:noVBand="1"/>
      </w:tblPr>
      <w:tblGrid>
        <w:gridCol w:w="10368"/>
      </w:tblGrid>
      <w:tr w:rsidR="007D3356" w14:paraId="04D70F73" w14:textId="77777777">
        <w:tc>
          <w:tcPr>
            <w:tcW w:w="10368" w:type="dxa"/>
            <w:shd w:val="clear" w:color="auto" w:fill="F2F2F2"/>
          </w:tcPr>
          <w:p w14:paraId="7CAC5724" w14:textId="77777777" w:rsidR="007D3356" w:rsidRDefault="00000000">
            <w:pPr>
              <w:pStyle w:val="CodeBlock"/>
            </w:pPr>
            <w:r>
              <w:rPr>
                <w:sz w:val="17"/>
              </w:rPr>
              <w:t>Pro  Inside global      Inside local       Outside local      Outside global</w:t>
            </w:r>
          </w:p>
          <w:p w14:paraId="7A980B37" w14:textId="77777777" w:rsidR="007D3356" w:rsidRDefault="00000000">
            <w:pPr>
              <w:pStyle w:val="CodeBlock"/>
            </w:pPr>
            <w:r>
              <w:rPr>
                <w:sz w:val="17"/>
              </w:rPr>
              <w:t>---  216.0.5.20         192.168.1.50       ---                ---</w:t>
            </w:r>
          </w:p>
          <w:p w14:paraId="35F34906" w14:textId="77777777" w:rsidR="007D3356" w:rsidRDefault="00000000">
            <w:pPr>
              <w:pStyle w:val="CodeBlock"/>
            </w:pPr>
            <w:r>
              <w:rPr>
                <w:sz w:val="17"/>
              </w:rPr>
              <w:t>---  216.0.5.21         192.168.1.51       ---                ---</w:t>
            </w:r>
          </w:p>
          <w:p w14:paraId="51453163" w14:textId="77777777" w:rsidR="007D3356" w:rsidRDefault="00000000">
            <w:pPr>
              <w:pStyle w:val="CodeBlock"/>
            </w:pPr>
            <w:r>
              <w:rPr>
                <w:sz w:val="17"/>
              </w:rPr>
              <w:t>icmp 216.0.5.20:1       192.168.1.50:1     1.1.1.1:1          1.1.1.1:1</w:t>
            </w:r>
          </w:p>
          <w:p w14:paraId="6684845F" w14:textId="77777777" w:rsidR="007D3356" w:rsidRDefault="00000000">
            <w:pPr>
              <w:pStyle w:val="CodeBlock"/>
            </w:pPr>
            <w:r>
              <w:rPr>
                <w:sz w:val="17"/>
              </w:rPr>
              <w:t>icmp 216.0.5.21:2       192.168.1.51:2     8.8.8.8:2          8.8.8.8:2</w:t>
            </w:r>
          </w:p>
        </w:tc>
      </w:tr>
    </w:tbl>
    <w:p w14:paraId="49786793" w14:textId="77777777" w:rsidR="007D3356" w:rsidRDefault="007D3356"/>
    <w:p w14:paraId="2B2A401B" w14:textId="77777777" w:rsidR="007D3356" w:rsidRDefault="00000000">
      <w:r>
        <w:br w:type="page"/>
      </w:r>
    </w:p>
    <w:p w14:paraId="0EEA0D26" w14:textId="77777777" w:rsidR="007D3356" w:rsidRDefault="00000000">
      <w:pPr>
        <w:pStyle w:val="Heading1"/>
      </w:pPr>
      <w:r>
        <w:lastRenderedPageBreak/>
        <w:t>Task 8 - Observe NAT Pool Limitation</w:t>
      </w:r>
    </w:p>
    <w:p w14:paraId="44072D44" w14:textId="77777777" w:rsidR="007D3356" w:rsidRDefault="00000000">
      <w:r>
        <w:t>Objective: See what happens when more inside devices need NAT than the pool can support.</w:t>
      </w:r>
    </w:p>
    <w:p w14:paraId="626067F6" w14:textId="77777777" w:rsidR="007D3356" w:rsidRDefault="00000000">
      <w:r>
        <w:t>1.  Keep PC1 and PC2 translations active by pinging 1.1.1.1 or 8.8.8.8.</w:t>
      </w:r>
    </w:p>
    <w:p w14:paraId="2781358A" w14:textId="77777777" w:rsidR="007D3356" w:rsidRDefault="00000000">
      <w:r>
        <w:t>2.  From Cafe-LAN-SW, try ping 1.1.1.1 using the switch management address 192.168.1.2.</w:t>
      </w:r>
    </w:p>
    <w:p w14:paraId="22EFBB90" w14:textId="77777777" w:rsidR="007D3356" w:rsidRDefault="00000000">
      <w:r>
        <w:t>3.  If both NAT pool addresses are already being used, the switch ping may fail or may not create a new translation.</w:t>
      </w:r>
    </w:p>
    <w:p w14:paraId="61FB4147" w14:textId="77777777" w:rsidR="007D3356" w:rsidRDefault="00000000">
      <w:r>
        <w:t>4.  On Cafe-RT, use show ip nat translations to confirm only two inside global addresses are available.</w:t>
      </w:r>
    </w:p>
    <w:p w14:paraId="7F0422F2" w14:textId="77777777" w:rsidR="007D3356" w:rsidRDefault="00000000">
      <w:r>
        <w:t>5.  Clear the NAT translations, then test the switch first.</w:t>
      </w:r>
    </w:p>
    <w:p w14:paraId="5CBD9C2B" w14:textId="77777777" w:rsidR="007D3356" w:rsidRDefault="00000000">
      <w:r>
        <w:rPr>
          <w:b/>
          <w:color w:val="1F4E79"/>
        </w:rPr>
        <w:t>Clear dynamic translations on Cafe-RT</w:t>
      </w:r>
    </w:p>
    <w:tbl>
      <w:tblPr>
        <w:tblStyle w:val="TableGrid"/>
        <w:tblW w:w="0" w:type="auto"/>
        <w:tblLook w:val="04A0" w:firstRow="1" w:lastRow="0" w:firstColumn="1" w:lastColumn="0" w:noHBand="0" w:noVBand="1"/>
      </w:tblPr>
      <w:tblGrid>
        <w:gridCol w:w="10368"/>
      </w:tblGrid>
      <w:tr w:rsidR="007D3356" w14:paraId="1CA906CF" w14:textId="77777777">
        <w:tc>
          <w:tcPr>
            <w:tcW w:w="10368" w:type="dxa"/>
            <w:shd w:val="clear" w:color="auto" w:fill="F2F2F2"/>
          </w:tcPr>
          <w:p w14:paraId="711CFA01" w14:textId="77777777" w:rsidR="007D3356" w:rsidRDefault="00000000">
            <w:pPr>
              <w:pStyle w:val="CodeBlock"/>
            </w:pPr>
            <w:r>
              <w:rPr>
                <w:sz w:val="17"/>
              </w:rPr>
              <w:t>clear ip nat translation *</w:t>
            </w:r>
          </w:p>
          <w:p w14:paraId="7FAFF723" w14:textId="77777777" w:rsidR="007D3356" w:rsidRDefault="00000000">
            <w:pPr>
              <w:pStyle w:val="CodeBlock"/>
            </w:pPr>
            <w:r>
              <w:rPr>
                <w:sz w:val="17"/>
              </w:rPr>
              <w:t>show ip nat translations</w:t>
            </w:r>
          </w:p>
        </w:tc>
      </w:tr>
    </w:tbl>
    <w:p w14:paraId="1B76E7E0" w14:textId="77777777" w:rsidR="007D3356" w:rsidRDefault="007D3356"/>
    <w:p w14:paraId="3BAA4A73" w14:textId="77777777" w:rsidR="007D3356" w:rsidRDefault="00000000">
      <w:r>
        <w:rPr>
          <w:b/>
          <w:color w:val="1F4E79"/>
        </w:rPr>
        <w:t>From Cafe-LAN-SW after clearing translations</w:t>
      </w:r>
    </w:p>
    <w:tbl>
      <w:tblPr>
        <w:tblStyle w:val="TableGrid"/>
        <w:tblW w:w="0" w:type="auto"/>
        <w:tblLook w:val="04A0" w:firstRow="1" w:lastRow="0" w:firstColumn="1" w:lastColumn="0" w:noHBand="0" w:noVBand="1"/>
      </w:tblPr>
      <w:tblGrid>
        <w:gridCol w:w="10368"/>
      </w:tblGrid>
      <w:tr w:rsidR="007D3356" w14:paraId="3163B2D7" w14:textId="77777777">
        <w:tc>
          <w:tcPr>
            <w:tcW w:w="10368" w:type="dxa"/>
            <w:shd w:val="clear" w:color="auto" w:fill="F2F2F2"/>
          </w:tcPr>
          <w:p w14:paraId="0EF701F6" w14:textId="77777777" w:rsidR="007D3356" w:rsidRDefault="00000000">
            <w:pPr>
              <w:pStyle w:val="CodeBlock"/>
            </w:pPr>
            <w:r>
              <w:rPr>
                <w:sz w:val="17"/>
              </w:rPr>
              <w:t>ping 1.1.1.1</w:t>
            </w:r>
          </w:p>
          <w:p w14:paraId="3512E839" w14:textId="77777777" w:rsidR="007D3356" w:rsidRDefault="00000000">
            <w:pPr>
              <w:pStyle w:val="CodeBlock"/>
            </w:pPr>
            <w:r>
              <w:rPr>
                <w:sz w:val="17"/>
              </w:rPr>
              <w:t>ping 8.8.8.8</w:t>
            </w:r>
          </w:p>
        </w:tc>
      </w:tr>
    </w:tbl>
    <w:p w14:paraId="58D0BDAB" w14:textId="77777777" w:rsidR="007D3356" w:rsidRDefault="007D3356"/>
    <w:tbl>
      <w:tblPr>
        <w:tblStyle w:val="TableGrid"/>
        <w:tblW w:w="0" w:type="auto"/>
        <w:tblLook w:val="04A0" w:firstRow="1" w:lastRow="0" w:firstColumn="1" w:lastColumn="0" w:noHBand="0" w:noVBand="1"/>
      </w:tblPr>
      <w:tblGrid>
        <w:gridCol w:w="10368"/>
      </w:tblGrid>
      <w:tr w:rsidR="007D3356" w14:paraId="085B4B5F" w14:textId="77777777">
        <w:tc>
          <w:tcPr>
            <w:tcW w:w="10368" w:type="dxa"/>
            <w:shd w:val="clear" w:color="auto" w:fill="FFF2CC"/>
          </w:tcPr>
          <w:p w14:paraId="5B09219C" w14:textId="77777777" w:rsidR="007D3356" w:rsidRDefault="00000000">
            <w:r>
              <w:rPr>
                <w:b/>
                <w:color w:val="7F6000"/>
              </w:rPr>
              <w:t xml:space="preserve">Beginner note: </w:t>
            </w:r>
            <w:r>
              <w:t>This is why many small networks use PAT/NAT overload. Dynamic NAT needs one public address for each active inside translation. PAT allows many inside hosts to share one public address by using port numbers.</w:t>
            </w:r>
          </w:p>
        </w:tc>
      </w:tr>
    </w:tbl>
    <w:p w14:paraId="31672BFE" w14:textId="77777777" w:rsidR="007D3356" w:rsidRDefault="007D3356"/>
    <w:p w14:paraId="5E0F76C1" w14:textId="77777777" w:rsidR="007D3356" w:rsidRDefault="00000000">
      <w:pPr>
        <w:pStyle w:val="Heading1"/>
      </w:pPr>
      <w:r>
        <w:t>Task 9 - Optional Outside-Side Test</w:t>
      </w:r>
    </w:p>
    <w:p w14:paraId="124BAEE5" w14:textId="77777777" w:rsidR="007D3356" w:rsidRDefault="00000000">
      <w:r>
        <w:t>Objective: Understand that dynamic NAT is not the same as static NAT for inbound access.</w:t>
      </w:r>
    </w:p>
    <w:p w14:paraId="7C81466D" w14:textId="77777777" w:rsidR="007D3356" w:rsidRDefault="00000000">
      <w:r>
        <w:rPr>
          <w:b/>
          <w:color w:val="1F4E79"/>
        </w:rPr>
        <w:t>From ISP-RT before any inside traffic</w:t>
      </w:r>
    </w:p>
    <w:tbl>
      <w:tblPr>
        <w:tblStyle w:val="TableGrid"/>
        <w:tblW w:w="0" w:type="auto"/>
        <w:tblLook w:val="04A0" w:firstRow="1" w:lastRow="0" w:firstColumn="1" w:lastColumn="0" w:noHBand="0" w:noVBand="1"/>
      </w:tblPr>
      <w:tblGrid>
        <w:gridCol w:w="10368"/>
      </w:tblGrid>
      <w:tr w:rsidR="007D3356" w14:paraId="1F4A08A6" w14:textId="77777777">
        <w:tc>
          <w:tcPr>
            <w:tcW w:w="10368" w:type="dxa"/>
            <w:shd w:val="clear" w:color="auto" w:fill="F2F2F2"/>
          </w:tcPr>
          <w:p w14:paraId="0677CF7E" w14:textId="77777777" w:rsidR="007D3356" w:rsidRDefault="00000000">
            <w:pPr>
              <w:pStyle w:val="CodeBlock"/>
            </w:pPr>
            <w:r>
              <w:rPr>
                <w:sz w:val="17"/>
              </w:rPr>
              <w:t>ping 216.0.5.20</w:t>
            </w:r>
          </w:p>
          <w:p w14:paraId="3D5FCD0C" w14:textId="77777777" w:rsidR="007D3356" w:rsidRDefault="00000000">
            <w:pPr>
              <w:pStyle w:val="CodeBlock"/>
            </w:pPr>
            <w:r>
              <w:rPr>
                <w:sz w:val="17"/>
              </w:rPr>
              <w:t>ping 216.0.5.21</w:t>
            </w:r>
          </w:p>
        </w:tc>
      </w:tr>
    </w:tbl>
    <w:p w14:paraId="763A8020" w14:textId="77777777" w:rsidR="007D3356" w:rsidRDefault="007D3356"/>
    <w:tbl>
      <w:tblPr>
        <w:tblStyle w:val="TableGrid"/>
        <w:tblW w:w="0" w:type="auto"/>
        <w:tblLook w:val="04A0" w:firstRow="1" w:lastRow="0" w:firstColumn="1" w:lastColumn="0" w:noHBand="0" w:noVBand="1"/>
      </w:tblPr>
      <w:tblGrid>
        <w:gridCol w:w="10368"/>
      </w:tblGrid>
      <w:tr w:rsidR="007D3356" w14:paraId="154E6291" w14:textId="77777777">
        <w:tc>
          <w:tcPr>
            <w:tcW w:w="10368" w:type="dxa"/>
            <w:shd w:val="clear" w:color="auto" w:fill="FFF2CC"/>
          </w:tcPr>
          <w:p w14:paraId="3D5231D4" w14:textId="77777777" w:rsidR="007D3356" w:rsidRDefault="00000000">
            <w:r>
              <w:rPr>
                <w:b/>
                <w:color w:val="7F6000"/>
              </w:rPr>
              <w:t xml:space="preserve">Beginner note: </w:t>
            </w:r>
            <w:r>
              <w:t>Dynamic NAT does not create permanent inbound reachability. The ISP side usually cannot initiate a connection to an inside device until an inside device first creates a dynamic translation. For permanent inbound reachability to a server, use static NAT instead.</w:t>
            </w:r>
          </w:p>
        </w:tc>
      </w:tr>
    </w:tbl>
    <w:p w14:paraId="7B281243" w14:textId="77777777" w:rsidR="007D3356" w:rsidRDefault="007D3356"/>
    <w:p w14:paraId="4B51A061" w14:textId="77777777" w:rsidR="007D3356" w:rsidRDefault="00000000">
      <w:pPr>
        <w:pStyle w:val="Heading1"/>
      </w:pPr>
      <w:r>
        <w:t>Troubleshooting Checklist</w:t>
      </w:r>
    </w:p>
    <w:p w14:paraId="158295D0" w14:textId="77777777" w:rsidR="007D3356" w:rsidRDefault="00000000">
      <w:pPr>
        <w:pStyle w:val="ListBullet"/>
      </w:pPr>
      <w:r>
        <w:t>If PC1 or PC2 cannot ping 192.168.1.1, fix the LAN addressing and cabling first.</w:t>
      </w:r>
    </w:p>
    <w:p w14:paraId="4DBA079B" w14:textId="77777777" w:rsidR="007D3356" w:rsidRDefault="00000000">
      <w:pPr>
        <w:pStyle w:val="ListBullet"/>
      </w:pPr>
      <w:r>
        <w:t>If Cafe-RT cannot ping 216.0.5.1, fix the WAN link between Cafe-RT and ISP-RT.</w:t>
      </w:r>
    </w:p>
    <w:p w14:paraId="74C2A43D" w14:textId="77777777" w:rsidR="007D3356" w:rsidRDefault="00000000">
      <w:pPr>
        <w:pStyle w:val="ListBullet"/>
      </w:pPr>
      <w:r>
        <w:t>If you see "%Invalid next hop address (it's this router)", you probably assigned 216.0.5.1 to Cafe-RT. Cafe-RT should use 216.0.5.2, and ISP-RT should use 216.0.5.1.</w:t>
      </w:r>
    </w:p>
    <w:p w14:paraId="6A23BDAE" w14:textId="77777777" w:rsidR="007D3356" w:rsidRDefault="00000000">
      <w:pPr>
        <w:pStyle w:val="ListBullet"/>
      </w:pPr>
      <w:r>
        <w:t>If Cafe-RT shows 216.0.5.22/30 on the WAN, change it to 216.0.5.2/30 for this lab. The 216.0.5.20 and 216.0.5.21 addresses are reserved for the NAT pool.</w:t>
      </w:r>
    </w:p>
    <w:p w14:paraId="7830B06C" w14:textId="77777777" w:rsidR="007D3356" w:rsidRDefault="00000000">
      <w:pPr>
        <w:pStyle w:val="ListBullet"/>
      </w:pPr>
      <w:r>
        <w:lastRenderedPageBreak/>
        <w:t>If Cafe-RT can ping 1.1.1.1 but the PCs cannot, check ip nat inside, ip nat outside, ACL 10, and the NAT pool command.</w:t>
      </w:r>
    </w:p>
    <w:p w14:paraId="7EED14DE" w14:textId="77777777" w:rsidR="007D3356" w:rsidRDefault="00000000">
      <w:pPr>
        <w:pStyle w:val="ListBullet"/>
      </w:pPr>
      <w:r>
        <w:t>If show ip nat translations is empty, generate traffic from an inside device to 1.1.1.1 or 8.8.8.8.</w:t>
      </w:r>
    </w:p>
    <w:p w14:paraId="68468FBE" w14:textId="77777777" w:rsidR="007D3356" w:rsidRDefault="00000000">
      <w:pPr>
        <w:pStyle w:val="ListBullet"/>
      </w:pPr>
      <w:r>
        <w:t>If the third inside device cannot reach the outside, remember that the NAT pool only has two public addresses. Clear translations or add more pool addresses.</w:t>
      </w:r>
    </w:p>
    <w:p w14:paraId="7605590B" w14:textId="77777777" w:rsidR="007D3356" w:rsidRDefault="00000000">
      <w:pPr>
        <w:pStyle w:val="ListBullet"/>
      </w:pPr>
      <w:r>
        <w:t>Do not configure 216.0.5.20 or 216.0.5.21 directly on a PC or router interface. They are NAT pool addresses.</w:t>
      </w:r>
    </w:p>
    <w:p w14:paraId="4635DFD9" w14:textId="77777777" w:rsidR="007D3356" w:rsidRDefault="00000000">
      <w:pPr>
        <w:pStyle w:val="Heading1"/>
      </w:pPr>
      <w:r>
        <w:t>Useful Verification Commands</w:t>
      </w:r>
    </w:p>
    <w:tbl>
      <w:tblPr>
        <w:tblStyle w:val="TableGrid"/>
        <w:tblW w:w="0" w:type="auto"/>
        <w:jc w:val="center"/>
        <w:tblLook w:val="04A0" w:firstRow="1" w:lastRow="0" w:firstColumn="1" w:lastColumn="0" w:noHBand="0" w:noVBand="1"/>
      </w:tblPr>
      <w:tblGrid>
        <w:gridCol w:w="3744"/>
        <w:gridCol w:w="6192"/>
      </w:tblGrid>
      <w:tr w:rsidR="007D3356" w14:paraId="7942755D" w14:textId="77777777">
        <w:trPr>
          <w:jc w:val="center"/>
        </w:trPr>
        <w:tc>
          <w:tcPr>
            <w:tcW w:w="3744" w:type="dxa"/>
            <w:shd w:val="clear" w:color="auto" w:fill="1F4E79"/>
            <w:vAlign w:val="center"/>
          </w:tcPr>
          <w:p w14:paraId="1BD9748E" w14:textId="77777777" w:rsidR="007D3356" w:rsidRDefault="00000000">
            <w:r>
              <w:rPr>
                <w:b/>
                <w:color w:val="FFFFFF"/>
                <w:sz w:val="19"/>
              </w:rPr>
              <w:t>Command</w:t>
            </w:r>
          </w:p>
        </w:tc>
        <w:tc>
          <w:tcPr>
            <w:tcW w:w="6192" w:type="dxa"/>
            <w:shd w:val="clear" w:color="auto" w:fill="1F4E79"/>
            <w:vAlign w:val="center"/>
          </w:tcPr>
          <w:p w14:paraId="00593492" w14:textId="77777777" w:rsidR="007D3356" w:rsidRDefault="00000000">
            <w:r>
              <w:rPr>
                <w:b/>
                <w:color w:val="FFFFFF"/>
                <w:sz w:val="19"/>
              </w:rPr>
              <w:t>Why you use it</w:t>
            </w:r>
          </w:p>
        </w:tc>
      </w:tr>
      <w:tr w:rsidR="007D3356" w14:paraId="1F0F74D5" w14:textId="77777777">
        <w:trPr>
          <w:jc w:val="center"/>
        </w:trPr>
        <w:tc>
          <w:tcPr>
            <w:tcW w:w="3744" w:type="dxa"/>
          </w:tcPr>
          <w:p w14:paraId="059D7710" w14:textId="77777777" w:rsidR="007D3356" w:rsidRDefault="00000000">
            <w:r>
              <w:rPr>
                <w:sz w:val="19"/>
              </w:rPr>
              <w:t>show ip interface brief</w:t>
            </w:r>
          </w:p>
        </w:tc>
        <w:tc>
          <w:tcPr>
            <w:tcW w:w="6192" w:type="dxa"/>
          </w:tcPr>
          <w:p w14:paraId="04ED4F7F" w14:textId="77777777" w:rsidR="007D3356" w:rsidRDefault="00000000">
            <w:r>
              <w:rPr>
                <w:sz w:val="19"/>
              </w:rPr>
              <w:t>Checks IP addresses and up/up status.</w:t>
            </w:r>
          </w:p>
        </w:tc>
      </w:tr>
      <w:tr w:rsidR="007D3356" w14:paraId="190A0D80" w14:textId="77777777">
        <w:trPr>
          <w:jc w:val="center"/>
        </w:trPr>
        <w:tc>
          <w:tcPr>
            <w:tcW w:w="3744" w:type="dxa"/>
          </w:tcPr>
          <w:p w14:paraId="2F01E3F9" w14:textId="77777777" w:rsidR="007D3356" w:rsidRDefault="00000000">
            <w:r>
              <w:rPr>
                <w:sz w:val="19"/>
              </w:rPr>
              <w:t>show ip route</w:t>
            </w:r>
          </w:p>
        </w:tc>
        <w:tc>
          <w:tcPr>
            <w:tcW w:w="6192" w:type="dxa"/>
          </w:tcPr>
          <w:p w14:paraId="7693A411" w14:textId="77777777" w:rsidR="007D3356" w:rsidRDefault="00000000">
            <w:r>
              <w:rPr>
                <w:sz w:val="19"/>
              </w:rPr>
              <w:t>Confirms connected routes, static routes, and default route.</w:t>
            </w:r>
          </w:p>
        </w:tc>
      </w:tr>
      <w:tr w:rsidR="007D3356" w14:paraId="27C61C4A" w14:textId="77777777">
        <w:trPr>
          <w:jc w:val="center"/>
        </w:trPr>
        <w:tc>
          <w:tcPr>
            <w:tcW w:w="3744" w:type="dxa"/>
          </w:tcPr>
          <w:p w14:paraId="31B49B94" w14:textId="77777777" w:rsidR="007D3356" w:rsidRDefault="00000000">
            <w:r>
              <w:rPr>
                <w:sz w:val="19"/>
              </w:rPr>
              <w:t>show running-config | include ip nat|access-list</w:t>
            </w:r>
          </w:p>
        </w:tc>
        <w:tc>
          <w:tcPr>
            <w:tcW w:w="6192" w:type="dxa"/>
          </w:tcPr>
          <w:p w14:paraId="78C13974" w14:textId="77777777" w:rsidR="007D3356" w:rsidRDefault="00000000">
            <w:r>
              <w:rPr>
                <w:sz w:val="19"/>
              </w:rPr>
              <w:t>Shows NAT statements and ACL 10 quickly.</w:t>
            </w:r>
          </w:p>
        </w:tc>
      </w:tr>
      <w:tr w:rsidR="007D3356" w14:paraId="04C38799" w14:textId="77777777">
        <w:trPr>
          <w:jc w:val="center"/>
        </w:trPr>
        <w:tc>
          <w:tcPr>
            <w:tcW w:w="3744" w:type="dxa"/>
          </w:tcPr>
          <w:p w14:paraId="7638142D" w14:textId="77777777" w:rsidR="007D3356" w:rsidRDefault="00000000">
            <w:r>
              <w:rPr>
                <w:sz w:val="19"/>
              </w:rPr>
              <w:t>show running-config interface g0/0</w:t>
            </w:r>
          </w:p>
        </w:tc>
        <w:tc>
          <w:tcPr>
            <w:tcW w:w="6192" w:type="dxa"/>
          </w:tcPr>
          <w:p w14:paraId="606B059F" w14:textId="77777777" w:rsidR="007D3356" w:rsidRDefault="00000000">
            <w:r>
              <w:rPr>
                <w:sz w:val="19"/>
              </w:rPr>
              <w:t>Verifies Cafe-RT WAN interface and ip nat outside.</w:t>
            </w:r>
          </w:p>
        </w:tc>
      </w:tr>
      <w:tr w:rsidR="007D3356" w14:paraId="459A9CF1" w14:textId="77777777">
        <w:trPr>
          <w:jc w:val="center"/>
        </w:trPr>
        <w:tc>
          <w:tcPr>
            <w:tcW w:w="3744" w:type="dxa"/>
          </w:tcPr>
          <w:p w14:paraId="5C359C19" w14:textId="77777777" w:rsidR="007D3356" w:rsidRDefault="00000000">
            <w:r>
              <w:rPr>
                <w:sz w:val="19"/>
              </w:rPr>
              <w:t>show running-config interface g0/1</w:t>
            </w:r>
          </w:p>
        </w:tc>
        <w:tc>
          <w:tcPr>
            <w:tcW w:w="6192" w:type="dxa"/>
          </w:tcPr>
          <w:p w14:paraId="0FB248AC" w14:textId="77777777" w:rsidR="007D3356" w:rsidRDefault="00000000">
            <w:r>
              <w:rPr>
                <w:sz w:val="19"/>
              </w:rPr>
              <w:t>Verifies Cafe-RT LAN interface and ip nat inside.</w:t>
            </w:r>
          </w:p>
        </w:tc>
      </w:tr>
      <w:tr w:rsidR="007D3356" w14:paraId="298397D2" w14:textId="77777777">
        <w:trPr>
          <w:jc w:val="center"/>
        </w:trPr>
        <w:tc>
          <w:tcPr>
            <w:tcW w:w="3744" w:type="dxa"/>
          </w:tcPr>
          <w:p w14:paraId="578394B4" w14:textId="77777777" w:rsidR="007D3356" w:rsidRDefault="00000000">
            <w:r>
              <w:rPr>
                <w:sz w:val="19"/>
              </w:rPr>
              <w:t>show ip nat translations</w:t>
            </w:r>
          </w:p>
        </w:tc>
        <w:tc>
          <w:tcPr>
            <w:tcW w:w="6192" w:type="dxa"/>
          </w:tcPr>
          <w:p w14:paraId="6DEC9E58" w14:textId="77777777" w:rsidR="007D3356" w:rsidRDefault="00000000">
            <w:r>
              <w:rPr>
                <w:sz w:val="19"/>
              </w:rPr>
              <w:t>Displays current dynamic translations.</w:t>
            </w:r>
          </w:p>
        </w:tc>
      </w:tr>
      <w:tr w:rsidR="007D3356" w14:paraId="002AD8D1" w14:textId="77777777">
        <w:trPr>
          <w:jc w:val="center"/>
        </w:trPr>
        <w:tc>
          <w:tcPr>
            <w:tcW w:w="3744" w:type="dxa"/>
          </w:tcPr>
          <w:p w14:paraId="386424E3" w14:textId="77777777" w:rsidR="007D3356" w:rsidRDefault="00000000">
            <w:r>
              <w:rPr>
                <w:sz w:val="19"/>
              </w:rPr>
              <w:t>show ip nat statistics</w:t>
            </w:r>
          </w:p>
        </w:tc>
        <w:tc>
          <w:tcPr>
            <w:tcW w:w="6192" w:type="dxa"/>
          </w:tcPr>
          <w:p w14:paraId="74E7EAE2" w14:textId="77777777" w:rsidR="007D3356" w:rsidRDefault="00000000">
            <w:r>
              <w:rPr>
                <w:sz w:val="19"/>
              </w:rPr>
              <w:t>Shows inside/outside interfaces, pool use, and translation counts.</w:t>
            </w:r>
          </w:p>
        </w:tc>
      </w:tr>
      <w:tr w:rsidR="007D3356" w14:paraId="0301B11E" w14:textId="77777777">
        <w:trPr>
          <w:jc w:val="center"/>
        </w:trPr>
        <w:tc>
          <w:tcPr>
            <w:tcW w:w="3744" w:type="dxa"/>
          </w:tcPr>
          <w:p w14:paraId="06CC6F05" w14:textId="77777777" w:rsidR="007D3356" w:rsidRDefault="00000000">
            <w:r>
              <w:rPr>
                <w:sz w:val="19"/>
              </w:rPr>
              <w:t>show access-lists 10</w:t>
            </w:r>
          </w:p>
        </w:tc>
        <w:tc>
          <w:tcPr>
            <w:tcW w:w="6192" w:type="dxa"/>
          </w:tcPr>
          <w:p w14:paraId="6BCBC2EB" w14:textId="77777777" w:rsidR="007D3356" w:rsidRDefault="00000000">
            <w:r>
              <w:rPr>
                <w:sz w:val="19"/>
              </w:rPr>
              <w:t>Shows ACL matches for inside LAN traffic.</w:t>
            </w:r>
          </w:p>
        </w:tc>
      </w:tr>
      <w:tr w:rsidR="007D3356" w14:paraId="58D2397D" w14:textId="77777777">
        <w:trPr>
          <w:jc w:val="center"/>
        </w:trPr>
        <w:tc>
          <w:tcPr>
            <w:tcW w:w="3744" w:type="dxa"/>
          </w:tcPr>
          <w:p w14:paraId="72F48AE9" w14:textId="77777777" w:rsidR="007D3356" w:rsidRDefault="00000000">
            <w:r>
              <w:rPr>
                <w:sz w:val="19"/>
              </w:rPr>
              <w:t>clear ip nat translation *</w:t>
            </w:r>
          </w:p>
        </w:tc>
        <w:tc>
          <w:tcPr>
            <w:tcW w:w="6192" w:type="dxa"/>
          </w:tcPr>
          <w:p w14:paraId="2A8203A2" w14:textId="77777777" w:rsidR="007D3356" w:rsidRDefault="00000000">
            <w:r>
              <w:rPr>
                <w:sz w:val="19"/>
              </w:rPr>
              <w:t>Clears dynamic translations so you can retest.</w:t>
            </w:r>
          </w:p>
        </w:tc>
      </w:tr>
    </w:tbl>
    <w:p w14:paraId="13F44FDF" w14:textId="77777777" w:rsidR="007D3356" w:rsidRDefault="007D3356"/>
    <w:p w14:paraId="1EA8E13A" w14:textId="77777777" w:rsidR="007D3356" w:rsidRDefault="00000000">
      <w:pPr>
        <w:pStyle w:val="Heading1"/>
      </w:pPr>
      <w:r>
        <w:t>Lab Completion Key</w:t>
      </w:r>
    </w:p>
    <w:p w14:paraId="4FD51EEC" w14:textId="77777777" w:rsidR="007D3356" w:rsidRDefault="00000000">
      <w:r>
        <w:t>Use this section after completing the lab to check your work.</w:t>
      </w:r>
    </w:p>
    <w:p w14:paraId="3E102E0F" w14:textId="77777777" w:rsidR="007D3356" w:rsidRDefault="00000000">
      <w:pPr>
        <w:pStyle w:val="Heading2"/>
      </w:pPr>
      <w:r>
        <w:t>Answer for Task 1 - Topology</w:t>
      </w:r>
    </w:p>
    <w:p w14:paraId="0DC3C5A0" w14:textId="77777777" w:rsidR="007D3356" w:rsidRDefault="00000000">
      <w:r>
        <w:t>PC2 connects to Cafe-LAN-SW Fa0/3, PC1 connects to Fa0/2, Cafe-LAN-SW Fa0/1 connects to Cafe-RT G0/1, and Cafe-RT G0/0 connects to ISP-RT G0/0.</w:t>
      </w:r>
    </w:p>
    <w:p w14:paraId="2A814C3D" w14:textId="77777777" w:rsidR="007D3356" w:rsidRDefault="00000000">
      <w:pPr>
        <w:pStyle w:val="Heading2"/>
      </w:pPr>
      <w:r>
        <w:t>Answer for Task 2 - PC Addressing</w:t>
      </w:r>
    </w:p>
    <w:p w14:paraId="3D569415" w14:textId="77777777" w:rsidR="007D3356" w:rsidRDefault="00000000">
      <w:r>
        <w:t>PC2 should be 192.168.1.50/24 with gateway 192.168.1.1. PC1 should be 192.168.1.51/24 with gateway 192.168.1.1.</w:t>
      </w:r>
    </w:p>
    <w:p w14:paraId="3D7BADE4" w14:textId="77777777" w:rsidR="007D3356" w:rsidRDefault="00000000">
      <w:pPr>
        <w:pStyle w:val="Heading2"/>
      </w:pPr>
      <w:r>
        <w:t>Answer for Task 3 - Switch</w:t>
      </w:r>
    </w:p>
    <w:p w14:paraId="4CCAC983" w14:textId="77777777" w:rsidR="007D3356" w:rsidRDefault="00000000">
      <w:r>
        <w:t>Cafe-LAN-SW should have VLAN 1 set to 192.168.1.2/24 and default gateway 192.168.1.1. Console and VTY lines should use login local with username cisco secret cisco.</w:t>
      </w:r>
    </w:p>
    <w:p w14:paraId="1AA17D96" w14:textId="77777777" w:rsidR="007D3356" w:rsidRDefault="00000000">
      <w:pPr>
        <w:pStyle w:val="Heading2"/>
      </w:pPr>
      <w:r>
        <w:t>Answer for Task 4 - Cafe-RT Routing</w:t>
      </w:r>
    </w:p>
    <w:p w14:paraId="405B928C" w14:textId="77777777" w:rsidR="007D3356" w:rsidRDefault="00000000">
      <w:r>
        <w:t>Cafe-RT G0/1 should be 192.168.1.1/24 with ip nat inside. Cafe-RT G0/0 should be 216.0.5.2/30 with ip nat outside. Cafe-RT should have default route ip route 0.0.0.0 0.0.0.0 216.0.5.1.</w:t>
      </w:r>
    </w:p>
    <w:p w14:paraId="1411E166" w14:textId="77777777" w:rsidR="007D3356" w:rsidRDefault="00000000">
      <w:pPr>
        <w:pStyle w:val="Heading2"/>
      </w:pPr>
      <w:r>
        <w:t>Answer for Task 5 - ISP-RT</w:t>
      </w:r>
    </w:p>
    <w:p w14:paraId="0D00C60C" w14:textId="77777777" w:rsidR="007D3356" w:rsidRDefault="00000000">
      <w:r>
        <w:t>ISP-RT G0/0 should be 216.0.5.1/30. Loopback0 should be 1.1.1.1/32. Loopback1 should be 8.8.8.8/32. ISP-RT should route 216.0.5.20/32 and 216.0.5.21/32 back to 216.0.5.2.</w:t>
      </w:r>
    </w:p>
    <w:p w14:paraId="71BA727A" w14:textId="77777777" w:rsidR="007D3356" w:rsidRDefault="00000000">
      <w:pPr>
        <w:pStyle w:val="Heading2"/>
      </w:pPr>
      <w:r>
        <w:t>Answer for Task 6 - Dynamic NAT</w:t>
      </w:r>
    </w:p>
    <w:p w14:paraId="18C6B466" w14:textId="77777777" w:rsidR="007D3356" w:rsidRDefault="00000000">
      <w:r>
        <w:t>Cafe-RT should first remove the old static NAT mappings from the previous Static NAT lab. Then Cafe-RT should have ACL 10 permitting 192.168.1.0/24, NAT pool CAFE_POOL from 216.0.5.20 through 216.0.5.21, and ip nat inside source list 10 pool CAFE_POOL. The final configuration should not include static NAT mappings or overload.</w:t>
      </w:r>
    </w:p>
    <w:p w14:paraId="1A036D1F" w14:textId="77777777" w:rsidR="007D3356" w:rsidRDefault="00000000">
      <w:pPr>
        <w:pStyle w:val="Heading1"/>
      </w:pPr>
      <w:r>
        <w:lastRenderedPageBreak/>
        <w:t>Complete Cafe-LAN-SW Answer Configuration</w:t>
      </w:r>
    </w:p>
    <w:tbl>
      <w:tblPr>
        <w:tblStyle w:val="TableGrid"/>
        <w:tblW w:w="0" w:type="auto"/>
        <w:tblLook w:val="04A0" w:firstRow="1" w:lastRow="0" w:firstColumn="1" w:lastColumn="0" w:noHBand="0" w:noVBand="1"/>
      </w:tblPr>
      <w:tblGrid>
        <w:gridCol w:w="10368"/>
      </w:tblGrid>
      <w:tr w:rsidR="007D3356" w14:paraId="7030F4EE" w14:textId="77777777">
        <w:tc>
          <w:tcPr>
            <w:tcW w:w="10368" w:type="dxa"/>
            <w:shd w:val="clear" w:color="auto" w:fill="F2F2F2"/>
          </w:tcPr>
          <w:p w14:paraId="107DFD5B" w14:textId="77777777" w:rsidR="007D3356" w:rsidRDefault="00000000">
            <w:pPr>
              <w:pStyle w:val="CodeBlock"/>
            </w:pPr>
            <w:r>
              <w:rPr>
                <w:sz w:val="17"/>
              </w:rPr>
              <w:t>hostname Cafe-LAN-SW</w:t>
            </w:r>
          </w:p>
          <w:p w14:paraId="4C6D3D49" w14:textId="77777777" w:rsidR="007D3356" w:rsidRDefault="00000000">
            <w:pPr>
              <w:pStyle w:val="CodeBlock"/>
            </w:pPr>
            <w:r>
              <w:rPr>
                <w:sz w:val="17"/>
              </w:rPr>
              <w:t>!</w:t>
            </w:r>
          </w:p>
          <w:p w14:paraId="15D50053" w14:textId="77777777" w:rsidR="007D3356" w:rsidRDefault="00000000">
            <w:pPr>
              <w:pStyle w:val="CodeBlock"/>
            </w:pPr>
            <w:r>
              <w:rPr>
                <w:sz w:val="17"/>
              </w:rPr>
              <w:t>username cisco secret cisco</w:t>
            </w:r>
          </w:p>
          <w:p w14:paraId="277A2BB9" w14:textId="77777777" w:rsidR="007D3356" w:rsidRDefault="00000000">
            <w:pPr>
              <w:pStyle w:val="CodeBlock"/>
            </w:pPr>
            <w:r>
              <w:rPr>
                <w:sz w:val="17"/>
              </w:rPr>
              <w:t>enable secret CrC0ffee!</w:t>
            </w:r>
          </w:p>
          <w:p w14:paraId="14EC1B32" w14:textId="77777777" w:rsidR="007D3356" w:rsidRDefault="00000000">
            <w:pPr>
              <w:pStyle w:val="CodeBlock"/>
            </w:pPr>
            <w:r>
              <w:rPr>
                <w:sz w:val="17"/>
              </w:rPr>
              <w:t>service password-encryption</w:t>
            </w:r>
          </w:p>
          <w:p w14:paraId="40DC0F7A" w14:textId="77777777" w:rsidR="007D3356" w:rsidRDefault="00000000">
            <w:pPr>
              <w:pStyle w:val="CodeBlock"/>
            </w:pPr>
            <w:r>
              <w:rPr>
                <w:sz w:val="17"/>
              </w:rPr>
              <w:t>!</w:t>
            </w:r>
          </w:p>
          <w:p w14:paraId="554A8BA4" w14:textId="77777777" w:rsidR="007D3356" w:rsidRDefault="00000000">
            <w:pPr>
              <w:pStyle w:val="CodeBlock"/>
            </w:pPr>
            <w:r>
              <w:rPr>
                <w:sz w:val="17"/>
              </w:rPr>
              <w:t>line console 0</w:t>
            </w:r>
          </w:p>
          <w:p w14:paraId="27DC07FE" w14:textId="77777777" w:rsidR="007D3356" w:rsidRDefault="00000000">
            <w:pPr>
              <w:pStyle w:val="CodeBlock"/>
            </w:pPr>
            <w:r>
              <w:rPr>
                <w:sz w:val="17"/>
              </w:rPr>
              <w:t xml:space="preserve"> login local</w:t>
            </w:r>
          </w:p>
          <w:p w14:paraId="3F2B66F4" w14:textId="77777777" w:rsidR="007D3356" w:rsidRDefault="00000000">
            <w:pPr>
              <w:pStyle w:val="CodeBlock"/>
            </w:pPr>
            <w:r>
              <w:rPr>
                <w:sz w:val="17"/>
              </w:rPr>
              <w:t xml:space="preserve"> logging synchronous</w:t>
            </w:r>
          </w:p>
          <w:p w14:paraId="7F1963A5" w14:textId="77777777" w:rsidR="007D3356" w:rsidRDefault="00000000">
            <w:pPr>
              <w:pStyle w:val="CodeBlock"/>
            </w:pPr>
            <w:r>
              <w:rPr>
                <w:sz w:val="17"/>
              </w:rPr>
              <w:t>!</w:t>
            </w:r>
          </w:p>
          <w:p w14:paraId="0C10BC50" w14:textId="77777777" w:rsidR="007D3356" w:rsidRDefault="00000000">
            <w:pPr>
              <w:pStyle w:val="CodeBlock"/>
            </w:pPr>
            <w:r>
              <w:rPr>
                <w:sz w:val="17"/>
              </w:rPr>
              <w:t>line vty 0 15</w:t>
            </w:r>
          </w:p>
          <w:p w14:paraId="7914F6D7" w14:textId="77777777" w:rsidR="007D3356" w:rsidRDefault="00000000">
            <w:pPr>
              <w:pStyle w:val="CodeBlock"/>
            </w:pPr>
            <w:r>
              <w:rPr>
                <w:sz w:val="17"/>
              </w:rPr>
              <w:t xml:space="preserve"> login local</w:t>
            </w:r>
          </w:p>
          <w:p w14:paraId="344E95A2" w14:textId="77777777" w:rsidR="007D3356" w:rsidRDefault="00000000">
            <w:pPr>
              <w:pStyle w:val="CodeBlock"/>
            </w:pPr>
            <w:r>
              <w:rPr>
                <w:sz w:val="17"/>
              </w:rPr>
              <w:t>!</w:t>
            </w:r>
          </w:p>
          <w:p w14:paraId="45CF47AF" w14:textId="77777777" w:rsidR="007D3356" w:rsidRDefault="00000000">
            <w:pPr>
              <w:pStyle w:val="CodeBlock"/>
            </w:pPr>
            <w:r>
              <w:rPr>
                <w:sz w:val="17"/>
              </w:rPr>
              <w:t>interface vlan 1</w:t>
            </w:r>
          </w:p>
          <w:p w14:paraId="3BFDEAA1" w14:textId="77777777" w:rsidR="007D3356" w:rsidRDefault="00000000">
            <w:pPr>
              <w:pStyle w:val="CodeBlock"/>
            </w:pPr>
            <w:r>
              <w:rPr>
                <w:sz w:val="17"/>
              </w:rPr>
              <w:t xml:space="preserve"> description Management SVI</w:t>
            </w:r>
          </w:p>
          <w:p w14:paraId="171EE51A" w14:textId="77777777" w:rsidR="007D3356" w:rsidRDefault="00000000">
            <w:pPr>
              <w:pStyle w:val="CodeBlock"/>
            </w:pPr>
            <w:r>
              <w:rPr>
                <w:sz w:val="17"/>
              </w:rPr>
              <w:t xml:space="preserve"> ip address 192.168.1.2 255.255.255.0</w:t>
            </w:r>
          </w:p>
          <w:p w14:paraId="1747DC48" w14:textId="77777777" w:rsidR="007D3356" w:rsidRDefault="00000000">
            <w:pPr>
              <w:pStyle w:val="CodeBlock"/>
            </w:pPr>
            <w:r>
              <w:rPr>
                <w:sz w:val="17"/>
              </w:rPr>
              <w:t xml:space="preserve"> no shutdown</w:t>
            </w:r>
          </w:p>
          <w:p w14:paraId="3ADA74B9" w14:textId="77777777" w:rsidR="007D3356" w:rsidRDefault="00000000">
            <w:pPr>
              <w:pStyle w:val="CodeBlock"/>
            </w:pPr>
            <w:r>
              <w:rPr>
                <w:sz w:val="17"/>
              </w:rPr>
              <w:t>!</w:t>
            </w:r>
          </w:p>
          <w:p w14:paraId="69BCAA62" w14:textId="77777777" w:rsidR="007D3356" w:rsidRDefault="00000000">
            <w:pPr>
              <w:pStyle w:val="CodeBlock"/>
            </w:pPr>
            <w:r>
              <w:rPr>
                <w:sz w:val="17"/>
              </w:rPr>
              <w:t>ip default-gateway 192.168.1.1</w:t>
            </w:r>
          </w:p>
          <w:p w14:paraId="05E14EE4" w14:textId="77777777" w:rsidR="007D3356" w:rsidRDefault="00000000">
            <w:pPr>
              <w:pStyle w:val="CodeBlock"/>
            </w:pPr>
            <w:r>
              <w:rPr>
                <w:sz w:val="17"/>
              </w:rPr>
              <w:t>!</w:t>
            </w:r>
          </w:p>
          <w:p w14:paraId="2F9C39C6" w14:textId="77777777" w:rsidR="007D3356" w:rsidRDefault="00000000">
            <w:pPr>
              <w:pStyle w:val="CodeBlock"/>
            </w:pPr>
            <w:r>
              <w:rPr>
                <w:sz w:val="17"/>
              </w:rPr>
              <w:t>interface fastethernet0/1</w:t>
            </w:r>
          </w:p>
          <w:p w14:paraId="17613C92" w14:textId="77777777" w:rsidR="007D3356" w:rsidRDefault="00000000">
            <w:pPr>
              <w:pStyle w:val="CodeBlock"/>
            </w:pPr>
            <w:r>
              <w:rPr>
                <w:sz w:val="17"/>
              </w:rPr>
              <w:t xml:space="preserve"> description To Cafe-RT G0/1</w:t>
            </w:r>
          </w:p>
          <w:p w14:paraId="085D6623" w14:textId="77777777" w:rsidR="007D3356" w:rsidRDefault="00000000">
            <w:pPr>
              <w:pStyle w:val="CodeBlock"/>
            </w:pPr>
            <w:r>
              <w:rPr>
                <w:sz w:val="17"/>
              </w:rPr>
              <w:t xml:space="preserve"> switchport mode access</w:t>
            </w:r>
          </w:p>
          <w:p w14:paraId="02240FEE" w14:textId="77777777" w:rsidR="007D3356" w:rsidRDefault="00000000">
            <w:pPr>
              <w:pStyle w:val="CodeBlock"/>
            </w:pPr>
            <w:r>
              <w:rPr>
                <w:sz w:val="17"/>
              </w:rPr>
              <w:t xml:space="preserve"> no shutdown</w:t>
            </w:r>
          </w:p>
          <w:p w14:paraId="3C83CE51" w14:textId="77777777" w:rsidR="007D3356" w:rsidRDefault="00000000">
            <w:pPr>
              <w:pStyle w:val="CodeBlock"/>
            </w:pPr>
            <w:r>
              <w:rPr>
                <w:sz w:val="17"/>
              </w:rPr>
              <w:t>!</w:t>
            </w:r>
          </w:p>
          <w:p w14:paraId="278EBD64" w14:textId="77777777" w:rsidR="007D3356" w:rsidRDefault="00000000">
            <w:pPr>
              <w:pStyle w:val="CodeBlock"/>
            </w:pPr>
            <w:r>
              <w:rPr>
                <w:sz w:val="17"/>
              </w:rPr>
              <w:t>interface fastethernet0/2</w:t>
            </w:r>
          </w:p>
          <w:p w14:paraId="2A046625" w14:textId="77777777" w:rsidR="007D3356" w:rsidRDefault="00000000">
            <w:pPr>
              <w:pStyle w:val="CodeBlock"/>
            </w:pPr>
            <w:r>
              <w:rPr>
                <w:sz w:val="17"/>
              </w:rPr>
              <w:t xml:space="preserve"> description To PC1 Fa0 - 192.168.1.51</w:t>
            </w:r>
          </w:p>
          <w:p w14:paraId="05CF517E" w14:textId="77777777" w:rsidR="007D3356" w:rsidRDefault="00000000">
            <w:pPr>
              <w:pStyle w:val="CodeBlock"/>
            </w:pPr>
            <w:r>
              <w:rPr>
                <w:sz w:val="17"/>
              </w:rPr>
              <w:t xml:space="preserve"> switchport mode access</w:t>
            </w:r>
          </w:p>
          <w:p w14:paraId="7D75FD27" w14:textId="77777777" w:rsidR="007D3356" w:rsidRDefault="00000000">
            <w:pPr>
              <w:pStyle w:val="CodeBlock"/>
            </w:pPr>
            <w:r>
              <w:rPr>
                <w:sz w:val="17"/>
              </w:rPr>
              <w:t xml:space="preserve"> spanning-tree portfast</w:t>
            </w:r>
          </w:p>
          <w:p w14:paraId="327DABB8" w14:textId="77777777" w:rsidR="007D3356" w:rsidRDefault="00000000">
            <w:pPr>
              <w:pStyle w:val="CodeBlock"/>
            </w:pPr>
            <w:r>
              <w:rPr>
                <w:sz w:val="17"/>
              </w:rPr>
              <w:t xml:space="preserve"> no shutdown</w:t>
            </w:r>
          </w:p>
          <w:p w14:paraId="1A3170B6" w14:textId="77777777" w:rsidR="007D3356" w:rsidRDefault="00000000">
            <w:pPr>
              <w:pStyle w:val="CodeBlock"/>
            </w:pPr>
            <w:r>
              <w:rPr>
                <w:sz w:val="17"/>
              </w:rPr>
              <w:t>!</w:t>
            </w:r>
          </w:p>
          <w:p w14:paraId="75BDB8CD" w14:textId="77777777" w:rsidR="007D3356" w:rsidRDefault="00000000">
            <w:pPr>
              <w:pStyle w:val="CodeBlock"/>
            </w:pPr>
            <w:r>
              <w:rPr>
                <w:sz w:val="17"/>
              </w:rPr>
              <w:t>interface fastethernet0/3</w:t>
            </w:r>
          </w:p>
          <w:p w14:paraId="0A6783A4" w14:textId="77777777" w:rsidR="007D3356" w:rsidRDefault="00000000">
            <w:pPr>
              <w:pStyle w:val="CodeBlock"/>
            </w:pPr>
            <w:r>
              <w:rPr>
                <w:sz w:val="17"/>
              </w:rPr>
              <w:t xml:space="preserve"> description To PC2 Fa0 - 192.168.1.50</w:t>
            </w:r>
          </w:p>
          <w:p w14:paraId="4031E519" w14:textId="77777777" w:rsidR="007D3356" w:rsidRDefault="00000000">
            <w:pPr>
              <w:pStyle w:val="CodeBlock"/>
            </w:pPr>
            <w:r>
              <w:rPr>
                <w:sz w:val="17"/>
              </w:rPr>
              <w:t xml:space="preserve"> switchport mode access</w:t>
            </w:r>
          </w:p>
          <w:p w14:paraId="552EC49A" w14:textId="77777777" w:rsidR="007D3356" w:rsidRDefault="00000000">
            <w:pPr>
              <w:pStyle w:val="CodeBlock"/>
            </w:pPr>
            <w:r>
              <w:rPr>
                <w:sz w:val="17"/>
              </w:rPr>
              <w:t xml:space="preserve"> spanning-tree portfast</w:t>
            </w:r>
          </w:p>
          <w:p w14:paraId="7E391D96" w14:textId="77777777" w:rsidR="007D3356" w:rsidRDefault="00000000">
            <w:pPr>
              <w:pStyle w:val="CodeBlock"/>
            </w:pPr>
            <w:r>
              <w:rPr>
                <w:sz w:val="17"/>
              </w:rPr>
              <w:t xml:space="preserve"> no shutdown</w:t>
            </w:r>
          </w:p>
        </w:tc>
      </w:tr>
    </w:tbl>
    <w:p w14:paraId="21314EF7" w14:textId="77777777" w:rsidR="007D3356" w:rsidRDefault="007D3356"/>
    <w:p w14:paraId="7BAF20FC" w14:textId="77777777" w:rsidR="007D3356" w:rsidRDefault="00000000">
      <w:pPr>
        <w:pStyle w:val="Heading1"/>
      </w:pPr>
      <w:r>
        <w:t>Complete Cafe-RT Answer Configuration</w:t>
      </w:r>
    </w:p>
    <w:tbl>
      <w:tblPr>
        <w:tblStyle w:val="TableGrid"/>
        <w:tblW w:w="0" w:type="auto"/>
        <w:tblLook w:val="04A0" w:firstRow="1" w:lastRow="0" w:firstColumn="1" w:lastColumn="0" w:noHBand="0" w:noVBand="1"/>
      </w:tblPr>
      <w:tblGrid>
        <w:gridCol w:w="10368"/>
      </w:tblGrid>
      <w:tr w:rsidR="007D3356" w14:paraId="221DBE13" w14:textId="77777777">
        <w:tc>
          <w:tcPr>
            <w:tcW w:w="10368" w:type="dxa"/>
            <w:shd w:val="clear" w:color="auto" w:fill="F2F2F2"/>
          </w:tcPr>
          <w:p w14:paraId="089159CA" w14:textId="77777777" w:rsidR="007D3356" w:rsidRDefault="00000000">
            <w:pPr>
              <w:pStyle w:val="CodeBlock"/>
            </w:pPr>
            <w:r>
              <w:rPr>
                <w:sz w:val="17"/>
              </w:rPr>
              <w:t>hostname Cafe-RT</w:t>
            </w:r>
          </w:p>
          <w:p w14:paraId="4B2E3FC6" w14:textId="77777777" w:rsidR="007D3356" w:rsidRDefault="00000000">
            <w:pPr>
              <w:pStyle w:val="CodeBlock"/>
            </w:pPr>
            <w:r>
              <w:rPr>
                <w:sz w:val="17"/>
              </w:rPr>
              <w:t>!</w:t>
            </w:r>
          </w:p>
          <w:p w14:paraId="48515AE8" w14:textId="77777777" w:rsidR="007D3356" w:rsidRDefault="00000000">
            <w:pPr>
              <w:pStyle w:val="CodeBlock"/>
            </w:pPr>
            <w:r>
              <w:rPr>
                <w:sz w:val="17"/>
              </w:rPr>
              <w:t>username cisco secret cisco</w:t>
            </w:r>
          </w:p>
          <w:p w14:paraId="74195729" w14:textId="77777777" w:rsidR="007D3356" w:rsidRDefault="00000000">
            <w:pPr>
              <w:pStyle w:val="CodeBlock"/>
            </w:pPr>
            <w:r>
              <w:rPr>
                <w:sz w:val="17"/>
              </w:rPr>
              <w:t>enable secret CrC0ffee!</w:t>
            </w:r>
          </w:p>
          <w:p w14:paraId="0B31BAC8" w14:textId="77777777" w:rsidR="007D3356" w:rsidRDefault="00000000">
            <w:pPr>
              <w:pStyle w:val="CodeBlock"/>
            </w:pPr>
            <w:r>
              <w:rPr>
                <w:sz w:val="17"/>
              </w:rPr>
              <w:t>service password-encryption</w:t>
            </w:r>
          </w:p>
          <w:p w14:paraId="0DD739F0" w14:textId="77777777" w:rsidR="007D3356" w:rsidRDefault="00000000">
            <w:pPr>
              <w:pStyle w:val="CodeBlock"/>
            </w:pPr>
            <w:r>
              <w:rPr>
                <w:sz w:val="17"/>
              </w:rPr>
              <w:t>!</w:t>
            </w:r>
          </w:p>
          <w:p w14:paraId="14D67745" w14:textId="77777777" w:rsidR="007D3356" w:rsidRDefault="00000000">
            <w:pPr>
              <w:pStyle w:val="CodeBlock"/>
            </w:pPr>
            <w:r>
              <w:rPr>
                <w:sz w:val="17"/>
              </w:rPr>
              <w:t>line console 0</w:t>
            </w:r>
          </w:p>
          <w:p w14:paraId="02AA45B2" w14:textId="77777777" w:rsidR="007D3356" w:rsidRDefault="00000000">
            <w:pPr>
              <w:pStyle w:val="CodeBlock"/>
            </w:pPr>
            <w:r>
              <w:rPr>
                <w:sz w:val="17"/>
              </w:rPr>
              <w:t xml:space="preserve"> login local</w:t>
            </w:r>
          </w:p>
          <w:p w14:paraId="594076E8" w14:textId="77777777" w:rsidR="007D3356" w:rsidRDefault="00000000">
            <w:pPr>
              <w:pStyle w:val="CodeBlock"/>
            </w:pPr>
            <w:r>
              <w:rPr>
                <w:sz w:val="17"/>
              </w:rPr>
              <w:t xml:space="preserve"> logging synchronous</w:t>
            </w:r>
          </w:p>
          <w:p w14:paraId="191E99CC" w14:textId="77777777" w:rsidR="007D3356" w:rsidRDefault="00000000">
            <w:pPr>
              <w:pStyle w:val="CodeBlock"/>
            </w:pPr>
            <w:r>
              <w:rPr>
                <w:sz w:val="17"/>
              </w:rPr>
              <w:t>!</w:t>
            </w:r>
          </w:p>
          <w:p w14:paraId="45FEE6B9" w14:textId="77777777" w:rsidR="007D3356" w:rsidRDefault="00000000">
            <w:pPr>
              <w:pStyle w:val="CodeBlock"/>
            </w:pPr>
            <w:r>
              <w:rPr>
                <w:sz w:val="17"/>
              </w:rPr>
              <w:t>line vty 0 4</w:t>
            </w:r>
          </w:p>
          <w:p w14:paraId="5EE62936" w14:textId="77777777" w:rsidR="007D3356" w:rsidRDefault="00000000">
            <w:pPr>
              <w:pStyle w:val="CodeBlock"/>
            </w:pPr>
            <w:r>
              <w:rPr>
                <w:sz w:val="17"/>
              </w:rPr>
              <w:t xml:space="preserve"> login local</w:t>
            </w:r>
          </w:p>
          <w:p w14:paraId="3EC7ECEF" w14:textId="77777777" w:rsidR="007D3356" w:rsidRDefault="00000000">
            <w:pPr>
              <w:pStyle w:val="CodeBlock"/>
            </w:pPr>
            <w:r>
              <w:rPr>
                <w:sz w:val="17"/>
              </w:rPr>
              <w:t>!</w:t>
            </w:r>
          </w:p>
          <w:p w14:paraId="16D97161" w14:textId="77777777" w:rsidR="007D3356" w:rsidRDefault="00000000">
            <w:pPr>
              <w:pStyle w:val="CodeBlock"/>
            </w:pPr>
            <w:r>
              <w:rPr>
                <w:sz w:val="17"/>
              </w:rPr>
              <w:t>interface gigabitethernet0/1</w:t>
            </w:r>
          </w:p>
          <w:p w14:paraId="2EDF66F0" w14:textId="77777777" w:rsidR="007D3356" w:rsidRDefault="00000000">
            <w:pPr>
              <w:pStyle w:val="CodeBlock"/>
            </w:pPr>
            <w:r>
              <w:rPr>
                <w:sz w:val="17"/>
              </w:rPr>
              <w:t xml:space="preserve"> description Default gateway for LAN network 192.168.1.0/24</w:t>
            </w:r>
          </w:p>
          <w:p w14:paraId="4B7CD0B7" w14:textId="77777777" w:rsidR="007D3356" w:rsidRDefault="00000000">
            <w:pPr>
              <w:pStyle w:val="CodeBlock"/>
            </w:pPr>
            <w:r>
              <w:rPr>
                <w:sz w:val="17"/>
              </w:rPr>
              <w:t xml:space="preserve"> ip address 192.168.1.1 255.255.255.0</w:t>
            </w:r>
          </w:p>
          <w:p w14:paraId="0E5FD9EB" w14:textId="77777777" w:rsidR="007D3356" w:rsidRDefault="00000000">
            <w:pPr>
              <w:pStyle w:val="CodeBlock"/>
            </w:pPr>
            <w:r>
              <w:rPr>
                <w:sz w:val="17"/>
              </w:rPr>
              <w:t xml:space="preserve"> ip nat inside</w:t>
            </w:r>
          </w:p>
          <w:p w14:paraId="0E37D342" w14:textId="77777777" w:rsidR="007D3356" w:rsidRDefault="00000000">
            <w:pPr>
              <w:pStyle w:val="CodeBlock"/>
            </w:pPr>
            <w:r>
              <w:rPr>
                <w:sz w:val="17"/>
              </w:rPr>
              <w:t xml:space="preserve"> no shutdown</w:t>
            </w:r>
          </w:p>
          <w:p w14:paraId="0EB03803" w14:textId="77777777" w:rsidR="007D3356" w:rsidRDefault="00000000">
            <w:pPr>
              <w:pStyle w:val="CodeBlock"/>
            </w:pPr>
            <w:r>
              <w:rPr>
                <w:sz w:val="17"/>
              </w:rPr>
              <w:t>!</w:t>
            </w:r>
          </w:p>
          <w:p w14:paraId="196184F0" w14:textId="77777777" w:rsidR="007D3356" w:rsidRDefault="00000000">
            <w:pPr>
              <w:pStyle w:val="CodeBlock"/>
            </w:pPr>
            <w:r>
              <w:rPr>
                <w:sz w:val="17"/>
              </w:rPr>
              <w:t>interface gigabitethernet0/0</w:t>
            </w:r>
          </w:p>
          <w:p w14:paraId="4D35A75B" w14:textId="77777777" w:rsidR="007D3356" w:rsidRDefault="00000000">
            <w:pPr>
              <w:pStyle w:val="CodeBlock"/>
            </w:pPr>
            <w:r>
              <w:rPr>
                <w:sz w:val="17"/>
              </w:rPr>
              <w:t xml:space="preserve"> description To ISP-RT - WAN outside</w:t>
            </w:r>
          </w:p>
          <w:p w14:paraId="1E62226E" w14:textId="77777777" w:rsidR="007D3356" w:rsidRDefault="00000000">
            <w:pPr>
              <w:pStyle w:val="CodeBlock"/>
            </w:pPr>
            <w:r>
              <w:rPr>
                <w:sz w:val="17"/>
              </w:rPr>
              <w:t xml:space="preserve"> ip address 216.0.5.2 255.255.255.252</w:t>
            </w:r>
          </w:p>
          <w:p w14:paraId="35CF9DAB" w14:textId="77777777" w:rsidR="007D3356" w:rsidRDefault="00000000">
            <w:pPr>
              <w:pStyle w:val="CodeBlock"/>
            </w:pPr>
            <w:r>
              <w:rPr>
                <w:sz w:val="17"/>
              </w:rPr>
              <w:t xml:space="preserve"> ip nat outside</w:t>
            </w:r>
          </w:p>
          <w:p w14:paraId="78E07C70" w14:textId="77777777" w:rsidR="007D3356" w:rsidRDefault="00000000">
            <w:pPr>
              <w:pStyle w:val="CodeBlock"/>
            </w:pPr>
            <w:r>
              <w:rPr>
                <w:sz w:val="17"/>
              </w:rPr>
              <w:t xml:space="preserve"> no shutdown</w:t>
            </w:r>
          </w:p>
          <w:p w14:paraId="5712D44A" w14:textId="77777777" w:rsidR="007D3356" w:rsidRDefault="00000000">
            <w:pPr>
              <w:pStyle w:val="CodeBlock"/>
            </w:pPr>
            <w:r>
              <w:rPr>
                <w:sz w:val="17"/>
              </w:rPr>
              <w:t>!</w:t>
            </w:r>
          </w:p>
          <w:p w14:paraId="0867019D" w14:textId="77777777" w:rsidR="007D3356" w:rsidRDefault="00000000">
            <w:pPr>
              <w:pStyle w:val="CodeBlock"/>
            </w:pPr>
            <w:r>
              <w:rPr>
                <w:sz w:val="17"/>
              </w:rPr>
              <w:t>access-list 10 permit 192.168.1.0 0.0.0.255</w:t>
            </w:r>
          </w:p>
          <w:p w14:paraId="72B598A2" w14:textId="77777777" w:rsidR="007D3356" w:rsidRDefault="00000000">
            <w:pPr>
              <w:pStyle w:val="CodeBlock"/>
            </w:pPr>
            <w:r>
              <w:rPr>
                <w:sz w:val="17"/>
              </w:rPr>
              <w:t>ip nat pool CAFE_POOL 216.0.5.20 216.0.5.21 netmask 255.255.255.0</w:t>
            </w:r>
          </w:p>
          <w:p w14:paraId="3BAD6C53" w14:textId="77777777" w:rsidR="007D3356" w:rsidRDefault="00000000">
            <w:pPr>
              <w:pStyle w:val="CodeBlock"/>
            </w:pPr>
            <w:r>
              <w:rPr>
                <w:sz w:val="17"/>
              </w:rPr>
              <w:lastRenderedPageBreak/>
              <w:t>ip nat inside source list 10 pool CAFE_POOL</w:t>
            </w:r>
          </w:p>
          <w:p w14:paraId="07216E2B" w14:textId="77777777" w:rsidR="007D3356" w:rsidRDefault="00000000">
            <w:pPr>
              <w:pStyle w:val="CodeBlock"/>
            </w:pPr>
            <w:r>
              <w:rPr>
                <w:sz w:val="17"/>
              </w:rPr>
              <w:t>!</w:t>
            </w:r>
          </w:p>
          <w:p w14:paraId="288C1C13" w14:textId="77777777" w:rsidR="007D3356" w:rsidRDefault="00000000">
            <w:pPr>
              <w:pStyle w:val="CodeBlock"/>
            </w:pPr>
            <w:r>
              <w:rPr>
                <w:sz w:val="17"/>
              </w:rPr>
              <w:t>ip route 0.0.0.0 0.0.0.0 216.0.5.1</w:t>
            </w:r>
          </w:p>
        </w:tc>
      </w:tr>
    </w:tbl>
    <w:p w14:paraId="6A11A914" w14:textId="77777777" w:rsidR="007D3356" w:rsidRDefault="007D3356"/>
    <w:p w14:paraId="42905DB9" w14:textId="77777777" w:rsidR="007D3356" w:rsidRDefault="00000000">
      <w:pPr>
        <w:pStyle w:val="Heading1"/>
      </w:pPr>
      <w:r>
        <w:t>Complete ISP-RT Answer Configuration</w:t>
      </w:r>
    </w:p>
    <w:tbl>
      <w:tblPr>
        <w:tblStyle w:val="TableGrid"/>
        <w:tblW w:w="0" w:type="auto"/>
        <w:tblLook w:val="04A0" w:firstRow="1" w:lastRow="0" w:firstColumn="1" w:lastColumn="0" w:noHBand="0" w:noVBand="1"/>
      </w:tblPr>
      <w:tblGrid>
        <w:gridCol w:w="10368"/>
      </w:tblGrid>
      <w:tr w:rsidR="007D3356" w14:paraId="6ABF187D" w14:textId="77777777">
        <w:tc>
          <w:tcPr>
            <w:tcW w:w="10368" w:type="dxa"/>
            <w:shd w:val="clear" w:color="auto" w:fill="F2F2F2"/>
          </w:tcPr>
          <w:p w14:paraId="37686CE8" w14:textId="77777777" w:rsidR="007D3356" w:rsidRDefault="00000000">
            <w:pPr>
              <w:pStyle w:val="CodeBlock"/>
            </w:pPr>
            <w:r>
              <w:rPr>
                <w:sz w:val="17"/>
              </w:rPr>
              <w:t>hostname ISP-RT</w:t>
            </w:r>
          </w:p>
          <w:p w14:paraId="3C26CCEF" w14:textId="77777777" w:rsidR="007D3356" w:rsidRDefault="00000000">
            <w:pPr>
              <w:pStyle w:val="CodeBlock"/>
            </w:pPr>
            <w:r>
              <w:rPr>
                <w:sz w:val="17"/>
              </w:rPr>
              <w:t>!</w:t>
            </w:r>
          </w:p>
          <w:p w14:paraId="3790BFB2" w14:textId="77777777" w:rsidR="007D3356" w:rsidRDefault="00000000">
            <w:pPr>
              <w:pStyle w:val="CodeBlock"/>
            </w:pPr>
            <w:r>
              <w:rPr>
                <w:sz w:val="17"/>
              </w:rPr>
              <w:t>username cisco secret cisco</w:t>
            </w:r>
          </w:p>
          <w:p w14:paraId="4716E575" w14:textId="77777777" w:rsidR="007D3356" w:rsidRDefault="00000000">
            <w:pPr>
              <w:pStyle w:val="CodeBlock"/>
            </w:pPr>
            <w:r>
              <w:rPr>
                <w:sz w:val="17"/>
              </w:rPr>
              <w:t>enable secret CrC0ffee!</w:t>
            </w:r>
          </w:p>
          <w:p w14:paraId="546D9285" w14:textId="77777777" w:rsidR="007D3356" w:rsidRDefault="00000000">
            <w:pPr>
              <w:pStyle w:val="CodeBlock"/>
            </w:pPr>
            <w:r>
              <w:rPr>
                <w:sz w:val="17"/>
              </w:rPr>
              <w:t>service password-encryption</w:t>
            </w:r>
          </w:p>
          <w:p w14:paraId="0A9ACA11" w14:textId="77777777" w:rsidR="007D3356" w:rsidRDefault="00000000">
            <w:pPr>
              <w:pStyle w:val="CodeBlock"/>
            </w:pPr>
            <w:r>
              <w:rPr>
                <w:sz w:val="17"/>
              </w:rPr>
              <w:t>!</w:t>
            </w:r>
          </w:p>
          <w:p w14:paraId="6F46A82B" w14:textId="77777777" w:rsidR="007D3356" w:rsidRDefault="00000000">
            <w:pPr>
              <w:pStyle w:val="CodeBlock"/>
            </w:pPr>
            <w:r>
              <w:rPr>
                <w:sz w:val="17"/>
              </w:rPr>
              <w:t>line console 0</w:t>
            </w:r>
          </w:p>
          <w:p w14:paraId="04AE6A18" w14:textId="77777777" w:rsidR="007D3356" w:rsidRDefault="00000000">
            <w:pPr>
              <w:pStyle w:val="CodeBlock"/>
            </w:pPr>
            <w:r>
              <w:rPr>
                <w:sz w:val="17"/>
              </w:rPr>
              <w:t xml:space="preserve"> login local</w:t>
            </w:r>
          </w:p>
          <w:p w14:paraId="3228C08F" w14:textId="77777777" w:rsidR="007D3356" w:rsidRDefault="00000000">
            <w:pPr>
              <w:pStyle w:val="CodeBlock"/>
            </w:pPr>
            <w:r>
              <w:rPr>
                <w:sz w:val="17"/>
              </w:rPr>
              <w:t xml:space="preserve"> logging synchronous</w:t>
            </w:r>
          </w:p>
          <w:p w14:paraId="606FFD5F" w14:textId="77777777" w:rsidR="007D3356" w:rsidRDefault="00000000">
            <w:pPr>
              <w:pStyle w:val="CodeBlock"/>
            </w:pPr>
            <w:r>
              <w:rPr>
                <w:sz w:val="17"/>
              </w:rPr>
              <w:t>!</w:t>
            </w:r>
          </w:p>
          <w:p w14:paraId="43581408" w14:textId="77777777" w:rsidR="007D3356" w:rsidRDefault="00000000">
            <w:pPr>
              <w:pStyle w:val="CodeBlock"/>
            </w:pPr>
            <w:r>
              <w:rPr>
                <w:sz w:val="17"/>
              </w:rPr>
              <w:t>line vty 0 4</w:t>
            </w:r>
          </w:p>
          <w:p w14:paraId="25054DAD" w14:textId="77777777" w:rsidR="007D3356" w:rsidRDefault="00000000">
            <w:pPr>
              <w:pStyle w:val="CodeBlock"/>
            </w:pPr>
            <w:r>
              <w:rPr>
                <w:sz w:val="17"/>
              </w:rPr>
              <w:t xml:space="preserve"> login local</w:t>
            </w:r>
          </w:p>
          <w:p w14:paraId="5781A65C" w14:textId="77777777" w:rsidR="007D3356" w:rsidRDefault="00000000">
            <w:pPr>
              <w:pStyle w:val="CodeBlock"/>
            </w:pPr>
            <w:r>
              <w:rPr>
                <w:sz w:val="17"/>
              </w:rPr>
              <w:t>!</w:t>
            </w:r>
          </w:p>
          <w:p w14:paraId="23D80053" w14:textId="77777777" w:rsidR="007D3356" w:rsidRDefault="00000000">
            <w:pPr>
              <w:pStyle w:val="CodeBlock"/>
            </w:pPr>
            <w:r>
              <w:rPr>
                <w:sz w:val="17"/>
              </w:rPr>
              <w:t>interface gigabitethernet0/0</w:t>
            </w:r>
          </w:p>
          <w:p w14:paraId="30912F05" w14:textId="77777777" w:rsidR="007D3356" w:rsidRDefault="00000000">
            <w:pPr>
              <w:pStyle w:val="CodeBlock"/>
            </w:pPr>
            <w:r>
              <w:rPr>
                <w:sz w:val="17"/>
              </w:rPr>
              <w:t xml:space="preserve"> description To Cafe-RT G0/0</w:t>
            </w:r>
          </w:p>
          <w:p w14:paraId="4CC59581" w14:textId="77777777" w:rsidR="007D3356" w:rsidRDefault="00000000">
            <w:pPr>
              <w:pStyle w:val="CodeBlock"/>
            </w:pPr>
            <w:r>
              <w:rPr>
                <w:sz w:val="17"/>
              </w:rPr>
              <w:t xml:space="preserve"> ip address 216.0.5.1 255.255.255.252</w:t>
            </w:r>
          </w:p>
          <w:p w14:paraId="530542AA" w14:textId="77777777" w:rsidR="007D3356" w:rsidRDefault="00000000">
            <w:pPr>
              <w:pStyle w:val="CodeBlock"/>
            </w:pPr>
            <w:r>
              <w:rPr>
                <w:sz w:val="17"/>
              </w:rPr>
              <w:t xml:space="preserve"> no shutdown</w:t>
            </w:r>
          </w:p>
          <w:p w14:paraId="0BDB5492" w14:textId="77777777" w:rsidR="007D3356" w:rsidRDefault="00000000">
            <w:pPr>
              <w:pStyle w:val="CodeBlock"/>
            </w:pPr>
            <w:r>
              <w:rPr>
                <w:sz w:val="17"/>
              </w:rPr>
              <w:t>!</w:t>
            </w:r>
          </w:p>
          <w:p w14:paraId="78480C39" w14:textId="77777777" w:rsidR="007D3356" w:rsidRDefault="00000000">
            <w:pPr>
              <w:pStyle w:val="CodeBlock"/>
            </w:pPr>
            <w:r>
              <w:rPr>
                <w:sz w:val="17"/>
              </w:rPr>
              <w:t>interface loopback0</w:t>
            </w:r>
          </w:p>
          <w:p w14:paraId="7F09E6D5" w14:textId="77777777" w:rsidR="007D3356" w:rsidRDefault="00000000">
            <w:pPr>
              <w:pStyle w:val="CodeBlock"/>
            </w:pPr>
            <w:r>
              <w:rPr>
                <w:sz w:val="17"/>
              </w:rPr>
              <w:t xml:space="preserve"> description Simulated Internet target 1</w:t>
            </w:r>
          </w:p>
          <w:p w14:paraId="39E96A99" w14:textId="77777777" w:rsidR="007D3356" w:rsidRDefault="00000000">
            <w:pPr>
              <w:pStyle w:val="CodeBlock"/>
            </w:pPr>
            <w:r>
              <w:rPr>
                <w:sz w:val="17"/>
              </w:rPr>
              <w:t xml:space="preserve"> ip address 1.1.1.1 255.255.255.255</w:t>
            </w:r>
          </w:p>
          <w:p w14:paraId="4AAB34BE" w14:textId="77777777" w:rsidR="007D3356" w:rsidRDefault="00000000">
            <w:pPr>
              <w:pStyle w:val="CodeBlock"/>
            </w:pPr>
            <w:r>
              <w:rPr>
                <w:sz w:val="17"/>
              </w:rPr>
              <w:t>!</w:t>
            </w:r>
          </w:p>
          <w:p w14:paraId="2513299A" w14:textId="77777777" w:rsidR="007D3356" w:rsidRDefault="00000000">
            <w:pPr>
              <w:pStyle w:val="CodeBlock"/>
            </w:pPr>
            <w:r>
              <w:rPr>
                <w:sz w:val="17"/>
              </w:rPr>
              <w:t>interface loopback1</w:t>
            </w:r>
          </w:p>
          <w:p w14:paraId="6B2FC4D8" w14:textId="77777777" w:rsidR="007D3356" w:rsidRDefault="00000000">
            <w:pPr>
              <w:pStyle w:val="CodeBlock"/>
            </w:pPr>
            <w:r>
              <w:rPr>
                <w:sz w:val="17"/>
              </w:rPr>
              <w:t xml:space="preserve"> description Simulated Internet target 2</w:t>
            </w:r>
          </w:p>
          <w:p w14:paraId="229F92C0" w14:textId="77777777" w:rsidR="007D3356" w:rsidRDefault="00000000">
            <w:pPr>
              <w:pStyle w:val="CodeBlock"/>
            </w:pPr>
            <w:r>
              <w:rPr>
                <w:sz w:val="17"/>
              </w:rPr>
              <w:t xml:space="preserve"> ip address 8.8.8.8 255.255.255.255</w:t>
            </w:r>
          </w:p>
          <w:p w14:paraId="5ECD8206" w14:textId="77777777" w:rsidR="007D3356" w:rsidRDefault="00000000">
            <w:pPr>
              <w:pStyle w:val="CodeBlock"/>
            </w:pPr>
            <w:r>
              <w:rPr>
                <w:sz w:val="17"/>
              </w:rPr>
              <w:t>!</w:t>
            </w:r>
          </w:p>
          <w:p w14:paraId="0D021BD1" w14:textId="77777777" w:rsidR="007D3356" w:rsidRDefault="00000000">
            <w:pPr>
              <w:pStyle w:val="CodeBlock"/>
            </w:pPr>
            <w:r>
              <w:rPr>
                <w:sz w:val="17"/>
              </w:rPr>
              <w:t>ip route 216.0.5.20 255.255.255.255 216.0.5.2</w:t>
            </w:r>
          </w:p>
          <w:p w14:paraId="24F1C92A" w14:textId="77777777" w:rsidR="007D3356" w:rsidRDefault="00000000">
            <w:pPr>
              <w:pStyle w:val="CodeBlock"/>
            </w:pPr>
            <w:r>
              <w:rPr>
                <w:sz w:val="17"/>
              </w:rPr>
              <w:t>ip route 216.0.5.21 255.255.255.255 216.0.5.2</w:t>
            </w:r>
          </w:p>
        </w:tc>
      </w:tr>
    </w:tbl>
    <w:p w14:paraId="401B5125" w14:textId="77777777" w:rsidR="007D3356" w:rsidRDefault="007D3356"/>
    <w:p w14:paraId="7304DB32" w14:textId="77777777" w:rsidR="007D3356" w:rsidRDefault="00000000">
      <w:pPr>
        <w:pStyle w:val="Heading1"/>
      </w:pPr>
      <w:r>
        <w:t>Final Completion Check</w:t>
      </w:r>
    </w:p>
    <w:p w14:paraId="1C59F671" w14:textId="77777777" w:rsidR="007D3356" w:rsidRDefault="00000000">
      <w:pPr>
        <w:pStyle w:val="ListBullet"/>
      </w:pPr>
      <w:r>
        <w:rPr>
          <w:b/>
        </w:rPr>
        <w:t xml:space="preserve">☐ </w:t>
      </w:r>
      <w:r>
        <w:t>PC2 is 192.168.1.50/24 with gateway 192.168.1.1.</w:t>
      </w:r>
    </w:p>
    <w:p w14:paraId="42500878" w14:textId="77777777" w:rsidR="007D3356" w:rsidRDefault="00000000">
      <w:pPr>
        <w:pStyle w:val="ListBullet"/>
      </w:pPr>
      <w:r>
        <w:rPr>
          <w:b/>
        </w:rPr>
        <w:t xml:space="preserve">☐ </w:t>
      </w:r>
      <w:r>
        <w:t>PC1 is 192.168.1.51/24 with gateway 192.168.1.1.</w:t>
      </w:r>
    </w:p>
    <w:p w14:paraId="1361BF02" w14:textId="77777777" w:rsidR="007D3356" w:rsidRDefault="00000000">
      <w:pPr>
        <w:pStyle w:val="ListBullet"/>
      </w:pPr>
      <w:r>
        <w:rPr>
          <w:b/>
        </w:rPr>
        <w:t xml:space="preserve">☐ </w:t>
      </w:r>
      <w:r>
        <w:t>Cafe-LAN-SW VLAN 1 is 192.168.1.2/24 and uses default gateway 192.168.1.1.</w:t>
      </w:r>
    </w:p>
    <w:p w14:paraId="27E97A48" w14:textId="77777777" w:rsidR="007D3356" w:rsidRDefault="00000000">
      <w:pPr>
        <w:pStyle w:val="ListBullet"/>
      </w:pPr>
      <w:r>
        <w:rPr>
          <w:b/>
        </w:rPr>
        <w:t xml:space="preserve">☐ </w:t>
      </w:r>
      <w:r>
        <w:t>Cafe-RT G0/1 is 192.168.1.1/24 and is marked ip nat inside.</w:t>
      </w:r>
    </w:p>
    <w:p w14:paraId="4304EBBB" w14:textId="77777777" w:rsidR="007D3356" w:rsidRDefault="00000000">
      <w:pPr>
        <w:pStyle w:val="ListBullet"/>
      </w:pPr>
      <w:r>
        <w:rPr>
          <w:b/>
        </w:rPr>
        <w:t xml:space="preserve">☐ </w:t>
      </w:r>
      <w:r>
        <w:t>Cafe-RT G0/0 is 216.0.5.2/30 and is marked ip nat outside.</w:t>
      </w:r>
    </w:p>
    <w:p w14:paraId="2ED43B07" w14:textId="77777777" w:rsidR="007D3356" w:rsidRDefault="00000000">
      <w:pPr>
        <w:pStyle w:val="ListBullet"/>
      </w:pPr>
      <w:r>
        <w:rPr>
          <w:b/>
        </w:rPr>
        <w:t xml:space="preserve">☐ </w:t>
      </w:r>
      <w:r>
        <w:t>ISP-RT G0/0 is 216.0.5.1/30.</w:t>
      </w:r>
    </w:p>
    <w:p w14:paraId="1EE94A12" w14:textId="77777777" w:rsidR="007D3356" w:rsidRDefault="00000000">
      <w:pPr>
        <w:pStyle w:val="ListBullet"/>
      </w:pPr>
      <w:r>
        <w:rPr>
          <w:b/>
        </w:rPr>
        <w:t xml:space="preserve">☐ </w:t>
      </w:r>
      <w:r>
        <w:t>ISP-RT loopbacks are 1.1.1.1/32 and 8.8.8.8/32.</w:t>
      </w:r>
    </w:p>
    <w:p w14:paraId="76CB55CC" w14:textId="77777777" w:rsidR="007D3356" w:rsidRDefault="00000000">
      <w:pPr>
        <w:pStyle w:val="ListBullet"/>
      </w:pPr>
      <w:r>
        <w:rPr>
          <w:b/>
        </w:rPr>
        <w:t xml:space="preserve">☐ </w:t>
      </w:r>
      <w:r>
        <w:t>Cafe-RT has a default route to 216.0.5.1.</w:t>
      </w:r>
    </w:p>
    <w:p w14:paraId="71A77B54" w14:textId="77777777" w:rsidR="007D3356" w:rsidRDefault="00000000">
      <w:pPr>
        <w:pStyle w:val="ListBullet"/>
      </w:pPr>
      <w:r>
        <w:rPr>
          <w:b/>
        </w:rPr>
        <w:t xml:space="preserve">☐ </w:t>
      </w:r>
      <w:r>
        <w:t>ISP-RT has host routes for 216.0.5.20 and 216.0.5.21 via 216.0.5.2.</w:t>
      </w:r>
    </w:p>
    <w:p w14:paraId="4133280C" w14:textId="77777777" w:rsidR="007D3356" w:rsidRDefault="00000000">
      <w:pPr>
        <w:pStyle w:val="ListBullet"/>
      </w:pPr>
      <w:r>
        <w:rPr>
          <w:b/>
        </w:rPr>
        <w:t>☐ Cafe-RT has removed old static NAT entries and has ACL 10 plus NAT pool CAFE_POOL configured without overload.</w:t>
      </w:r>
    </w:p>
    <w:p w14:paraId="629428CD" w14:textId="77777777" w:rsidR="007D3356" w:rsidRDefault="00000000">
      <w:pPr>
        <w:pStyle w:val="ListBullet"/>
      </w:pPr>
      <w:r>
        <w:rPr>
          <w:b/>
        </w:rPr>
        <w:t xml:space="preserve">☐ </w:t>
      </w:r>
      <w:r>
        <w:t>PC1 and PC2 can ping 1.1.1.1 and 8.8.8.8.</w:t>
      </w:r>
    </w:p>
    <w:p w14:paraId="68EE3582" w14:textId="77777777" w:rsidR="007D3356" w:rsidRDefault="00000000">
      <w:pPr>
        <w:pStyle w:val="ListBullet"/>
      </w:pPr>
      <w:r>
        <w:rPr>
          <w:b/>
        </w:rPr>
        <w:t xml:space="preserve">☐ </w:t>
      </w:r>
      <w:r>
        <w:t>show ip nat translations displays dynamic entries using 216.0.5.20 and 216.0.5.21.</w:t>
      </w:r>
    </w:p>
    <w:sectPr w:rsidR="007D3356"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D803" w14:textId="77777777" w:rsidR="00647115" w:rsidRDefault="00647115">
      <w:pPr>
        <w:spacing w:after="0" w:line="240" w:lineRule="auto"/>
      </w:pPr>
      <w:r>
        <w:separator/>
      </w:r>
    </w:p>
  </w:endnote>
  <w:endnote w:type="continuationSeparator" w:id="0">
    <w:p w14:paraId="2774F8BA" w14:textId="77777777" w:rsidR="00647115" w:rsidRDefault="0064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271F" w14:textId="77777777" w:rsidR="007D3356" w:rsidRDefault="00000000">
    <w:pPr>
      <w:pStyle w:val="Footer"/>
      <w:jc w:val="center"/>
    </w:pPr>
    <w:r>
      <w:rPr>
        <w:color w:val="404040"/>
        <w:sz w:val="18"/>
      </w:rPr>
      <w:t>Skill 10 - Lab 1 - Configuring Dynamic NAT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066A" w14:textId="77777777" w:rsidR="00647115" w:rsidRDefault="00647115">
      <w:pPr>
        <w:spacing w:after="0" w:line="240" w:lineRule="auto"/>
      </w:pPr>
      <w:r>
        <w:separator/>
      </w:r>
    </w:p>
  </w:footnote>
  <w:footnote w:type="continuationSeparator" w:id="0">
    <w:p w14:paraId="600972BA" w14:textId="77777777" w:rsidR="00647115" w:rsidRDefault="00647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7E5B" w14:textId="77777777" w:rsidR="007D3356" w:rsidRDefault="00000000">
    <w:pPr>
      <w:pStyle w:val="Header"/>
      <w:jc w:val="right"/>
    </w:pPr>
    <w:r>
      <w:rPr>
        <w:color w:val="404040"/>
        <w:sz w:val="18"/>
      </w:rPr>
      <w:t>Skill 10 - Lab 1 - Dynamic NAT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130384">
    <w:abstractNumId w:val="8"/>
  </w:num>
  <w:num w:numId="2" w16cid:durableId="845091345">
    <w:abstractNumId w:val="6"/>
  </w:num>
  <w:num w:numId="3" w16cid:durableId="1301155735">
    <w:abstractNumId w:val="5"/>
  </w:num>
  <w:num w:numId="4" w16cid:durableId="862129318">
    <w:abstractNumId w:val="4"/>
  </w:num>
  <w:num w:numId="5" w16cid:durableId="420370933">
    <w:abstractNumId w:val="7"/>
  </w:num>
  <w:num w:numId="6" w16cid:durableId="690495307">
    <w:abstractNumId w:val="3"/>
  </w:num>
  <w:num w:numId="7" w16cid:durableId="934435972">
    <w:abstractNumId w:val="2"/>
  </w:num>
  <w:num w:numId="8" w16cid:durableId="1153333450">
    <w:abstractNumId w:val="1"/>
  </w:num>
  <w:num w:numId="9" w16cid:durableId="129618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5F"/>
    <w:rsid w:val="0015074B"/>
    <w:rsid w:val="0029639D"/>
    <w:rsid w:val="00326F90"/>
    <w:rsid w:val="0041525F"/>
    <w:rsid w:val="00647115"/>
    <w:rsid w:val="007D3356"/>
    <w:rsid w:val="00852C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E5025"/>
  <w14:defaultImageDpi w14:val="300"/>
  <w15:docId w15:val="{485AF2B4-ED09-477B-AFD7-310B085F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11</Pages>
  <Words>2667</Words>
  <Characters>15260</Characters>
  <Application>Microsoft Office Word</Application>
  <DocSecurity>0</DocSecurity>
  <Lines>610</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Luu</cp:lastModifiedBy>
  <cp:revision>2</cp:revision>
  <dcterms:created xsi:type="dcterms:W3CDTF">2013-12-23T23:15:00Z</dcterms:created>
  <dcterms:modified xsi:type="dcterms:W3CDTF">2026-07-09T01:30:00Z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b6ccd7d5-f974-4a41-89c9-1a54104f57b9</vt:lpwstr>
  </property>
</Properties>
</file>