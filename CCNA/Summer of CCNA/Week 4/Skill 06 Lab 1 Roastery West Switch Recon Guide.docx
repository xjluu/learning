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0919" w14:textId="77777777" w:rsidR="00FA3F6E" w:rsidRDefault="00000000">
      <w:pPr>
        <w:pStyle w:val="Title"/>
        <w:jc w:val="center"/>
      </w:pPr>
      <w:r>
        <w:rPr>
          <w:b/>
          <w:sz w:val="40"/>
        </w:rPr>
        <w:t>CCNA Student Guide</w:t>
      </w:r>
      <w:r>
        <w:rPr>
          <w:b/>
          <w:sz w:val="40"/>
        </w:rPr>
        <w:br/>
        <w:t>Roastery West Network Diagram, CLI Configuration, and Verification</w:t>
      </w:r>
    </w:p>
    <w:p w14:paraId="5FB1BE60" w14:textId="77777777" w:rsidR="00FA3F6E" w:rsidRDefault="00000000">
      <w:pPr>
        <w:jc w:val="center"/>
      </w:pPr>
      <w:r>
        <w:rPr>
          <w:i/>
        </w:rPr>
        <w:t>This guide walks through the Packet Tracer design, switch configuration, endpoint mapping, and verification steps for a small switched network.</w:t>
      </w:r>
    </w:p>
    <w:p w14:paraId="40E14EDA" w14:textId="77777777" w:rsidR="00FA3F6E" w:rsidRDefault="00000000">
      <w:pPr>
        <w:jc w:val="center"/>
      </w:pPr>
      <w:r>
        <w:rPr>
          <w:noProof/>
        </w:rPr>
        <w:drawing>
          <wp:inline distT="0" distB="0" distL="0" distR="0" wp14:anchorId="7B76762F" wp14:editId="0AA0EF59">
            <wp:extent cx="621792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large_infographic_network_lab_guide_image_wi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334" w14:textId="77777777" w:rsidR="00FA3F6E" w:rsidRDefault="00000000">
      <w:pPr>
        <w:jc w:val="center"/>
      </w:pPr>
      <w:r>
        <w:rPr>
          <w:i/>
        </w:rPr>
        <w:t>Figure 1. Roastery West reference topology and CLI summary.</w:t>
      </w:r>
    </w:p>
    <w:p w14:paraId="370B0BD9" w14:textId="77777777" w:rsidR="00FA3F6E" w:rsidRDefault="00000000">
      <w:pPr>
        <w:pStyle w:val="Heading1"/>
      </w:pPr>
      <w:r>
        <w:t>1. Network design overview</w:t>
      </w:r>
    </w:p>
    <w:p w14:paraId="3DD24206" w14:textId="77777777" w:rsidR="00FA3F6E" w:rsidRDefault="00000000">
      <w:pPr>
        <w:pStyle w:val="ListBullet"/>
      </w:pPr>
      <w:r>
        <w:t>RW-CORE-SW acts as the core switch and management anchor at 192.168.42.1/24.</w:t>
      </w:r>
    </w:p>
    <w:p w14:paraId="463BB0E1" w14:textId="77777777" w:rsidR="00FA3F6E" w:rsidRDefault="00000000">
      <w:pPr>
        <w:pStyle w:val="ListBullet"/>
      </w:pPr>
      <w:r>
        <w:t>RW-ACC-SW acts as the access switch and management node at 192.168.42.2/24.</w:t>
      </w:r>
    </w:p>
    <w:p w14:paraId="7AFD7343" w14:textId="77777777" w:rsidR="00FA3F6E" w:rsidRDefault="00000000">
      <w:pPr>
        <w:pStyle w:val="ListBullet"/>
      </w:pPr>
      <w:r>
        <w:t>A trunk link carries VLAN 42 between the two switches.</w:t>
      </w:r>
    </w:p>
    <w:p w14:paraId="683BD523" w14:textId="77777777" w:rsidR="00FA3F6E" w:rsidRDefault="00000000">
      <w:pPr>
        <w:pStyle w:val="ListBullet"/>
      </w:pPr>
      <w:r>
        <w:t>Three endpoints live in VLAN 42: BaristaPOS (192.168.42.37), InventoryStation (192.168.42.38), and ManagerConsole (192.168.42.39).</w:t>
      </w:r>
    </w:p>
    <w:p w14:paraId="5A6C8D09" w14:textId="77777777" w:rsidR="00FA3F6E" w:rsidRDefault="00000000">
      <w:pPr>
        <w:pStyle w:val="ListBullet"/>
      </w:pPr>
      <w:r>
        <w:t>Both switches use default gateway 192.168.42.254 for management reachability.</w:t>
      </w:r>
    </w:p>
    <w:p w14:paraId="116B6CA3" w14:textId="77777777" w:rsidR="00FA3F6E" w:rsidRDefault="00000000">
      <w:pPr>
        <w:pStyle w:val="Heading1"/>
      </w:pPr>
      <w:r>
        <w:t>2. Devices and cabling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A3F6E" w14:paraId="716CB923" w14:textId="77777777">
        <w:trPr>
          <w:jc w:val="center"/>
        </w:trPr>
        <w:tc>
          <w:tcPr>
            <w:tcW w:w="3408" w:type="dxa"/>
          </w:tcPr>
          <w:p w14:paraId="61335EF0" w14:textId="77777777" w:rsidR="00FA3F6E" w:rsidRDefault="00000000">
            <w:r>
              <w:t>Device Name</w:t>
            </w:r>
          </w:p>
        </w:tc>
        <w:tc>
          <w:tcPr>
            <w:tcW w:w="3408" w:type="dxa"/>
          </w:tcPr>
          <w:p w14:paraId="0ACE0019" w14:textId="77777777" w:rsidR="00FA3F6E" w:rsidRDefault="00000000">
            <w:r>
              <w:t>Suggested Packet Tracer Device</w:t>
            </w:r>
          </w:p>
        </w:tc>
        <w:tc>
          <w:tcPr>
            <w:tcW w:w="3408" w:type="dxa"/>
          </w:tcPr>
          <w:p w14:paraId="1BE66992" w14:textId="77777777" w:rsidR="00FA3F6E" w:rsidRDefault="00000000">
            <w:r>
              <w:t>Purpose</w:t>
            </w:r>
          </w:p>
        </w:tc>
      </w:tr>
      <w:tr w:rsidR="00FA3F6E" w14:paraId="1860F475" w14:textId="77777777">
        <w:trPr>
          <w:jc w:val="center"/>
        </w:trPr>
        <w:tc>
          <w:tcPr>
            <w:tcW w:w="3408" w:type="dxa"/>
          </w:tcPr>
          <w:p w14:paraId="73076F45" w14:textId="77777777" w:rsidR="00FA3F6E" w:rsidRDefault="00000000">
            <w:r>
              <w:t>RW-CORE-SW</w:t>
            </w:r>
          </w:p>
        </w:tc>
        <w:tc>
          <w:tcPr>
            <w:tcW w:w="3408" w:type="dxa"/>
          </w:tcPr>
          <w:p w14:paraId="7F449822" w14:textId="77777777" w:rsidR="00FA3F6E" w:rsidRDefault="00000000">
            <w:r>
              <w:t>2960 switch (or equivalent)</w:t>
            </w:r>
          </w:p>
        </w:tc>
        <w:tc>
          <w:tcPr>
            <w:tcW w:w="3408" w:type="dxa"/>
          </w:tcPr>
          <w:p w14:paraId="058D4A1D" w14:textId="77777777" w:rsidR="00FA3F6E" w:rsidRDefault="00000000">
            <w:r>
              <w:t>Core switch</w:t>
            </w:r>
          </w:p>
        </w:tc>
      </w:tr>
      <w:tr w:rsidR="00FA3F6E" w14:paraId="4B222DE1" w14:textId="77777777">
        <w:trPr>
          <w:jc w:val="center"/>
        </w:trPr>
        <w:tc>
          <w:tcPr>
            <w:tcW w:w="3408" w:type="dxa"/>
          </w:tcPr>
          <w:p w14:paraId="5A8EEFA3" w14:textId="77777777" w:rsidR="00FA3F6E" w:rsidRDefault="00000000">
            <w:r>
              <w:t>RW-ACC-SW</w:t>
            </w:r>
          </w:p>
        </w:tc>
        <w:tc>
          <w:tcPr>
            <w:tcW w:w="3408" w:type="dxa"/>
          </w:tcPr>
          <w:p w14:paraId="388C36D4" w14:textId="77777777" w:rsidR="00FA3F6E" w:rsidRDefault="00000000">
            <w:r>
              <w:t>2960 switch (or equivalent)</w:t>
            </w:r>
          </w:p>
        </w:tc>
        <w:tc>
          <w:tcPr>
            <w:tcW w:w="3408" w:type="dxa"/>
          </w:tcPr>
          <w:p w14:paraId="76202B18" w14:textId="77777777" w:rsidR="00FA3F6E" w:rsidRDefault="00000000">
            <w:r>
              <w:t>Access switch</w:t>
            </w:r>
          </w:p>
        </w:tc>
      </w:tr>
      <w:tr w:rsidR="00FA3F6E" w14:paraId="5A5F7F20" w14:textId="77777777">
        <w:trPr>
          <w:jc w:val="center"/>
        </w:trPr>
        <w:tc>
          <w:tcPr>
            <w:tcW w:w="3408" w:type="dxa"/>
          </w:tcPr>
          <w:p w14:paraId="7946FBCF" w14:textId="77777777" w:rsidR="00FA3F6E" w:rsidRDefault="00000000">
            <w:r>
              <w:t>BaristaPOS</w:t>
            </w:r>
          </w:p>
        </w:tc>
        <w:tc>
          <w:tcPr>
            <w:tcW w:w="3408" w:type="dxa"/>
          </w:tcPr>
          <w:p w14:paraId="333723B2" w14:textId="77777777" w:rsidR="00FA3F6E" w:rsidRDefault="00000000">
            <w:r>
              <w:t>PC-PT</w:t>
            </w:r>
          </w:p>
        </w:tc>
        <w:tc>
          <w:tcPr>
            <w:tcW w:w="3408" w:type="dxa"/>
          </w:tcPr>
          <w:p w14:paraId="656121ED" w14:textId="77777777" w:rsidR="00FA3F6E" w:rsidRDefault="00000000">
            <w:r>
              <w:t>Endpoint on access switch</w:t>
            </w:r>
          </w:p>
        </w:tc>
      </w:tr>
      <w:tr w:rsidR="00FA3F6E" w14:paraId="1D3A73DD" w14:textId="77777777">
        <w:trPr>
          <w:jc w:val="center"/>
        </w:trPr>
        <w:tc>
          <w:tcPr>
            <w:tcW w:w="3408" w:type="dxa"/>
          </w:tcPr>
          <w:p w14:paraId="1C9CDC66" w14:textId="77777777" w:rsidR="00FA3F6E" w:rsidRDefault="00000000">
            <w:r>
              <w:lastRenderedPageBreak/>
              <w:t>InventoryStation</w:t>
            </w:r>
          </w:p>
        </w:tc>
        <w:tc>
          <w:tcPr>
            <w:tcW w:w="3408" w:type="dxa"/>
          </w:tcPr>
          <w:p w14:paraId="48BFEC80" w14:textId="77777777" w:rsidR="00FA3F6E" w:rsidRDefault="00000000">
            <w:r>
              <w:t>PC-PT</w:t>
            </w:r>
          </w:p>
        </w:tc>
        <w:tc>
          <w:tcPr>
            <w:tcW w:w="3408" w:type="dxa"/>
          </w:tcPr>
          <w:p w14:paraId="05E0D43A" w14:textId="77777777" w:rsidR="00FA3F6E" w:rsidRDefault="00000000">
            <w:r>
              <w:t>Endpoint on access switch</w:t>
            </w:r>
          </w:p>
        </w:tc>
      </w:tr>
      <w:tr w:rsidR="00FA3F6E" w14:paraId="5D7305B6" w14:textId="77777777">
        <w:trPr>
          <w:jc w:val="center"/>
        </w:trPr>
        <w:tc>
          <w:tcPr>
            <w:tcW w:w="3408" w:type="dxa"/>
          </w:tcPr>
          <w:p w14:paraId="667BA100" w14:textId="77777777" w:rsidR="00FA3F6E" w:rsidRDefault="00000000">
            <w:r>
              <w:t>ManagerConsole</w:t>
            </w:r>
          </w:p>
        </w:tc>
        <w:tc>
          <w:tcPr>
            <w:tcW w:w="3408" w:type="dxa"/>
          </w:tcPr>
          <w:p w14:paraId="2FDC744A" w14:textId="77777777" w:rsidR="00FA3F6E" w:rsidRDefault="00000000">
            <w:r>
              <w:t>PC-PT</w:t>
            </w:r>
          </w:p>
        </w:tc>
        <w:tc>
          <w:tcPr>
            <w:tcW w:w="3408" w:type="dxa"/>
          </w:tcPr>
          <w:p w14:paraId="3765F4F4" w14:textId="77777777" w:rsidR="00FA3F6E" w:rsidRDefault="00000000">
            <w:r>
              <w:t>Endpoint on access switch</w:t>
            </w:r>
          </w:p>
        </w:tc>
      </w:tr>
    </w:tbl>
    <w:p w14:paraId="20AF057D" w14:textId="77777777" w:rsidR="00FA3F6E" w:rsidRDefault="00000000">
      <w:r>
        <w:t>Use copper straight-through cables for all switch-to-endpoint links. Use a copper crossover cable or auto-MDIX-capable link for the switch-to-switch uplink if your Packet Tracer device requires it.</w:t>
      </w:r>
    </w:p>
    <w:p w14:paraId="7572553D" w14:textId="77777777" w:rsidR="00FA3F6E" w:rsidRDefault="00000000">
      <w:pPr>
        <w:pStyle w:val="Heading1"/>
      </w:pPr>
      <w:r>
        <w:t>3. Place and cable the devices</w:t>
      </w:r>
    </w:p>
    <w:p w14:paraId="3E3CF447" w14:textId="77777777" w:rsidR="00FA3F6E" w:rsidRDefault="00000000">
      <w:pPr>
        <w:pStyle w:val="ListBullet"/>
      </w:pPr>
      <w:r>
        <w:t>Place RW-CORE-SW near the top of the workspace and RW-ACC-SW below it.</w:t>
      </w:r>
    </w:p>
    <w:p w14:paraId="43743005" w14:textId="77777777" w:rsidR="00FA3F6E" w:rsidRDefault="00000000">
      <w:pPr>
        <w:pStyle w:val="ListBullet"/>
      </w:pPr>
      <w:r>
        <w:t>Place BaristaPOS, InventoryStation, and ManagerConsole below RW-ACC-SW.</w:t>
      </w:r>
    </w:p>
    <w:p w14:paraId="5B62FCB1" w14:textId="77777777" w:rsidR="00FA3F6E" w:rsidRDefault="00000000">
      <w:pPr>
        <w:pStyle w:val="ListBullet"/>
      </w:pPr>
      <w:r>
        <w:t>Connect RW-CORE-SW Fa0/1 to RW-ACC-SW Fa0/24 as the trunk uplink.</w:t>
      </w:r>
    </w:p>
    <w:p w14:paraId="7F84FA13" w14:textId="77777777" w:rsidR="00FA3F6E" w:rsidRDefault="00000000">
      <w:pPr>
        <w:pStyle w:val="ListBullet"/>
      </w:pPr>
      <w:r>
        <w:t>Connect BaristaPOS to RW-ACC-SW Fa0/3.</w:t>
      </w:r>
    </w:p>
    <w:p w14:paraId="2B7A9AB2" w14:textId="77777777" w:rsidR="00FA3F6E" w:rsidRDefault="00000000">
      <w:pPr>
        <w:pStyle w:val="ListBullet"/>
      </w:pPr>
      <w:r>
        <w:t>Connect InventoryStation to RW-ACC-SW Fa0/1.</w:t>
      </w:r>
    </w:p>
    <w:p w14:paraId="198D78CE" w14:textId="77777777" w:rsidR="00FA3F6E" w:rsidRDefault="00000000">
      <w:pPr>
        <w:pStyle w:val="ListBullet"/>
      </w:pPr>
      <w:r>
        <w:t>Connect ManagerConsole to RW-ACC-SW Fa0/2.</w:t>
      </w:r>
    </w:p>
    <w:p w14:paraId="63603E04" w14:textId="77777777" w:rsidR="00FA3F6E" w:rsidRDefault="00000000">
      <w:pPr>
        <w:pStyle w:val="ListBullet"/>
      </w:pPr>
      <w:r>
        <w:t>Label the links in Packet Tracer so the topology matches the engineering diagram.</w:t>
      </w:r>
    </w:p>
    <w:p w14:paraId="7E380EB8" w14:textId="77777777" w:rsidR="00FA3F6E" w:rsidRDefault="00000000">
      <w:pPr>
        <w:pStyle w:val="Heading1"/>
      </w:pPr>
      <w:r>
        <w:t>4. Access credentials</w:t>
      </w:r>
    </w:p>
    <w:p w14:paraId="47999EEE" w14:textId="77777777" w:rsidR="00FA3F6E" w:rsidRDefault="00000000">
      <w:pPr>
        <w:pStyle w:val="ListBullet"/>
      </w:pPr>
      <w:r>
        <w:t>Console / VTY login: cisco / cisco</w:t>
      </w:r>
    </w:p>
    <w:p w14:paraId="6B72F47D" w14:textId="77777777" w:rsidR="00FA3F6E" w:rsidRDefault="00000000">
      <w:pPr>
        <w:pStyle w:val="ListBullet"/>
      </w:pPr>
      <w:r>
        <w:t>Privileged EXEC secret: CrC0ffee!</w:t>
      </w:r>
    </w:p>
    <w:p w14:paraId="341A4C0F" w14:textId="77777777" w:rsidR="00FA3F6E" w:rsidRDefault="00000000">
      <w:pPr>
        <w:pStyle w:val="Heading1"/>
      </w:pPr>
      <w:r>
        <w:t>5. CLI configuration</w:t>
      </w:r>
    </w:p>
    <w:p w14:paraId="6FE49D9C" w14:textId="77777777" w:rsidR="00FA3F6E" w:rsidRDefault="00000000">
      <w:r>
        <w:t>Apply the following configuration on each switch. Adjust interface numbers if your Packet Tracer model uses different ports.</w:t>
      </w:r>
    </w:p>
    <w:p w14:paraId="307F526C" w14:textId="77777777" w:rsidR="00FA3F6E" w:rsidRDefault="00000000">
      <w:pPr>
        <w:pStyle w:val="Heading2"/>
      </w:pPr>
      <w:r>
        <w:t>RW-CORE-SW configuration</w:t>
      </w:r>
    </w:p>
    <w:p w14:paraId="1F89D0A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enable</w:t>
      </w:r>
    </w:p>
    <w:p w14:paraId="051755B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configure terminal</w:t>
      </w:r>
    </w:p>
    <w:p w14:paraId="6B40114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hostname RW-CORE-SW</w:t>
      </w:r>
    </w:p>
    <w:p w14:paraId="13E42C7C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enable secret CrC0ffee!</w:t>
      </w:r>
    </w:p>
    <w:p w14:paraId="338B5A6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0417F49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username cisco secret cisco</w:t>
      </w:r>
    </w:p>
    <w:p w14:paraId="260F1029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2AEBBD6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line console 0</w:t>
      </w:r>
    </w:p>
    <w:p w14:paraId="30CED1D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password cisco</w:t>
      </w:r>
    </w:p>
    <w:p w14:paraId="09551DB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login</w:t>
      </w:r>
    </w:p>
    <w:p w14:paraId="2162C66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line vty 0 15</w:t>
      </w:r>
    </w:p>
    <w:p w14:paraId="656363F1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password cisco</w:t>
      </w:r>
    </w:p>
    <w:p w14:paraId="30FE09A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login</w:t>
      </w:r>
    </w:p>
    <w:p w14:paraId="1CC594E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transport input telnet ssh</w:t>
      </w:r>
    </w:p>
    <w:p w14:paraId="62EF1D9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0A4F0D5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vlan 42</w:t>
      </w:r>
    </w:p>
    <w:p w14:paraId="15C064A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name ROASTERY-WEST</w:t>
      </w:r>
    </w:p>
    <w:p w14:paraId="10E2398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51C5C83C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fa0/1</w:t>
      </w:r>
    </w:p>
    <w:p w14:paraId="2B9F779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Uplink to RW-ACC-SW</w:t>
      </w:r>
    </w:p>
    <w:p w14:paraId="1FBCCFB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trunk</w:t>
      </w:r>
    </w:p>
    <w:p w14:paraId="2979D88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trunk allowed vlan 42</w:t>
      </w:r>
    </w:p>
    <w:p w14:paraId="42758C1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328C134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42CCDBEB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vlan 42</w:t>
      </w:r>
    </w:p>
    <w:p w14:paraId="481D9EA3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Management SVI</w:t>
      </w:r>
    </w:p>
    <w:p w14:paraId="335BAC02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ip address 192.168.42.1 255.255.255.0</w:t>
      </w:r>
    </w:p>
    <w:p w14:paraId="5EE28591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332AF866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12882A0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>ip default-gateway 192.168.42.254</w:t>
      </w:r>
    </w:p>
    <w:p w14:paraId="0CC171F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end</w:t>
      </w:r>
    </w:p>
    <w:p w14:paraId="743DCA46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write memory</w:t>
      </w:r>
    </w:p>
    <w:p w14:paraId="0185CC74" w14:textId="77777777" w:rsidR="00FA3F6E" w:rsidRDefault="00000000">
      <w:pPr>
        <w:pStyle w:val="Heading2"/>
      </w:pPr>
      <w:r>
        <w:t>RW-ACC-SW configuration</w:t>
      </w:r>
    </w:p>
    <w:p w14:paraId="05013CB6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enable</w:t>
      </w:r>
    </w:p>
    <w:p w14:paraId="1B82B8E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configure terminal</w:t>
      </w:r>
    </w:p>
    <w:p w14:paraId="00FD6B3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hostname RW-ACC-SW</w:t>
      </w:r>
    </w:p>
    <w:p w14:paraId="15080FD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enable secret CrC0ffee!</w:t>
      </w:r>
    </w:p>
    <w:p w14:paraId="715472EC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4FC9C431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username cisco secret cisco</w:t>
      </w:r>
    </w:p>
    <w:p w14:paraId="0A785A6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4630E9A6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line console 0</w:t>
      </w:r>
    </w:p>
    <w:p w14:paraId="5D80630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password cisco</w:t>
      </w:r>
    </w:p>
    <w:p w14:paraId="21645964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login</w:t>
      </w:r>
    </w:p>
    <w:p w14:paraId="21C6143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line vty 0 15</w:t>
      </w:r>
    </w:p>
    <w:p w14:paraId="470349D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password cisco</w:t>
      </w:r>
    </w:p>
    <w:p w14:paraId="64359E1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login</w:t>
      </w:r>
    </w:p>
    <w:p w14:paraId="77FECD64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transport input telnet ssh</w:t>
      </w:r>
    </w:p>
    <w:p w14:paraId="051A6AE5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61838684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vlan 42</w:t>
      </w:r>
    </w:p>
    <w:p w14:paraId="0DCC600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name ROASTERY-WEST</w:t>
      </w:r>
    </w:p>
    <w:p w14:paraId="748DB45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7B4CD48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fa0/24</w:t>
      </w:r>
    </w:p>
    <w:p w14:paraId="4D825EB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Uplink to RW-CORE-SW</w:t>
      </w:r>
    </w:p>
    <w:p w14:paraId="1D786F52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trunk</w:t>
      </w:r>
    </w:p>
    <w:p w14:paraId="3053524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trunk allowed vlan 42</w:t>
      </w:r>
    </w:p>
    <w:p w14:paraId="0788AEE3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21A9F151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0F9B626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fa0/1</w:t>
      </w:r>
    </w:p>
    <w:p w14:paraId="571AE92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InventoryStation</w:t>
      </w:r>
    </w:p>
    <w:p w14:paraId="3E70426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access</w:t>
      </w:r>
    </w:p>
    <w:p w14:paraId="73B1630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access vlan 42</w:t>
      </w:r>
    </w:p>
    <w:p w14:paraId="7731FBE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spanning-tree portfast</w:t>
      </w:r>
    </w:p>
    <w:p w14:paraId="5399DBC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509256A9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19136FA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fa0/2</w:t>
      </w:r>
    </w:p>
    <w:p w14:paraId="19AF46D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ManagerConsole</w:t>
      </w:r>
    </w:p>
    <w:p w14:paraId="743D728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access</w:t>
      </w:r>
    </w:p>
    <w:p w14:paraId="745FAFBB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access vlan 42</w:t>
      </w:r>
    </w:p>
    <w:p w14:paraId="15E5A18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spanning-tree portfast</w:t>
      </w:r>
    </w:p>
    <w:p w14:paraId="257296FB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3816D3FB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5ECF11E2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fa0/3</w:t>
      </w:r>
    </w:p>
    <w:p w14:paraId="48EDF2C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BaristaPOS</w:t>
      </w:r>
    </w:p>
    <w:p w14:paraId="6B888B4C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access</w:t>
      </w:r>
    </w:p>
    <w:p w14:paraId="7054C0D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access vlan 42</w:t>
      </w:r>
    </w:p>
    <w:p w14:paraId="7E77F1F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spanning-tree portfast</w:t>
      </w:r>
    </w:p>
    <w:p w14:paraId="5A8A918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10FDF18A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7927FA85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interface vlan 42</w:t>
      </w:r>
    </w:p>
    <w:p w14:paraId="0DC2B3C9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description Management SVI</w:t>
      </w:r>
    </w:p>
    <w:p w14:paraId="0177D60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ip address 192.168.42.2 255.255.255.0</w:t>
      </w:r>
    </w:p>
    <w:p w14:paraId="6D5B74C1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no shutdown</w:t>
      </w:r>
    </w:p>
    <w:p w14:paraId="689B0D9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!</w:t>
      </w:r>
    </w:p>
    <w:p w14:paraId="1F66555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ip default-gateway 192.168.42.254</w:t>
      </w:r>
    </w:p>
    <w:p w14:paraId="33E5D15D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end</w:t>
      </w:r>
    </w:p>
    <w:p w14:paraId="129DAAF0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write memory</w:t>
      </w:r>
    </w:p>
    <w:p w14:paraId="45B37DF9" w14:textId="77777777" w:rsidR="00FA3F6E" w:rsidRDefault="00000000">
      <w:pPr>
        <w:pStyle w:val="Heading1"/>
      </w:pPr>
      <w:r>
        <w:lastRenderedPageBreak/>
        <w:t>6. Endpoint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A3F6E" w14:paraId="0219A5A6" w14:textId="77777777">
        <w:trPr>
          <w:jc w:val="center"/>
        </w:trPr>
        <w:tc>
          <w:tcPr>
            <w:tcW w:w="2556" w:type="dxa"/>
          </w:tcPr>
          <w:p w14:paraId="11F4898F" w14:textId="77777777" w:rsidR="00FA3F6E" w:rsidRDefault="00000000">
            <w:r>
              <w:t>Endpoint</w:t>
            </w:r>
          </w:p>
        </w:tc>
        <w:tc>
          <w:tcPr>
            <w:tcW w:w="2556" w:type="dxa"/>
          </w:tcPr>
          <w:p w14:paraId="6D4DED17" w14:textId="77777777" w:rsidR="00FA3F6E" w:rsidRDefault="00000000">
            <w:r>
              <w:t>IP Address</w:t>
            </w:r>
          </w:p>
        </w:tc>
        <w:tc>
          <w:tcPr>
            <w:tcW w:w="2556" w:type="dxa"/>
          </w:tcPr>
          <w:p w14:paraId="618D89C2" w14:textId="77777777" w:rsidR="00FA3F6E" w:rsidRDefault="00000000">
            <w:r>
              <w:t>Mask</w:t>
            </w:r>
          </w:p>
        </w:tc>
        <w:tc>
          <w:tcPr>
            <w:tcW w:w="2556" w:type="dxa"/>
          </w:tcPr>
          <w:p w14:paraId="0DEAC1CE" w14:textId="77777777" w:rsidR="00FA3F6E" w:rsidRDefault="00000000">
            <w:r>
              <w:t>Gateway</w:t>
            </w:r>
          </w:p>
        </w:tc>
      </w:tr>
      <w:tr w:rsidR="00FA3F6E" w14:paraId="672B4791" w14:textId="77777777">
        <w:trPr>
          <w:jc w:val="center"/>
        </w:trPr>
        <w:tc>
          <w:tcPr>
            <w:tcW w:w="2556" w:type="dxa"/>
          </w:tcPr>
          <w:p w14:paraId="2CF4926B" w14:textId="77777777" w:rsidR="00FA3F6E" w:rsidRDefault="00000000">
            <w:r>
              <w:t>BaristaPOS</w:t>
            </w:r>
          </w:p>
        </w:tc>
        <w:tc>
          <w:tcPr>
            <w:tcW w:w="2556" w:type="dxa"/>
          </w:tcPr>
          <w:p w14:paraId="3DA1E6CB" w14:textId="77777777" w:rsidR="00FA3F6E" w:rsidRDefault="00000000">
            <w:r>
              <w:t>192.168.42.37</w:t>
            </w:r>
          </w:p>
        </w:tc>
        <w:tc>
          <w:tcPr>
            <w:tcW w:w="2556" w:type="dxa"/>
          </w:tcPr>
          <w:p w14:paraId="071FD503" w14:textId="77777777" w:rsidR="00FA3F6E" w:rsidRDefault="00000000">
            <w:r>
              <w:t>255.255.255.0</w:t>
            </w:r>
          </w:p>
        </w:tc>
        <w:tc>
          <w:tcPr>
            <w:tcW w:w="2556" w:type="dxa"/>
          </w:tcPr>
          <w:p w14:paraId="6B3B90B4" w14:textId="77777777" w:rsidR="00FA3F6E" w:rsidRDefault="00000000">
            <w:r>
              <w:t>192.168.42.254</w:t>
            </w:r>
          </w:p>
        </w:tc>
      </w:tr>
      <w:tr w:rsidR="00FA3F6E" w14:paraId="2873C493" w14:textId="77777777">
        <w:trPr>
          <w:jc w:val="center"/>
        </w:trPr>
        <w:tc>
          <w:tcPr>
            <w:tcW w:w="2556" w:type="dxa"/>
          </w:tcPr>
          <w:p w14:paraId="02658163" w14:textId="77777777" w:rsidR="00FA3F6E" w:rsidRDefault="00000000">
            <w:r>
              <w:t>InventoryStation</w:t>
            </w:r>
          </w:p>
        </w:tc>
        <w:tc>
          <w:tcPr>
            <w:tcW w:w="2556" w:type="dxa"/>
          </w:tcPr>
          <w:p w14:paraId="0B21622C" w14:textId="77777777" w:rsidR="00FA3F6E" w:rsidRDefault="00000000">
            <w:r>
              <w:t>192.168.42.38</w:t>
            </w:r>
          </w:p>
        </w:tc>
        <w:tc>
          <w:tcPr>
            <w:tcW w:w="2556" w:type="dxa"/>
          </w:tcPr>
          <w:p w14:paraId="1ABFF619" w14:textId="77777777" w:rsidR="00FA3F6E" w:rsidRDefault="00000000">
            <w:r>
              <w:t>255.255.255.0</w:t>
            </w:r>
          </w:p>
        </w:tc>
        <w:tc>
          <w:tcPr>
            <w:tcW w:w="2556" w:type="dxa"/>
          </w:tcPr>
          <w:p w14:paraId="5150EBD2" w14:textId="77777777" w:rsidR="00FA3F6E" w:rsidRDefault="00000000">
            <w:r>
              <w:t>192.168.42.254</w:t>
            </w:r>
          </w:p>
        </w:tc>
      </w:tr>
      <w:tr w:rsidR="00FA3F6E" w14:paraId="6138D45A" w14:textId="77777777">
        <w:trPr>
          <w:jc w:val="center"/>
        </w:trPr>
        <w:tc>
          <w:tcPr>
            <w:tcW w:w="2556" w:type="dxa"/>
          </w:tcPr>
          <w:p w14:paraId="7C48FF22" w14:textId="77777777" w:rsidR="00FA3F6E" w:rsidRDefault="00000000">
            <w:r>
              <w:t>ManagerConsole</w:t>
            </w:r>
          </w:p>
        </w:tc>
        <w:tc>
          <w:tcPr>
            <w:tcW w:w="2556" w:type="dxa"/>
          </w:tcPr>
          <w:p w14:paraId="1770C359" w14:textId="77777777" w:rsidR="00FA3F6E" w:rsidRDefault="00000000">
            <w:r>
              <w:t>192.168.42.39</w:t>
            </w:r>
          </w:p>
        </w:tc>
        <w:tc>
          <w:tcPr>
            <w:tcW w:w="2556" w:type="dxa"/>
          </w:tcPr>
          <w:p w14:paraId="5C02FAE2" w14:textId="77777777" w:rsidR="00FA3F6E" w:rsidRDefault="00000000">
            <w:r>
              <w:t>255.255.255.0</w:t>
            </w:r>
          </w:p>
        </w:tc>
        <w:tc>
          <w:tcPr>
            <w:tcW w:w="2556" w:type="dxa"/>
          </w:tcPr>
          <w:p w14:paraId="795F89DD" w14:textId="77777777" w:rsidR="00FA3F6E" w:rsidRDefault="00000000">
            <w:r>
              <w:t>192.168.42.254</w:t>
            </w:r>
          </w:p>
        </w:tc>
      </w:tr>
    </w:tbl>
    <w:p w14:paraId="5C375E48" w14:textId="77777777" w:rsidR="00FA3F6E" w:rsidRDefault="00000000">
      <w:r>
        <w:t>In Packet Tracer PCs, open Desktop &gt; IP Configuration and enter the values above.</w:t>
      </w:r>
    </w:p>
    <w:p w14:paraId="5328C4F9" w14:textId="77777777" w:rsidR="00FA3F6E" w:rsidRDefault="00000000">
      <w:pPr>
        <w:pStyle w:val="Heading1"/>
      </w:pPr>
      <w:r>
        <w:t>7. Verification commands</w:t>
      </w:r>
    </w:p>
    <w:p w14:paraId="5E1975F9" w14:textId="77777777" w:rsidR="00FA3F6E" w:rsidRDefault="00000000">
      <w:pPr>
        <w:pStyle w:val="Heading2"/>
      </w:pPr>
      <w:r>
        <w:t>Switch verification</w:t>
      </w:r>
    </w:p>
    <w:p w14:paraId="11CFB26B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ip interface brief</w:t>
      </w:r>
    </w:p>
    <w:p w14:paraId="67FC67FE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interfaces trunk</w:t>
      </w:r>
    </w:p>
    <w:p w14:paraId="592E732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interfaces status</w:t>
      </w:r>
    </w:p>
    <w:p w14:paraId="6604B75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running-config interface fa0/1</w:t>
      </w:r>
    </w:p>
    <w:p w14:paraId="5DFAA7CC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running-config interface fa0/24</w:t>
      </w:r>
    </w:p>
    <w:p w14:paraId="74042E79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mac address-table vlan 42</w:t>
      </w:r>
    </w:p>
    <w:p w14:paraId="5F77D15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show arp vlan 42</w:t>
      </w:r>
    </w:p>
    <w:p w14:paraId="12A6DA5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ping 192.168.42.2 source vlan 42</w:t>
      </w:r>
    </w:p>
    <w:p w14:paraId="2612E604" w14:textId="77777777" w:rsidR="00FA3F6E" w:rsidRDefault="00000000">
      <w:pPr>
        <w:pStyle w:val="Heading2"/>
      </w:pPr>
      <w:r>
        <w:t>Endpoint verification</w:t>
      </w:r>
    </w:p>
    <w:p w14:paraId="3E0EF9F3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From BaristaPOS:</w:t>
      </w:r>
    </w:p>
    <w:p w14:paraId="5F97B89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ping 192.168.42.38</w:t>
      </w:r>
    </w:p>
    <w:p w14:paraId="5A916679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ping 192.168.42.39</w:t>
      </w:r>
    </w:p>
    <w:p w14:paraId="17152632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tracert 192.168.42.38</w:t>
      </w:r>
    </w:p>
    <w:p w14:paraId="216717C5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arp -a</w:t>
      </w:r>
    </w:p>
    <w:p w14:paraId="0B079E9C" w14:textId="77777777" w:rsidR="00FA3F6E" w:rsidRDefault="00FA3F6E">
      <w:pPr>
        <w:spacing w:after="0"/>
        <w:ind w:left="360"/>
      </w:pPr>
    </w:p>
    <w:p w14:paraId="3E5C896F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From InventoryStation:</w:t>
      </w:r>
    </w:p>
    <w:p w14:paraId="7F113B1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ping 192.168.42.37</w:t>
      </w:r>
    </w:p>
    <w:p w14:paraId="5314E467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ping 192.168.42.39</w:t>
      </w:r>
    </w:p>
    <w:p w14:paraId="638B37C8" w14:textId="77777777" w:rsidR="00FA3F6E" w:rsidRDefault="00000000">
      <w:pPr>
        <w:spacing w:after="0"/>
        <w:ind w:left="360"/>
      </w:pPr>
      <w:r>
        <w:rPr>
          <w:rFonts w:ascii="Courier New" w:hAnsi="Courier New"/>
          <w:sz w:val="18"/>
        </w:rPr>
        <w:t>arp -a</w:t>
      </w:r>
    </w:p>
    <w:p w14:paraId="6EE7D0DD" w14:textId="77777777" w:rsidR="00FA3F6E" w:rsidRDefault="00000000">
      <w:pPr>
        <w:pStyle w:val="Heading1"/>
      </w:pPr>
      <w:r>
        <w:t>8. Task workflow for the student</w:t>
      </w:r>
    </w:p>
    <w:p w14:paraId="4E44ACFD" w14:textId="77777777" w:rsidR="00FA3F6E" w:rsidRDefault="00000000">
      <w:pPr>
        <w:pStyle w:val="Heading2"/>
      </w:pPr>
      <w:r>
        <w:t>Task 1 — Establish the core view</w:t>
      </w:r>
    </w:p>
    <w:p w14:paraId="3BAD45BE" w14:textId="77777777" w:rsidR="00FA3F6E" w:rsidRDefault="00000000">
      <w:pPr>
        <w:pStyle w:val="ListBullet"/>
      </w:pPr>
      <w:r>
        <w:t>Log in to RW-CORE-SW and confirm the hostname prompt.</w:t>
      </w:r>
    </w:p>
    <w:p w14:paraId="01597014" w14:textId="77777777" w:rsidR="00FA3F6E" w:rsidRDefault="00000000">
      <w:pPr>
        <w:pStyle w:val="ListBullet"/>
      </w:pPr>
      <w:r>
        <w:t>Identify the trunk toward RW-ACC-SW with show interfaces trunk.</w:t>
      </w:r>
    </w:p>
    <w:p w14:paraId="5F2D71E0" w14:textId="77777777" w:rsidR="00FA3F6E" w:rsidRDefault="00000000">
      <w:pPr>
        <w:pStyle w:val="ListBullet"/>
      </w:pPr>
      <w:r>
        <w:t>Add or verify the description on the uplink interface.</w:t>
      </w:r>
    </w:p>
    <w:p w14:paraId="6D768A92" w14:textId="77777777" w:rsidR="00FA3F6E" w:rsidRDefault="00000000">
      <w:pPr>
        <w:pStyle w:val="ListBullet"/>
      </w:pPr>
      <w:r>
        <w:t>Record the management SVI and default gateway with show ip interface brief and show running-config.</w:t>
      </w:r>
    </w:p>
    <w:p w14:paraId="77AEF36E" w14:textId="77777777" w:rsidR="00FA3F6E" w:rsidRDefault="00000000">
      <w:pPr>
        <w:pStyle w:val="Heading2"/>
      </w:pPr>
      <w:r>
        <w:t>Task 2 — Discover the access layer</w:t>
      </w:r>
    </w:p>
    <w:p w14:paraId="0DBDAE7D" w14:textId="77777777" w:rsidR="00FA3F6E" w:rsidRDefault="00000000">
      <w:pPr>
        <w:pStyle w:val="ListBullet"/>
      </w:pPr>
      <w:r>
        <w:t>Log in to RW-ACC-SW and confirm the hostname.</w:t>
      </w:r>
    </w:p>
    <w:p w14:paraId="40DB97B3" w14:textId="77777777" w:rsidR="00FA3F6E" w:rsidRDefault="00000000">
      <w:pPr>
        <w:pStyle w:val="ListBullet"/>
      </w:pPr>
      <w:r>
        <w:t>Use show interfaces status to find the active access ports.</w:t>
      </w:r>
    </w:p>
    <w:p w14:paraId="435780E6" w14:textId="77777777" w:rsidR="00FA3F6E" w:rsidRDefault="00000000">
      <w:pPr>
        <w:pStyle w:val="ListBullet"/>
      </w:pPr>
      <w:r>
        <w:t>Verify Fa0/1 is InventoryStation, Fa0/2 is ManagerConsole, and Fa0/3 is BaristaPOS.</w:t>
      </w:r>
    </w:p>
    <w:p w14:paraId="0EF8CD5A" w14:textId="77777777" w:rsidR="00FA3F6E" w:rsidRDefault="00000000">
      <w:pPr>
        <w:pStyle w:val="ListBullet"/>
      </w:pPr>
      <w:r>
        <w:t>Confirm the uplink trunk to RW-CORE-SW is up and allows VLAN 42.</w:t>
      </w:r>
    </w:p>
    <w:p w14:paraId="79EAA858" w14:textId="77777777" w:rsidR="00FA3F6E" w:rsidRDefault="00000000">
      <w:pPr>
        <w:pStyle w:val="Heading2"/>
      </w:pPr>
      <w:r>
        <w:t>Task 3 — Trace each endpoint</w:t>
      </w:r>
    </w:p>
    <w:p w14:paraId="3A493014" w14:textId="77777777" w:rsidR="00FA3F6E" w:rsidRDefault="00000000">
      <w:pPr>
        <w:pStyle w:val="ListBullet"/>
      </w:pPr>
      <w:r>
        <w:t>Refresh ARP by pinging each endpoint from another node in the VLAN.</w:t>
      </w:r>
    </w:p>
    <w:p w14:paraId="24C64FB3" w14:textId="77777777" w:rsidR="00FA3F6E" w:rsidRDefault="00000000">
      <w:pPr>
        <w:pStyle w:val="ListBullet"/>
      </w:pPr>
      <w:r>
        <w:t>Use show arp vlan 42 to map IP addresses to MAC addresses.</w:t>
      </w:r>
    </w:p>
    <w:p w14:paraId="66EC5719" w14:textId="77777777" w:rsidR="00FA3F6E" w:rsidRDefault="00000000">
      <w:pPr>
        <w:pStyle w:val="ListBullet"/>
      </w:pPr>
      <w:r>
        <w:t>Use show mac address-table vlan 42 to map each MAC address to the correct switch port.</w:t>
      </w:r>
    </w:p>
    <w:p w14:paraId="13D64874" w14:textId="77777777" w:rsidR="00FA3F6E" w:rsidRDefault="00000000">
      <w:pPr>
        <w:pStyle w:val="ListBullet"/>
      </w:pPr>
      <w:r>
        <w:t>Document the final result with IP, MAC, switch, interface, and description.</w:t>
      </w:r>
    </w:p>
    <w:p w14:paraId="1EA652F9" w14:textId="77777777" w:rsidR="00FA3F6E" w:rsidRDefault="00000000">
      <w:pPr>
        <w:pStyle w:val="Heading2"/>
      </w:pPr>
      <w:r>
        <w:lastRenderedPageBreak/>
        <w:t>Task 4 — Validate continuity</w:t>
      </w:r>
    </w:p>
    <w:p w14:paraId="6DC9E336" w14:textId="77777777" w:rsidR="00FA3F6E" w:rsidRDefault="00000000">
      <w:pPr>
        <w:pStyle w:val="ListBullet"/>
      </w:pPr>
      <w:r>
        <w:t>Verify all three workstation MAC addresses are still present in the MAC table.</w:t>
      </w:r>
    </w:p>
    <w:p w14:paraId="751E76C4" w14:textId="77777777" w:rsidR="00FA3F6E" w:rsidRDefault="00000000">
      <w:pPr>
        <w:pStyle w:val="ListBullet"/>
      </w:pPr>
      <w:r>
        <w:t>Check that the trunk remains operational and has not changed state.</w:t>
      </w:r>
    </w:p>
    <w:p w14:paraId="2CBF29A0" w14:textId="77777777" w:rsidR="00FA3F6E" w:rsidRDefault="00000000">
      <w:pPr>
        <w:pStyle w:val="ListBullet"/>
      </w:pPr>
      <w:r>
        <w:t>Summarize any anomalies such as a missing MAC, downed port, or wrong VLAN.</w:t>
      </w:r>
    </w:p>
    <w:p w14:paraId="3CACB2AC" w14:textId="77777777" w:rsidR="00FA3F6E" w:rsidRDefault="00000000">
      <w:pPr>
        <w:pStyle w:val="Heading1"/>
      </w:pPr>
      <w:r>
        <w:t>9. Documentation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A3F6E" w14:paraId="787DBB64" w14:textId="77777777">
        <w:trPr>
          <w:jc w:val="center"/>
        </w:trPr>
        <w:tc>
          <w:tcPr>
            <w:tcW w:w="2045" w:type="dxa"/>
          </w:tcPr>
          <w:p w14:paraId="484F3844" w14:textId="77777777" w:rsidR="00FA3F6E" w:rsidRDefault="00000000">
            <w:r>
              <w:t>IP Address</w:t>
            </w:r>
          </w:p>
        </w:tc>
        <w:tc>
          <w:tcPr>
            <w:tcW w:w="2045" w:type="dxa"/>
          </w:tcPr>
          <w:p w14:paraId="222E62FE" w14:textId="77777777" w:rsidR="00FA3F6E" w:rsidRDefault="00000000">
            <w:r>
              <w:t>MAC Address</w:t>
            </w:r>
          </w:p>
        </w:tc>
        <w:tc>
          <w:tcPr>
            <w:tcW w:w="2045" w:type="dxa"/>
          </w:tcPr>
          <w:p w14:paraId="68987F64" w14:textId="77777777" w:rsidR="00FA3F6E" w:rsidRDefault="00000000">
            <w:r>
              <w:t>Switch</w:t>
            </w:r>
          </w:p>
        </w:tc>
        <w:tc>
          <w:tcPr>
            <w:tcW w:w="2045" w:type="dxa"/>
          </w:tcPr>
          <w:p w14:paraId="3D5C065B" w14:textId="77777777" w:rsidR="00FA3F6E" w:rsidRDefault="00000000">
            <w:r>
              <w:t>Interface</w:t>
            </w:r>
          </w:p>
        </w:tc>
        <w:tc>
          <w:tcPr>
            <w:tcW w:w="2045" w:type="dxa"/>
          </w:tcPr>
          <w:p w14:paraId="0E6CA189" w14:textId="77777777" w:rsidR="00FA3F6E" w:rsidRDefault="00000000">
            <w:r>
              <w:t>Description</w:t>
            </w:r>
          </w:p>
        </w:tc>
      </w:tr>
      <w:tr w:rsidR="00FA3F6E" w14:paraId="33EFBCE3" w14:textId="77777777">
        <w:trPr>
          <w:jc w:val="center"/>
        </w:trPr>
        <w:tc>
          <w:tcPr>
            <w:tcW w:w="2045" w:type="dxa"/>
          </w:tcPr>
          <w:p w14:paraId="0A8AD521" w14:textId="77777777" w:rsidR="00FA3F6E" w:rsidRDefault="00000000">
            <w:r>
              <w:t>192.168.42.37</w:t>
            </w:r>
          </w:p>
        </w:tc>
        <w:tc>
          <w:tcPr>
            <w:tcW w:w="2045" w:type="dxa"/>
          </w:tcPr>
          <w:p w14:paraId="0B1F18C0" w14:textId="77777777" w:rsidR="00FA3F6E" w:rsidRDefault="00FA3F6E"/>
        </w:tc>
        <w:tc>
          <w:tcPr>
            <w:tcW w:w="2045" w:type="dxa"/>
          </w:tcPr>
          <w:p w14:paraId="43053559" w14:textId="77777777" w:rsidR="00FA3F6E" w:rsidRDefault="00000000">
            <w:r>
              <w:t>RW-ACC-SW</w:t>
            </w:r>
          </w:p>
        </w:tc>
        <w:tc>
          <w:tcPr>
            <w:tcW w:w="2045" w:type="dxa"/>
          </w:tcPr>
          <w:p w14:paraId="39DC68A1" w14:textId="77777777" w:rsidR="00FA3F6E" w:rsidRDefault="00000000">
            <w:r>
              <w:t>Fa0/3</w:t>
            </w:r>
          </w:p>
        </w:tc>
        <w:tc>
          <w:tcPr>
            <w:tcW w:w="2045" w:type="dxa"/>
          </w:tcPr>
          <w:p w14:paraId="57A6C566" w14:textId="77777777" w:rsidR="00FA3F6E" w:rsidRDefault="00000000">
            <w:r>
              <w:t>BaristaPOS</w:t>
            </w:r>
          </w:p>
        </w:tc>
      </w:tr>
      <w:tr w:rsidR="00FA3F6E" w14:paraId="2418BC4C" w14:textId="77777777">
        <w:trPr>
          <w:jc w:val="center"/>
        </w:trPr>
        <w:tc>
          <w:tcPr>
            <w:tcW w:w="2045" w:type="dxa"/>
          </w:tcPr>
          <w:p w14:paraId="0F2E1A59" w14:textId="77777777" w:rsidR="00FA3F6E" w:rsidRDefault="00000000">
            <w:r>
              <w:t>192.168.42.38</w:t>
            </w:r>
          </w:p>
        </w:tc>
        <w:tc>
          <w:tcPr>
            <w:tcW w:w="2045" w:type="dxa"/>
          </w:tcPr>
          <w:p w14:paraId="76B57F8D" w14:textId="77777777" w:rsidR="00FA3F6E" w:rsidRDefault="00FA3F6E"/>
        </w:tc>
        <w:tc>
          <w:tcPr>
            <w:tcW w:w="2045" w:type="dxa"/>
          </w:tcPr>
          <w:p w14:paraId="2BEB3F68" w14:textId="77777777" w:rsidR="00FA3F6E" w:rsidRDefault="00000000">
            <w:r>
              <w:t>RW-ACC-SW</w:t>
            </w:r>
          </w:p>
        </w:tc>
        <w:tc>
          <w:tcPr>
            <w:tcW w:w="2045" w:type="dxa"/>
          </w:tcPr>
          <w:p w14:paraId="7AEC43EE" w14:textId="77777777" w:rsidR="00FA3F6E" w:rsidRDefault="00000000">
            <w:r>
              <w:t>Fa0/1</w:t>
            </w:r>
          </w:p>
        </w:tc>
        <w:tc>
          <w:tcPr>
            <w:tcW w:w="2045" w:type="dxa"/>
          </w:tcPr>
          <w:p w14:paraId="54F708C8" w14:textId="77777777" w:rsidR="00FA3F6E" w:rsidRDefault="00000000">
            <w:r>
              <w:t>InventoryStation</w:t>
            </w:r>
          </w:p>
        </w:tc>
      </w:tr>
      <w:tr w:rsidR="00FA3F6E" w14:paraId="6BB1725A" w14:textId="77777777">
        <w:trPr>
          <w:jc w:val="center"/>
        </w:trPr>
        <w:tc>
          <w:tcPr>
            <w:tcW w:w="2045" w:type="dxa"/>
          </w:tcPr>
          <w:p w14:paraId="63FC68B4" w14:textId="77777777" w:rsidR="00FA3F6E" w:rsidRDefault="00000000">
            <w:r>
              <w:t>192.168.42.39</w:t>
            </w:r>
          </w:p>
        </w:tc>
        <w:tc>
          <w:tcPr>
            <w:tcW w:w="2045" w:type="dxa"/>
          </w:tcPr>
          <w:p w14:paraId="6549AAF6" w14:textId="77777777" w:rsidR="00FA3F6E" w:rsidRDefault="00FA3F6E"/>
        </w:tc>
        <w:tc>
          <w:tcPr>
            <w:tcW w:w="2045" w:type="dxa"/>
          </w:tcPr>
          <w:p w14:paraId="56309CF2" w14:textId="77777777" w:rsidR="00FA3F6E" w:rsidRDefault="00000000">
            <w:r>
              <w:t>RW-ACC-SW</w:t>
            </w:r>
          </w:p>
        </w:tc>
        <w:tc>
          <w:tcPr>
            <w:tcW w:w="2045" w:type="dxa"/>
          </w:tcPr>
          <w:p w14:paraId="2201DA3D" w14:textId="77777777" w:rsidR="00FA3F6E" w:rsidRDefault="00000000">
            <w:r>
              <w:t>Fa0/2</w:t>
            </w:r>
          </w:p>
        </w:tc>
        <w:tc>
          <w:tcPr>
            <w:tcW w:w="2045" w:type="dxa"/>
          </w:tcPr>
          <w:p w14:paraId="3C1E2656" w14:textId="77777777" w:rsidR="00FA3F6E" w:rsidRDefault="00000000">
            <w:r>
              <w:t>ManagerConsole</w:t>
            </w:r>
          </w:p>
        </w:tc>
      </w:tr>
    </w:tbl>
    <w:p w14:paraId="117CE0FB" w14:textId="77777777" w:rsidR="00FA3F6E" w:rsidRDefault="00000000">
      <w:pPr>
        <w:pStyle w:val="Heading1"/>
      </w:pPr>
      <w:r>
        <w:t>10. Expected answers to the engineering questions</w:t>
      </w:r>
    </w:p>
    <w:p w14:paraId="7ECFC171" w14:textId="77777777" w:rsidR="00FA3F6E" w:rsidRDefault="00000000">
      <w:pPr>
        <w:pStyle w:val="ListBullet"/>
      </w:pPr>
      <w:r>
        <w:t>The physical tie between RW-CORE-SW and RW-ACC-SW is a trunk uplink carrying VLAN 42.</w:t>
      </w:r>
    </w:p>
    <w:p w14:paraId="033CF81A" w14:textId="77777777" w:rsidR="00FA3F6E" w:rsidRDefault="00000000">
      <w:pPr>
        <w:pStyle w:val="ListBullet"/>
      </w:pPr>
      <w:r>
        <w:t>RW-CORE-SW management IP is 192.168.42.1/24; RW-ACC-SW management IP is 192.168.42.2/24; both use gateway 192.168.42.254.</w:t>
      </w:r>
    </w:p>
    <w:p w14:paraId="5506AE39" w14:textId="77777777" w:rsidR="00FA3F6E" w:rsidRDefault="00000000">
      <w:pPr>
        <w:pStyle w:val="ListBullet"/>
      </w:pPr>
      <w:r>
        <w:t>InventoryStation, ManagerConsole, and BaristaPOS should appear in RW-ACC-SW MAC table entries on Fa0/1, Fa0/2, and Fa0/3 after traffic is generated.</w:t>
      </w:r>
    </w:p>
    <w:p w14:paraId="7C56A410" w14:textId="77777777" w:rsidR="00FA3F6E" w:rsidRDefault="00000000">
      <w:pPr>
        <w:pStyle w:val="ListBullet"/>
      </w:pPr>
      <w:r>
        <w:t>The senior engineer should receive a completed mapping table with IP, MAC, switch, interface, and description for each endpoint.</w:t>
      </w:r>
    </w:p>
    <w:p w14:paraId="22E0E51D" w14:textId="77777777" w:rsidR="00FA3F6E" w:rsidRDefault="00000000">
      <w:pPr>
        <w:pStyle w:val="Heading1"/>
      </w:pPr>
      <w:r>
        <w:t>11. Final checklist</w:t>
      </w:r>
    </w:p>
    <w:p w14:paraId="28C24135" w14:textId="77777777" w:rsidR="00FA3F6E" w:rsidRDefault="00000000">
      <w:pPr>
        <w:pStyle w:val="ListBullet"/>
      </w:pPr>
      <w:r>
        <w:t>Both switch prompts show the correct hostnames.</w:t>
      </w:r>
    </w:p>
    <w:p w14:paraId="3F4C6685" w14:textId="77777777" w:rsidR="00FA3F6E" w:rsidRDefault="00000000">
      <w:pPr>
        <w:pStyle w:val="ListBullet"/>
      </w:pPr>
      <w:r>
        <w:t>VLAN 42 exists on both switches.</w:t>
      </w:r>
    </w:p>
    <w:p w14:paraId="7105D51B" w14:textId="77777777" w:rsidR="00FA3F6E" w:rsidRDefault="00000000">
      <w:pPr>
        <w:pStyle w:val="ListBullet"/>
      </w:pPr>
      <w:r>
        <w:t>The trunk between RW-CORE-SW and RW-ACC-SW is up and carrying VLAN 42.</w:t>
      </w:r>
    </w:p>
    <w:p w14:paraId="07CD5004" w14:textId="77777777" w:rsidR="00FA3F6E" w:rsidRDefault="00000000">
      <w:pPr>
        <w:pStyle w:val="ListBullet"/>
      </w:pPr>
      <w:r>
        <w:t>Management SVIs respond to pings between 192.168.42.1 and 192.168.42.2.</w:t>
      </w:r>
    </w:p>
    <w:p w14:paraId="6A836FCF" w14:textId="77777777" w:rsidR="00FA3F6E" w:rsidRDefault="00000000">
      <w:pPr>
        <w:pStyle w:val="ListBullet"/>
      </w:pPr>
      <w:r>
        <w:t>Each endpoint is reachable and appears in ARP and MAC tables.</w:t>
      </w:r>
    </w:p>
    <w:p w14:paraId="4F65478B" w14:textId="77777777" w:rsidR="00FA3F6E" w:rsidRDefault="00000000">
      <w:pPr>
        <w:pStyle w:val="ListBullet"/>
      </w:pPr>
      <w:r>
        <w:t>Interface descriptions match the actual connected devices.</w:t>
      </w:r>
    </w:p>
    <w:p w14:paraId="4952D680" w14:textId="77777777" w:rsidR="00134D73" w:rsidRDefault="00134D73" w:rsidP="00134D73">
      <w:pPr>
        <w:pStyle w:val="ListBullet"/>
        <w:numPr>
          <w:ilvl w:val="0"/>
          <w:numId w:val="0"/>
        </w:numPr>
        <w:ind w:left="360" w:hanging="360"/>
      </w:pPr>
    </w:p>
    <w:p w14:paraId="19DB15F4" w14:textId="77777777" w:rsidR="00134D73" w:rsidRDefault="00134D73" w:rsidP="00134D73">
      <w:pPr>
        <w:pStyle w:val="ListBullet"/>
        <w:numPr>
          <w:ilvl w:val="0"/>
          <w:numId w:val="0"/>
        </w:numPr>
        <w:ind w:left="360" w:hanging="360"/>
      </w:pPr>
    </w:p>
    <w:p w14:paraId="5108834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proofErr w:type="spellStart"/>
      <w:r w:rsidRPr="00134D73">
        <w:rPr>
          <w:rFonts w:ascii="Courier New" w:hAnsi="Courier New"/>
          <w:sz w:val="18"/>
        </w:rPr>
        <w:t>RW-CORE-SW#show</w:t>
      </w:r>
      <w:proofErr w:type="spellEnd"/>
      <w:r w:rsidRPr="00134D73">
        <w:rPr>
          <w:rFonts w:ascii="Courier New" w:hAnsi="Courier New"/>
          <w:sz w:val="18"/>
        </w:rPr>
        <w:t xml:space="preserve"> interface status</w:t>
      </w:r>
    </w:p>
    <w:p w14:paraId="4EA0343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</w:p>
    <w:p w14:paraId="73003FD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Port         Name               Status       </w:t>
      </w:r>
      <w:proofErr w:type="spellStart"/>
      <w:r w:rsidRPr="00134D73">
        <w:rPr>
          <w:rFonts w:ascii="Courier New" w:hAnsi="Courier New"/>
          <w:sz w:val="18"/>
        </w:rPr>
        <w:t>Vlan</w:t>
      </w:r>
      <w:proofErr w:type="spellEnd"/>
      <w:r w:rsidRPr="00134D73">
        <w:rPr>
          <w:rFonts w:ascii="Courier New" w:hAnsi="Courier New"/>
          <w:sz w:val="18"/>
        </w:rPr>
        <w:t xml:space="preserve">       </w:t>
      </w:r>
      <w:proofErr w:type="gramStart"/>
      <w:r w:rsidRPr="00134D73">
        <w:rPr>
          <w:rFonts w:ascii="Courier New" w:hAnsi="Courier New"/>
          <w:sz w:val="18"/>
        </w:rPr>
        <w:t>Duplex  Speed</w:t>
      </w:r>
      <w:proofErr w:type="gramEnd"/>
      <w:r w:rsidRPr="00134D73">
        <w:rPr>
          <w:rFonts w:ascii="Courier New" w:hAnsi="Courier New"/>
          <w:sz w:val="18"/>
        </w:rPr>
        <w:t xml:space="preserve"> Type</w:t>
      </w:r>
    </w:p>
    <w:p w14:paraId="6B9E838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Et0/0                           connected    trunk        full   auto 10/100/1000BaseTX</w:t>
      </w:r>
    </w:p>
    <w:p w14:paraId="3B28E3A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Et0/1                           connected    42           full   auto 10/100/1000BaseTX</w:t>
      </w:r>
    </w:p>
    <w:p w14:paraId="2AB16EA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Et0/2                           disabled     1            full   auto 10/100/1000BaseTX</w:t>
      </w:r>
    </w:p>
    <w:p w14:paraId="73EDF9D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Et0/3                           disabled     1            full   auto 10/100/1000BaseTX</w:t>
      </w:r>
    </w:p>
    <w:p w14:paraId="0B96A7C4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proofErr w:type="spellStart"/>
      <w:r w:rsidRPr="00134D73">
        <w:rPr>
          <w:rFonts w:ascii="Courier New" w:hAnsi="Courier New"/>
          <w:sz w:val="18"/>
        </w:rPr>
        <w:t>RW-CORE-SW#show</w:t>
      </w:r>
      <w:proofErr w:type="spellEnd"/>
      <w:r w:rsidRPr="00134D73">
        <w:rPr>
          <w:rFonts w:ascii="Courier New" w:hAnsi="Courier New"/>
          <w:sz w:val="18"/>
        </w:rPr>
        <w:t xml:space="preserve"> </w:t>
      </w:r>
      <w:proofErr w:type="spellStart"/>
      <w:r w:rsidRPr="00134D73">
        <w:rPr>
          <w:rFonts w:ascii="Courier New" w:hAnsi="Courier New"/>
          <w:sz w:val="18"/>
        </w:rPr>
        <w:t>ip</w:t>
      </w:r>
      <w:proofErr w:type="spellEnd"/>
      <w:r w:rsidRPr="00134D73">
        <w:rPr>
          <w:rFonts w:ascii="Courier New" w:hAnsi="Courier New"/>
          <w:sz w:val="18"/>
        </w:rPr>
        <w:t xml:space="preserve"> interface</w:t>
      </w:r>
    </w:p>
    <w:p w14:paraId="2DAECB04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Ethernet0/0 is up, line protocol is up</w:t>
      </w:r>
    </w:p>
    <w:p w14:paraId="25AF36D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4DD8910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0840A41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Ethernet0/1 is up, line protocol is up</w:t>
      </w:r>
    </w:p>
    <w:p w14:paraId="32E3EB6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6CCBDC6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63D489B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Ethernet0/2 is administratively down, line protocol is down</w:t>
      </w:r>
    </w:p>
    <w:p w14:paraId="6BB4AB1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0D1386B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4124D94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Ethernet0/3 is administratively down, line protocol is down</w:t>
      </w:r>
    </w:p>
    <w:p w14:paraId="3DB1343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522DFD1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49547CD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Vlan42 is up, line protocol is up</w:t>
      </w:r>
    </w:p>
    <w:p w14:paraId="4946BB4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address is 192.168.42.1/24</w:t>
      </w:r>
    </w:p>
    <w:p w14:paraId="398C0F0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lastRenderedPageBreak/>
        <w:t xml:space="preserve">  Broadcast address is 255.255.255.255</w:t>
      </w:r>
    </w:p>
    <w:p w14:paraId="4D285C4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Address determined by configuration file</w:t>
      </w:r>
    </w:p>
    <w:p w14:paraId="2068CB2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MTU is 1500 bytes</w:t>
      </w:r>
    </w:p>
    <w:p w14:paraId="6F45D22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Helper address is not set</w:t>
      </w:r>
    </w:p>
    <w:p w14:paraId="649C3D9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Directed broadcast forwarding is disabled</w:t>
      </w:r>
    </w:p>
    <w:p w14:paraId="58F2D96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Outgoing Common access list is not set </w:t>
      </w:r>
    </w:p>
    <w:p w14:paraId="778A928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Outgoing access list is not set</w:t>
      </w:r>
    </w:p>
    <w:p w14:paraId="1A23ACD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Inbound Common access list is not set </w:t>
      </w:r>
    </w:p>
    <w:p w14:paraId="65AA9AA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5CFCF89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Proxy ARP is enabled</w:t>
      </w:r>
    </w:p>
    <w:p w14:paraId="6FD9FB4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Local Proxy ARP is disabled</w:t>
      </w:r>
    </w:p>
    <w:p w14:paraId="188A53C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Security level is default</w:t>
      </w:r>
    </w:p>
    <w:p w14:paraId="0DBD942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Split horizon is enabled</w:t>
      </w:r>
    </w:p>
    <w:p w14:paraId="3CE943E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redirects are always sent</w:t>
      </w:r>
    </w:p>
    <w:p w14:paraId="5BDDF2E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</w:t>
      </w:r>
      <w:proofErr w:type="spellStart"/>
      <w:r w:rsidRPr="00134D73">
        <w:rPr>
          <w:rFonts w:ascii="Courier New" w:hAnsi="Courier New"/>
          <w:sz w:val="18"/>
        </w:rPr>
        <w:t>unreachables</w:t>
      </w:r>
      <w:proofErr w:type="spellEnd"/>
      <w:r w:rsidRPr="00134D73">
        <w:rPr>
          <w:rFonts w:ascii="Courier New" w:hAnsi="Courier New"/>
          <w:sz w:val="18"/>
        </w:rPr>
        <w:t xml:space="preserve"> are always sent</w:t>
      </w:r>
    </w:p>
    <w:p w14:paraId="6CBCF59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mask replies are never sent</w:t>
      </w:r>
    </w:p>
    <w:p w14:paraId="282681F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fast switching is enabled</w:t>
      </w:r>
    </w:p>
    <w:p w14:paraId="6855A28C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Flow switching is disabled</w:t>
      </w:r>
    </w:p>
    <w:p w14:paraId="3849B45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CEF switching is enabled</w:t>
      </w:r>
    </w:p>
    <w:p w14:paraId="7E9770F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CEF switching turbo vector</w:t>
      </w:r>
    </w:p>
    <w:p w14:paraId="12D6E43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Null turbo vector</w:t>
      </w:r>
    </w:p>
    <w:p w14:paraId="58FDFC4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Associated unicast routing topologies:</w:t>
      </w:r>
    </w:p>
    <w:p w14:paraId="22C50C8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      Topology "base", operation state is UP</w:t>
      </w:r>
    </w:p>
    <w:p w14:paraId="7C7DBEB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multicast fast switching is enabled</w:t>
      </w:r>
    </w:p>
    <w:p w14:paraId="7F09D34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multicast distributed fast switching is disabled</w:t>
      </w:r>
    </w:p>
    <w:p w14:paraId="36FC685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route-cache flags are Fast, CEF</w:t>
      </w:r>
    </w:p>
    <w:p w14:paraId="0C3AFDE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Router Discovery is disabled</w:t>
      </w:r>
    </w:p>
    <w:p w14:paraId="4E2BB19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output packet accounting is disabled</w:t>
      </w:r>
    </w:p>
    <w:p w14:paraId="7D49589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access violation accounting is disabled</w:t>
      </w:r>
    </w:p>
    <w:p w14:paraId="01D90F3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TCP/IP header compression is disabled</w:t>
      </w:r>
    </w:p>
    <w:p w14:paraId="7F29BA2C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RTP/IP header compression is disabled</w:t>
      </w:r>
    </w:p>
    <w:p w14:paraId="7ED81A3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Probe proxy name replies are disabled</w:t>
      </w:r>
    </w:p>
    <w:p w14:paraId="437317BC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Policy routing is disabled</w:t>
      </w:r>
    </w:p>
    <w:p w14:paraId="31625A1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Network address translation is disabled</w:t>
      </w:r>
    </w:p>
    <w:p w14:paraId="2527198C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BGP Policy Mapping is disabled</w:t>
      </w:r>
    </w:p>
    <w:p w14:paraId="680BC6A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Input features: MCI Check</w:t>
      </w:r>
    </w:p>
    <w:p w14:paraId="26D0063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outbound is disabled</w:t>
      </w:r>
    </w:p>
    <w:p w14:paraId="158B9C9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inbound is disabled</w:t>
      </w:r>
    </w:p>
    <w:p w14:paraId="28030534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exclude is disabled</w:t>
      </w:r>
    </w:p>
    <w:p w14:paraId="16EB662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Clear </w:t>
      </w:r>
      <w:proofErr w:type="spellStart"/>
      <w:r w:rsidRPr="00134D73">
        <w:rPr>
          <w:rFonts w:ascii="Courier New" w:hAnsi="Courier New"/>
          <w:sz w:val="18"/>
        </w:rPr>
        <w:t>Dont</w:t>
      </w:r>
      <w:proofErr w:type="spellEnd"/>
      <w:r w:rsidRPr="00134D73">
        <w:rPr>
          <w:rFonts w:ascii="Courier New" w:hAnsi="Courier New"/>
          <w:sz w:val="18"/>
        </w:rPr>
        <w:t xml:space="preserve"> Fragment is disabled</w:t>
      </w:r>
    </w:p>
    <w:p w14:paraId="5FBA738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proofErr w:type="spellStart"/>
      <w:r w:rsidRPr="00134D73">
        <w:rPr>
          <w:rFonts w:ascii="Courier New" w:hAnsi="Courier New"/>
          <w:sz w:val="18"/>
        </w:rPr>
        <w:t>RW-CORE-SW#show</w:t>
      </w:r>
      <w:proofErr w:type="spellEnd"/>
      <w:r w:rsidRPr="00134D73">
        <w:rPr>
          <w:rFonts w:ascii="Courier New" w:hAnsi="Courier New"/>
          <w:sz w:val="18"/>
        </w:rPr>
        <w:t xml:space="preserve"> </w:t>
      </w:r>
      <w:proofErr w:type="spellStart"/>
      <w:r w:rsidRPr="00134D73">
        <w:rPr>
          <w:rFonts w:ascii="Courier New" w:hAnsi="Courier New"/>
          <w:sz w:val="18"/>
        </w:rPr>
        <w:t>ip</w:t>
      </w:r>
      <w:proofErr w:type="spellEnd"/>
      <w:r w:rsidRPr="00134D73">
        <w:rPr>
          <w:rFonts w:ascii="Courier New" w:hAnsi="Courier New"/>
          <w:sz w:val="18"/>
        </w:rPr>
        <w:t xml:space="preserve"> interface</w:t>
      </w:r>
    </w:p>
    <w:p w14:paraId="0EEE027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Ethernet0/0 is up, line protocol is up</w:t>
      </w:r>
    </w:p>
    <w:p w14:paraId="5BE0761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4D1EAC9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2CD0EA9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Ethernet0/1 is up, line protocol is up</w:t>
      </w:r>
    </w:p>
    <w:p w14:paraId="65C4576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38590AB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4AFDE115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Ethernet0/2 is administratively down, line protocol is down</w:t>
      </w:r>
    </w:p>
    <w:p w14:paraId="08B0B61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7E46C44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7BE3F66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Ethernet0/3 is administratively down, line protocol is down</w:t>
      </w:r>
    </w:p>
    <w:p w14:paraId="737008B5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2C0AF26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protocol processing disabled</w:t>
      </w:r>
    </w:p>
    <w:p w14:paraId="3B0138F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>Vlan42 is up, line protocol is up</w:t>
      </w:r>
    </w:p>
    <w:p w14:paraId="38F46C9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Internet address is 192.168.42.1/24</w:t>
      </w:r>
    </w:p>
    <w:p w14:paraId="13F6FAE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Broadcast address is 255.255.255.255</w:t>
      </w:r>
    </w:p>
    <w:p w14:paraId="050366A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Address determined by configuration file</w:t>
      </w:r>
    </w:p>
    <w:p w14:paraId="6E85D122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MTU is 1500 bytes</w:t>
      </w:r>
    </w:p>
    <w:p w14:paraId="1EB4F59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Helper address is not set</w:t>
      </w:r>
    </w:p>
    <w:p w14:paraId="1F3EA5F5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Directed broadcast forwarding is disabled</w:t>
      </w:r>
    </w:p>
    <w:p w14:paraId="41716465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lastRenderedPageBreak/>
        <w:t xml:space="preserve">  Outgoing Common access list is not set </w:t>
      </w:r>
    </w:p>
    <w:p w14:paraId="36255FF7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Outgoing access list is not set</w:t>
      </w:r>
    </w:p>
    <w:p w14:paraId="52DF687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Inbound Common access list is not set </w:t>
      </w:r>
    </w:p>
    <w:p w14:paraId="5FB6652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</w:t>
      </w:r>
      <w:proofErr w:type="gramStart"/>
      <w:r w:rsidRPr="00134D73">
        <w:rPr>
          <w:rFonts w:ascii="Courier New" w:hAnsi="Courier New"/>
          <w:sz w:val="18"/>
        </w:rPr>
        <w:t>Inbound  access</w:t>
      </w:r>
      <w:proofErr w:type="gramEnd"/>
      <w:r w:rsidRPr="00134D73">
        <w:rPr>
          <w:rFonts w:ascii="Courier New" w:hAnsi="Courier New"/>
          <w:sz w:val="18"/>
        </w:rPr>
        <w:t xml:space="preserve"> list is not set</w:t>
      </w:r>
    </w:p>
    <w:p w14:paraId="7352980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Proxy ARP is enabled</w:t>
      </w:r>
    </w:p>
    <w:p w14:paraId="429F13BE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Local Proxy ARP is disabled</w:t>
      </w:r>
    </w:p>
    <w:p w14:paraId="6BC539B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Security level is default</w:t>
      </w:r>
    </w:p>
    <w:p w14:paraId="0843E53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Split horizon is enabled</w:t>
      </w:r>
    </w:p>
    <w:p w14:paraId="2FBD509D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redirects are always sent</w:t>
      </w:r>
    </w:p>
    <w:p w14:paraId="0CCA6484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</w:t>
      </w:r>
      <w:proofErr w:type="spellStart"/>
      <w:r w:rsidRPr="00134D73">
        <w:rPr>
          <w:rFonts w:ascii="Courier New" w:hAnsi="Courier New"/>
          <w:sz w:val="18"/>
        </w:rPr>
        <w:t>unreachables</w:t>
      </w:r>
      <w:proofErr w:type="spellEnd"/>
      <w:r w:rsidRPr="00134D73">
        <w:rPr>
          <w:rFonts w:ascii="Courier New" w:hAnsi="Courier New"/>
          <w:sz w:val="18"/>
        </w:rPr>
        <w:t xml:space="preserve"> are always sent</w:t>
      </w:r>
    </w:p>
    <w:p w14:paraId="4B7EC86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ICMP mask replies are never sent</w:t>
      </w:r>
    </w:p>
    <w:p w14:paraId="59DA4CCA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fast switching is enabled</w:t>
      </w:r>
    </w:p>
    <w:p w14:paraId="26C0BE85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Flow switching is disabled</w:t>
      </w:r>
    </w:p>
    <w:p w14:paraId="4B59C5B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CEF switching is enabled</w:t>
      </w:r>
    </w:p>
    <w:p w14:paraId="4E01D4D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CEF switching turbo vector</w:t>
      </w:r>
    </w:p>
    <w:p w14:paraId="374E34A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Null turbo vector</w:t>
      </w:r>
    </w:p>
    <w:p w14:paraId="4E461B7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Associated unicast routing topologies:</w:t>
      </w:r>
    </w:p>
    <w:p w14:paraId="7298A4A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      Topology "base", operation state is UP</w:t>
      </w:r>
    </w:p>
    <w:p w14:paraId="64F1A79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multicast fast switching is enabled</w:t>
      </w:r>
    </w:p>
    <w:p w14:paraId="25B7D8C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multicast distributed fast switching is disabled</w:t>
      </w:r>
    </w:p>
    <w:p w14:paraId="1903FA4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route-cache flags are Fast, CEF</w:t>
      </w:r>
    </w:p>
    <w:p w14:paraId="48A4265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Router Discovery is disabled</w:t>
      </w:r>
    </w:p>
    <w:p w14:paraId="5C5ECCB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output packet accounting is disabled</w:t>
      </w:r>
    </w:p>
    <w:p w14:paraId="3BDF5EE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access violation accounting is disabled</w:t>
      </w:r>
    </w:p>
    <w:p w14:paraId="03493531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TCP/IP header compression is disabled</w:t>
      </w:r>
    </w:p>
    <w:p w14:paraId="2A8A47C8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RTP/IP header compression is disabled</w:t>
      </w:r>
    </w:p>
    <w:p w14:paraId="15F0993B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Probe proxy name replies are disabled</w:t>
      </w:r>
    </w:p>
    <w:p w14:paraId="4A33212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Policy routing is disabled</w:t>
      </w:r>
    </w:p>
    <w:p w14:paraId="268CDD1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Network address translation is disabled</w:t>
      </w:r>
    </w:p>
    <w:p w14:paraId="050BA7F6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BGP Policy Mapping is disabled</w:t>
      </w:r>
    </w:p>
    <w:p w14:paraId="2B373699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Input features: MCI Check</w:t>
      </w:r>
    </w:p>
    <w:p w14:paraId="00366833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outbound is disabled</w:t>
      </w:r>
    </w:p>
    <w:p w14:paraId="42480D1F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inbound is disabled</w:t>
      </w:r>
    </w:p>
    <w:p w14:paraId="612C38A0" w14:textId="77777777" w:rsidR="00134D73" w:rsidRP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IPv4 WCCP Redirect exclude is disabled</w:t>
      </w:r>
    </w:p>
    <w:p w14:paraId="78853C98" w14:textId="77777777" w:rsidR="00134D73" w:rsidRDefault="00134D73" w:rsidP="00134D73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134D73">
        <w:rPr>
          <w:rFonts w:ascii="Courier New" w:hAnsi="Courier New"/>
          <w:sz w:val="18"/>
        </w:rPr>
        <w:t xml:space="preserve">  IP Clear </w:t>
      </w:r>
      <w:proofErr w:type="spellStart"/>
      <w:r w:rsidRPr="00134D73">
        <w:rPr>
          <w:rFonts w:ascii="Courier New" w:hAnsi="Courier New"/>
          <w:sz w:val="18"/>
        </w:rPr>
        <w:t>Dont</w:t>
      </w:r>
      <w:proofErr w:type="spellEnd"/>
      <w:r w:rsidRPr="00134D73">
        <w:rPr>
          <w:rFonts w:ascii="Courier New" w:hAnsi="Courier New"/>
          <w:sz w:val="18"/>
        </w:rPr>
        <w:t xml:space="preserve"> Fragment is disabled</w:t>
      </w:r>
    </w:p>
    <w:p w14:paraId="12B8C949" w14:textId="77777777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RW-CORE-SW&gt;show mac address-table </w:t>
      </w:r>
    </w:p>
    <w:p w14:paraId="560EA420" w14:textId="3FB25DF5" w:rsidR="00E507F2" w:rsidRPr="00E507F2" w:rsidRDefault="00E507F2" w:rsidP="00E507F2">
      <w:pPr>
        <w:pStyle w:val="ListBullet"/>
        <w:numPr>
          <w:ilvl w:val="0"/>
          <w:numId w:val="0"/>
        </w:numPr>
        <w:ind w:left="1440"/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Mac Address Table</w:t>
      </w:r>
    </w:p>
    <w:p w14:paraId="0ABB38B8" w14:textId="77777777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-------------------------------------------</w:t>
      </w:r>
    </w:p>
    <w:p w14:paraId="4B7B9D32" w14:textId="77777777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</w:p>
    <w:p w14:paraId="604A6366" w14:textId="77777777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proofErr w:type="spellStart"/>
      <w:r w:rsidRPr="00E507F2">
        <w:rPr>
          <w:rFonts w:ascii="Courier New" w:hAnsi="Courier New"/>
          <w:sz w:val="18"/>
        </w:rPr>
        <w:t>Vlan</w:t>
      </w:r>
      <w:proofErr w:type="spellEnd"/>
      <w:r w:rsidRPr="00E507F2">
        <w:rPr>
          <w:rFonts w:ascii="Courier New" w:hAnsi="Courier New"/>
          <w:sz w:val="18"/>
        </w:rPr>
        <w:t xml:space="preserve">    Mac Address       Type        Ports</w:t>
      </w:r>
    </w:p>
    <w:p w14:paraId="20D430E6" w14:textId="77777777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---</w:t>
      </w:r>
      <w:proofErr w:type="gramStart"/>
      <w:r w:rsidRPr="00E507F2">
        <w:rPr>
          <w:rFonts w:ascii="Courier New" w:hAnsi="Courier New"/>
          <w:sz w:val="18"/>
        </w:rPr>
        <w:t xml:space="preserve">-    -----------       --------   </w:t>
      </w:r>
      <w:proofErr w:type="gramEnd"/>
      <w:r w:rsidRPr="00E507F2">
        <w:rPr>
          <w:rFonts w:ascii="Courier New" w:hAnsi="Courier New"/>
          <w:sz w:val="18"/>
        </w:rPr>
        <w:t xml:space="preserve"> -----</w:t>
      </w:r>
    </w:p>
    <w:p w14:paraId="0764B02A" w14:textId="38CB5F8A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42    5254.0009.1354    DYNAMIC     Et0/0</w:t>
      </w:r>
    </w:p>
    <w:p w14:paraId="3CC6EF1C" w14:textId="6D1CFB4F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42    5254.000d.8d09    DYNAMIC     Et0/1</w:t>
      </w:r>
    </w:p>
    <w:p w14:paraId="36CFD353" w14:textId="0BE1FF29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42    5254.00c4.52b3    DYNAMIC     Et0/0</w:t>
      </w:r>
    </w:p>
    <w:p w14:paraId="5DEADBEF" w14:textId="78068C4D" w:rsidR="00E507F2" w:rsidRPr="00E507F2" w:rsidRDefault="00E507F2" w:rsidP="00E507F2">
      <w:pPr>
        <w:pStyle w:val="ListBullet"/>
        <w:numPr>
          <w:ilvl w:val="0"/>
          <w:numId w:val="0"/>
        </w:numPr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42    aabb.cc00.0100    DYNAMIC     Et0/0</w:t>
      </w:r>
    </w:p>
    <w:p w14:paraId="2842AAD3" w14:textId="35877C6E" w:rsid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Total Mac Addresses for this criterion: 4</w:t>
      </w:r>
      <w:r>
        <w:rPr>
          <w:rFonts w:ascii="Courier New" w:hAnsi="Courier New"/>
          <w:sz w:val="18"/>
        </w:rPr>
        <w:tab/>
      </w:r>
    </w:p>
    <w:p w14:paraId="55B32BDD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RW-CORE-SW&gt;ping 192.168.42.37</w:t>
      </w:r>
    </w:p>
    <w:p w14:paraId="55A6A5F5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Type escape sequence to abort.</w:t>
      </w:r>
    </w:p>
    <w:p w14:paraId="75399EB0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Sending 5, 100-byte ICMP </w:t>
      </w:r>
      <w:proofErr w:type="spellStart"/>
      <w:r w:rsidRPr="00E507F2">
        <w:rPr>
          <w:rFonts w:ascii="Courier New" w:hAnsi="Courier New"/>
          <w:sz w:val="18"/>
        </w:rPr>
        <w:t>Echos</w:t>
      </w:r>
      <w:proofErr w:type="spellEnd"/>
      <w:r w:rsidRPr="00E507F2">
        <w:rPr>
          <w:rFonts w:ascii="Courier New" w:hAnsi="Courier New"/>
          <w:sz w:val="18"/>
        </w:rPr>
        <w:t xml:space="preserve"> to 192.168.42.37, timeout is 2 seconds:</w:t>
      </w:r>
    </w:p>
    <w:p w14:paraId="3E89BB5A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!!!!!</w:t>
      </w:r>
    </w:p>
    <w:p w14:paraId="44E53773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Success rate is 100 percent (5/5), round-trip min/avg/max = 1/1/1 </w:t>
      </w:r>
      <w:proofErr w:type="spellStart"/>
      <w:r w:rsidRPr="00E507F2">
        <w:rPr>
          <w:rFonts w:ascii="Courier New" w:hAnsi="Courier New"/>
          <w:sz w:val="18"/>
        </w:rPr>
        <w:t>ms</w:t>
      </w:r>
      <w:proofErr w:type="spellEnd"/>
    </w:p>
    <w:p w14:paraId="288D02C2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RW-CORE-SW&gt;ping 192.168.42.38</w:t>
      </w:r>
    </w:p>
    <w:p w14:paraId="44AF86FF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Type escape sequence to abort.</w:t>
      </w:r>
    </w:p>
    <w:p w14:paraId="1CDAB929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Sending 5, 100-byte ICMP </w:t>
      </w:r>
      <w:proofErr w:type="spellStart"/>
      <w:r w:rsidRPr="00E507F2">
        <w:rPr>
          <w:rFonts w:ascii="Courier New" w:hAnsi="Courier New"/>
          <w:sz w:val="18"/>
        </w:rPr>
        <w:t>Echos</w:t>
      </w:r>
      <w:proofErr w:type="spellEnd"/>
      <w:r w:rsidRPr="00E507F2">
        <w:rPr>
          <w:rFonts w:ascii="Courier New" w:hAnsi="Courier New"/>
          <w:sz w:val="18"/>
        </w:rPr>
        <w:t xml:space="preserve"> to 192.168.42.38, timeout is 2 seconds:</w:t>
      </w:r>
    </w:p>
    <w:p w14:paraId="0DFE092D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!!!!!</w:t>
      </w:r>
    </w:p>
    <w:p w14:paraId="65B2CE6D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Success rate is 100 percent (5/5), round-trip min/avg/max = 1/1/1 </w:t>
      </w:r>
      <w:proofErr w:type="spellStart"/>
      <w:r w:rsidRPr="00E507F2">
        <w:rPr>
          <w:rFonts w:ascii="Courier New" w:hAnsi="Courier New"/>
          <w:sz w:val="18"/>
        </w:rPr>
        <w:t>ms</w:t>
      </w:r>
      <w:proofErr w:type="spellEnd"/>
    </w:p>
    <w:p w14:paraId="17A60597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RW-CORE-SW&gt;ping 192.168.42.39</w:t>
      </w:r>
    </w:p>
    <w:p w14:paraId="57312B19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Type escape sequence to abort.</w:t>
      </w:r>
    </w:p>
    <w:p w14:paraId="144F5598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 xml:space="preserve">Sending 5, 100-byte ICMP </w:t>
      </w:r>
      <w:proofErr w:type="spellStart"/>
      <w:r w:rsidRPr="00E507F2">
        <w:rPr>
          <w:rFonts w:ascii="Courier New" w:hAnsi="Courier New"/>
          <w:sz w:val="18"/>
        </w:rPr>
        <w:t>Echos</w:t>
      </w:r>
      <w:proofErr w:type="spellEnd"/>
      <w:r w:rsidRPr="00E507F2">
        <w:rPr>
          <w:rFonts w:ascii="Courier New" w:hAnsi="Courier New"/>
          <w:sz w:val="18"/>
        </w:rPr>
        <w:t xml:space="preserve"> to 192.168.42.39, timeout is 2 seconds:</w:t>
      </w:r>
    </w:p>
    <w:p w14:paraId="42937731" w14:textId="77777777" w:rsidR="00E507F2" w:rsidRP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t>!!!!!</w:t>
      </w:r>
    </w:p>
    <w:p w14:paraId="5E613502" w14:textId="2E507DE0" w:rsidR="00E507F2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  <w:r w:rsidRPr="00E507F2">
        <w:rPr>
          <w:rFonts w:ascii="Courier New" w:hAnsi="Courier New"/>
          <w:sz w:val="18"/>
        </w:rPr>
        <w:lastRenderedPageBreak/>
        <w:t xml:space="preserve">Success rate is 100 percent (5/5), round-trip min/avg/max = 1/1/1 </w:t>
      </w:r>
      <w:proofErr w:type="spellStart"/>
      <w:r w:rsidRPr="00E507F2">
        <w:rPr>
          <w:rFonts w:ascii="Courier New" w:hAnsi="Courier New"/>
          <w:sz w:val="18"/>
        </w:rPr>
        <w:t>ms</w:t>
      </w:r>
      <w:proofErr w:type="spellEnd"/>
    </w:p>
    <w:p w14:paraId="4E093FF0" w14:textId="77777777" w:rsidR="00E507F2" w:rsidRPr="00134D73" w:rsidRDefault="00E507F2" w:rsidP="00E507F2">
      <w:pPr>
        <w:pStyle w:val="ListBullet"/>
        <w:numPr>
          <w:ilvl w:val="0"/>
          <w:numId w:val="0"/>
        </w:numPr>
        <w:tabs>
          <w:tab w:val="center" w:pos="5112"/>
        </w:tabs>
        <w:rPr>
          <w:rFonts w:ascii="Courier New" w:hAnsi="Courier New"/>
          <w:sz w:val="18"/>
        </w:rPr>
      </w:pPr>
    </w:p>
    <w:p w14:paraId="568C7E03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 xml:space="preserve">RW-CORE-SW&gt;show </w:t>
      </w:r>
      <w:proofErr w:type="spellStart"/>
      <w:r w:rsidRPr="004A7B21">
        <w:rPr>
          <w:rFonts w:ascii="Courier New" w:hAnsi="Courier New" w:cs="Courier New"/>
          <w:sz w:val="18"/>
          <w:szCs w:val="18"/>
        </w:rPr>
        <w:t>arp</w:t>
      </w:r>
      <w:proofErr w:type="spellEnd"/>
      <w:r w:rsidRPr="004A7B21">
        <w:rPr>
          <w:rFonts w:ascii="Courier New" w:hAnsi="Courier New" w:cs="Courier New"/>
          <w:sz w:val="18"/>
          <w:szCs w:val="18"/>
        </w:rPr>
        <w:t xml:space="preserve">        </w:t>
      </w:r>
    </w:p>
    <w:p w14:paraId="66CB1B65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Protocol  Address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Age (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min)  Hardware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7B21">
        <w:rPr>
          <w:rFonts w:ascii="Courier New" w:hAnsi="Courier New" w:cs="Courier New"/>
          <w:sz w:val="18"/>
          <w:szCs w:val="18"/>
        </w:rPr>
        <w:t>Addr</w:t>
      </w:r>
      <w:proofErr w:type="spellEnd"/>
      <w:r w:rsidRPr="004A7B21">
        <w:rPr>
          <w:rFonts w:ascii="Courier New" w:hAnsi="Courier New" w:cs="Courier New"/>
          <w:sz w:val="18"/>
          <w:szCs w:val="18"/>
        </w:rPr>
        <w:t xml:space="preserve">   Type   Interface</w:t>
      </w:r>
    </w:p>
    <w:p w14:paraId="18E6D786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>.168.42.1            -   aabb.cc80.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0200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6AE6DD62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192.168.42.37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5254.000d.8d09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35C7F12A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192.168.42.38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5254.00c4.52b3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527B95C6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192.168.42.39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5254.0009.1354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6A2DABA3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>RW-CORE-SW&gt;ping 192.168.1.2</w:t>
      </w:r>
    </w:p>
    <w:p w14:paraId="751E7CD4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>Type escape sequence to abort.</w:t>
      </w:r>
    </w:p>
    <w:p w14:paraId="2DA7D172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 xml:space="preserve">Sending 5, 100-byte ICMP </w:t>
      </w:r>
      <w:proofErr w:type="spellStart"/>
      <w:r w:rsidRPr="004A7B21">
        <w:rPr>
          <w:rFonts w:ascii="Courier New" w:hAnsi="Courier New" w:cs="Courier New"/>
          <w:sz w:val="18"/>
          <w:szCs w:val="18"/>
        </w:rPr>
        <w:t>Echos</w:t>
      </w:r>
      <w:proofErr w:type="spellEnd"/>
      <w:r w:rsidRPr="004A7B21">
        <w:rPr>
          <w:rFonts w:ascii="Courier New" w:hAnsi="Courier New" w:cs="Courier New"/>
          <w:sz w:val="18"/>
          <w:szCs w:val="18"/>
        </w:rPr>
        <w:t xml:space="preserve"> to 192.168.1.2, timeout is 2 seconds:</w:t>
      </w:r>
    </w:p>
    <w:p w14:paraId="1A1AC2C8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>.....</w:t>
      </w:r>
    </w:p>
    <w:p w14:paraId="0FAF2742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>Success rate is 0 percent (0/5)</w:t>
      </w:r>
    </w:p>
    <w:p w14:paraId="4D81D615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r w:rsidRPr="004A7B21">
        <w:rPr>
          <w:rFonts w:ascii="Courier New" w:hAnsi="Courier New" w:cs="Courier New"/>
          <w:sz w:val="18"/>
          <w:szCs w:val="18"/>
        </w:rPr>
        <w:t xml:space="preserve">RW-CORE-SW&gt;show </w:t>
      </w:r>
      <w:proofErr w:type="spellStart"/>
      <w:r w:rsidRPr="004A7B21">
        <w:rPr>
          <w:rFonts w:ascii="Courier New" w:hAnsi="Courier New" w:cs="Courier New"/>
          <w:sz w:val="18"/>
          <w:szCs w:val="18"/>
        </w:rPr>
        <w:t>arp</w:t>
      </w:r>
      <w:proofErr w:type="spellEnd"/>
      <w:r w:rsidRPr="004A7B21">
        <w:rPr>
          <w:rFonts w:ascii="Courier New" w:hAnsi="Courier New" w:cs="Courier New"/>
          <w:sz w:val="18"/>
          <w:szCs w:val="18"/>
        </w:rPr>
        <w:t xml:space="preserve">        </w:t>
      </w:r>
    </w:p>
    <w:p w14:paraId="08FECBEF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Protocol  Address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Age (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min)  Hardware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7B21">
        <w:rPr>
          <w:rFonts w:ascii="Courier New" w:hAnsi="Courier New" w:cs="Courier New"/>
          <w:sz w:val="18"/>
          <w:szCs w:val="18"/>
        </w:rPr>
        <w:t>Addr</w:t>
      </w:r>
      <w:proofErr w:type="spellEnd"/>
      <w:r w:rsidRPr="004A7B21">
        <w:rPr>
          <w:rFonts w:ascii="Courier New" w:hAnsi="Courier New" w:cs="Courier New"/>
          <w:sz w:val="18"/>
          <w:szCs w:val="18"/>
        </w:rPr>
        <w:t xml:space="preserve">   Type   Interface</w:t>
      </w:r>
    </w:p>
    <w:p w14:paraId="31E23D4F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>.168.42.1            -   aabb.cc80.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0200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4F56BCFD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192.168.42.37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5254.000d.8d09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4D9D2614" w14:textId="77777777" w:rsidR="004A7B21" w:rsidRPr="004A7B21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  <w:rPr>
          <w:rFonts w:ascii="Courier New" w:hAnsi="Courier New" w:cs="Courier New"/>
          <w:sz w:val="18"/>
          <w:szCs w:val="18"/>
        </w:rPr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192.168.42.38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5254.00c4.52b3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</w:p>
    <w:p w14:paraId="7F6EE464" w14:textId="20CAA3E3" w:rsidR="00134D73" w:rsidRDefault="004A7B21" w:rsidP="004A7B21">
      <w:pPr>
        <w:pStyle w:val="ListBullet"/>
        <w:numPr>
          <w:ilvl w:val="0"/>
          <w:numId w:val="0"/>
        </w:numPr>
        <w:tabs>
          <w:tab w:val="left" w:pos="1100"/>
        </w:tabs>
      </w:pPr>
      <w:proofErr w:type="gramStart"/>
      <w:r w:rsidRPr="004A7B21">
        <w:rPr>
          <w:rFonts w:ascii="Courier New" w:hAnsi="Courier New" w:cs="Courier New"/>
          <w:sz w:val="18"/>
          <w:szCs w:val="18"/>
        </w:rPr>
        <w:t>Internet  192.168.42.39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4A7B21">
        <w:rPr>
          <w:rFonts w:ascii="Courier New" w:hAnsi="Courier New" w:cs="Courier New"/>
          <w:sz w:val="18"/>
          <w:szCs w:val="18"/>
        </w:rPr>
        <w:t>5254.0009.1354  ARPA</w:t>
      </w:r>
      <w:proofErr w:type="gramEnd"/>
      <w:r w:rsidRPr="004A7B21">
        <w:rPr>
          <w:rFonts w:ascii="Courier New" w:hAnsi="Courier New" w:cs="Courier New"/>
          <w:sz w:val="18"/>
          <w:szCs w:val="18"/>
        </w:rPr>
        <w:t xml:space="preserve">   Vlan42</w:t>
      </w:r>
      <w:r w:rsidR="00E507F2" w:rsidRPr="004A7B21">
        <w:rPr>
          <w:rFonts w:ascii="Courier New" w:hAnsi="Courier New" w:cs="Courier New"/>
          <w:sz w:val="18"/>
          <w:szCs w:val="18"/>
        </w:rPr>
        <w:tab/>
      </w:r>
      <w:r w:rsidR="00E507F2">
        <w:tab/>
      </w:r>
    </w:p>
    <w:p w14:paraId="25A85141" w14:textId="77777777" w:rsidR="00134D73" w:rsidRDefault="00134D73" w:rsidP="00134D73">
      <w:pPr>
        <w:pStyle w:val="ListBullet"/>
        <w:numPr>
          <w:ilvl w:val="0"/>
          <w:numId w:val="0"/>
        </w:numPr>
        <w:ind w:left="360" w:hanging="360"/>
      </w:pPr>
    </w:p>
    <w:p w14:paraId="5206225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RW-ACC-SW&gt;enable</w:t>
      </w:r>
    </w:p>
    <w:p w14:paraId="505FD0C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Password: </w:t>
      </w:r>
    </w:p>
    <w:p w14:paraId="06DA0B9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34D73">
        <w:rPr>
          <w:rFonts w:ascii="Courier New" w:hAnsi="Courier New" w:cs="Courier New"/>
          <w:sz w:val="18"/>
          <w:szCs w:val="18"/>
        </w:rPr>
        <w:t>RW-ACC-SW#show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interface status</w:t>
      </w:r>
    </w:p>
    <w:p w14:paraId="75FC2FE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6C738D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Port         Name               Status      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Vlan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Duplex  Speed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Type</w:t>
      </w:r>
    </w:p>
    <w:p w14:paraId="03DB79E1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Et0/0                           connected    trunk        full   auto 10/100/1000BaseTX</w:t>
      </w:r>
    </w:p>
    <w:p w14:paraId="15DF58F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Et0/1                           connected    42           full   auto 10/100/1000BaseTX</w:t>
      </w:r>
    </w:p>
    <w:p w14:paraId="34641C3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Et0/2                           connected    42           full   auto 10/100/1000BaseTX</w:t>
      </w:r>
    </w:p>
    <w:p w14:paraId="7F9A93A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Et0/3                           disabled     1            full   auto 10/100/1000BaseTX</w:t>
      </w:r>
    </w:p>
    <w:p w14:paraId="22D661E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34D73">
        <w:rPr>
          <w:rFonts w:ascii="Courier New" w:hAnsi="Courier New" w:cs="Courier New"/>
          <w:sz w:val="18"/>
          <w:szCs w:val="18"/>
        </w:rPr>
        <w:t>RW-ACC-SW#show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ip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interface brief </w:t>
      </w:r>
    </w:p>
    <w:p w14:paraId="1575F1D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>Interface              IP-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Address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     OK? Method Status                Protocol</w:t>
      </w:r>
    </w:p>
    <w:p w14:paraId="68CCB886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Ethernet0/0            unassigned      YES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unset  up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up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  </w:t>
      </w:r>
    </w:p>
    <w:p w14:paraId="10CFD59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Ethernet0/1            unassigned      YES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unset  up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up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  </w:t>
      </w:r>
    </w:p>
    <w:p w14:paraId="104173F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Ethernet0/2            unassigned      YES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unset  up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up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  </w:t>
      </w:r>
    </w:p>
    <w:p w14:paraId="3A0BC05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Ethernet0/3            unassigned      YES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unset  administratively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down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down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</w:t>
      </w:r>
    </w:p>
    <w:p w14:paraId="6FDDFCF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Vlan42                 192.168.42.2    YES TFTP   up                   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up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     </w:t>
      </w:r>
    </w:p>
    <w:p w14:paraId="323DFD7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34D73">
        <w:rPr>
          <w:rFonts w:ascii="Courier New" w:hAnsi="Courier New" w:cs="Courier New"/>
          <w:sz w:val="18"/>
          <w:szCs w:val="18"/>
        </w:rPr>
        <w:t>RW-ACC-SW#show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interface </w:t>
      </w:r>
    </w:p>
    <w:p w14:paraId="0F30F25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Ethernet0/0 is up, line protocol is up (connected) </w:t>
      </w:r>
    </w:p>
    <w:p w14:paraId="63CD5A4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Hardware is Ethernet, address is aabb.cc00.0100 (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bia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aabb.cc00.0100)</w:t>
      </w:r>
    </w:p>
    <w:p w14:paraId="580D46D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MTU 1500 bytes, BW 10000 Kbit/sec, DLY 1000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usec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, </w:t>
      </w:r>
    </w:p>
    <w:p w14:paraId="1064437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reliability 255/255,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txload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rxload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</w:t>
      </w:r>
    </w:p>
    <w:p w14:paraId="717BC72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Encapsulation ARPA, loopback not set</w:t>
      </w:r>
    </w:p>
    <w:p w14:paraId="3494D89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Keepalive set (10 sec)</w:t>
      </w:r>
    </w:p>
    <w:p w14:paraId="4D472C7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Full-duplex, Auto-speed, media type is 10/100/1000BaseTX</w:t>
      </w:r>
    </w:p>
    <w:p w14:paraId="3E82CAB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flow-control is off, output flow-control is unsupported </w:t>
      </w:r>
    </w:p>
    <w:p w14:paraId="3AA7D2B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ARP type: ARPA, ARP Timeout 04:00:00</w:t>
      </w:r>
    </w:p>
    <w:p w14:paraId="534C1A4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input 00:00:00, output 00:00:00, output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hang never</w:t>
      </w:r>
      <w:proofErr w:type="gramEnd"/>
    </w:p>
    <w:p w14:paraId="29985D6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clearing of "show interface" counters never</w:t>
      </w:r>
    </w:p>
    <w:p w14:paraId="5542E7F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queue: 0/2000/0/0 (size/max/drops/flushes); Total output drops: 0</w:t>
      </w:r>
    </w:p>
    <w:p w14:paraId="02C9E28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Queueing strategy: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fifo</w:t>
      </w:r>
      <w:proofErr w:type="spellEnd"/>
    </w:p>
    <w:p w14:paraId="1602EDF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Output queue: 0/40 (size/max)</w:t>
      </w:r>
    </w:p>
    <w:p w14:paraId="096FEFA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input rate 2000 bits/sec, 2 packets/sec</w:t>
      </w:r>
    </w:p>
    <w:p w14:paraId="264AB39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output rate 2000 bits/sec, 2 packets/sec</w:t>
      </w:r>
    </w:p>
    <w:p w14:paraId="1AD959D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655 packets input, 75932 bytes, 0 no buffer</w:t>
      </w:r>
    </w:p>
    <w:p w14:paraId="1F59463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Received 35 broadcasts (0 multicasts)</w:t>
      </w:r>
    </w:p>
    <w:p w14:paraId="3EE8223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runts, 0 giants, 0 throttles </w:t>
      </w:r>
    </w:p>
    <w:p w14:paraId="6A74AD0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errors, 0 CRC, 0 frame, 0 overrun, 0 ignored</w:t>
      </w:r>
    </w:p>
    <w:p w14:paraId="191FEA9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packets with dribble condition detected</w:t>
      </w:r>
    </w:p>
    <w:p w14:paraId="7876BFD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829 packets output, 96115 bytes, 0 underruns</w:t>
      </w:r>
    </w:p>
    <w:p w14:paraId="7EABD03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Output 260 broadcasts (201 multicasts)</w:t>
      </w:r>
    </w:p>
    <w:p w14:paraId="2060825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errors, 0 collisions, 1 interface resets</w:t>
      </w:r>
    </w:p>
    <w:p w14:paraId="3173FBE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unknown protocol drops</w:t>
      </w:r>
    </w:p>
    <w:p w14:paraId="499463C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babbles, 0 late collision, 0 deferred</w:t>
      </w:r>
    </w:p>
    <w:p w14:paraId="5CC58BD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lost carrier, 0 no carrier</w:t>
      </w:r>
    </w:p>
    <w:p w14:paraId="21934F5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buffer failures, 0 output buffers swapped out</w:t>
      </w:r>
    </w:p>
    <w:p w14:paraId="2B577CF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lastRenderedPageBreak/>
        <w:t xml:space="preserve">Ethernet0/1 is up, line protocol is up (connected) </w:t>
      </w:r>
    </w:p>
    <w:p w14:paraId="5662110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Hardware is Ethernet, address is aabb.cc00.0110 (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bia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aabb.cc00.0110)</w:t>
      </w:r>
    </w:p>
    <w:p w14:paraId="0B35338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MTU 1500 bytes, BW 10000 Kbit/sec, DLY 1000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usec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, </w:t>
      </w:r>
    </w:p>
    <w:p w14:paraId="1307B6E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reliability 255/255,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txload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rxload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</w:t>
      </w:r>
    </w:p>
    <w:p w14:paraId="29FFF65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Encapsulation ARPA, loopback not set</w:t>
      </w:r>
    </w:p>
    <w:p w14:paraId="5B99185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Keepalive set (10 sec)</w:t>
      </w:r>
    </w:p>
    <w:p w14:paraId="1B4824D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Full-duplex, Auto-speed, media type is 10/100/1000BaseTX</w:t>
      </w:r>
    </w:p>
    <w:p w14:paraId="39BB08E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flow-control is off, output flow-control is unsupported </w:t>
      </w:r>
    </w:p>
    <w:p w14:paraId="57515ED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ARP type: ARPA, ARP Timeout 04:00:00</w:t>
      </w:r>
    </w:p>
    <w:p w14:paraId="67B0E8B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input 00:00:00, output 00:00:00, output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hang never</w:t>
      </w:r>
      <w:proofErr w:type="gramEnd"/>
    </w:p>
    <w:p w14:paraId="08DBFF8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clearing of "show interface" counters never</w:t>
      </w:r>
    </w:p>
    <w:p w14:paraId="7AE5E7F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queue: 0/2000/0/0 (size/max/drops/flushes); Total output drops: 0</w:t>
      </w:r>
    </w:p>
    <w:p w14:paraId="610071A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Queueing strategy: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fifo</w:t>
      </w:r>
      <w:proofErr w:type="spellEnd"/>
    </w:p>
    <w:p w14:paraId="6914F0C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Output queue: 0/40 (size/max)</w:t>
      </w:r>
    </w:p>
    <w:p w14:paraId="6366E03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input rate 0 bits/sec, 0 packets/sec</w:t>
      </w:r>
    </w:p>
    <w:p w14:paraId="7CB43521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output rate 1000 bits/sec, 1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packets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>/sec</w:t>
      </w:r>
    </w:p>
    <w:p w14:paraId="2867381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336 packets input, 39208 bytes, 0 no buffer</w:t>
      </w:r>
    </w:p>
    <w:p w14:paraId="1ADE881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Received 15 broadcasts (0 multicasts)</w:t>
      </w:r>
    </w:p>
    <w:p w14:paraId="6616CE3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runts, 0 giants, 0 throttles </w:t>
      </w:r>
    </w:p>
    <w:p w14:paraId="13F2E0B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errors, 0 CRC, 0 frame, 0 overrun, 0 ignored</w:t>
      </w:r>
    </w:p>
    <w:p w14:paraId="67A47FA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packets with dribble condition detected</w:t>
      </w:r>
    </w:p>
    <w:p w14:paraId="2CC3524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536 packets output, 63935 bytes, 0 underruns</w:t>
      </w:r>
    </w:p>
    <w:p w14:paraId="5C38A21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Output 247 broadcasts (188 multicasts)</w:t>
      </w:r>
    </w:p>
    <w:p w14:paraId="03AE676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errors, 0 collisions, 1 interface resets</w:t>
      </w:r>
    </w:p>
    <w:p w14:paraId="54C2A71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unknown protocol drops</w:t>
      </w:r>
    </w:p>
    <w:p w14:paraId="4A915681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babbles, 0 late collision, 0 deferred</w:t>
      </w:r>
    </w:p>
    <w:p w14:paraId="44B0665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lost carrier, 0 no carrier</w:t>
      </w:r>
    </w:p>
    <w:p w14:paraId="3E52B20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buffer failures, 0 output buffers swapped out</w:t>
      </w:r>
    </w:p>
    <w:p w14:paraId="0585A18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Ethernet0/2 is up, line protocol is up (connected) </w:t>
      </w:r>
    </w:p>
    <w:p w14:paraId="729159E1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Hardware is Ethernet, address is aabb.cc00.0120 (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bia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aabb.cc00.0120)</w:t>
      </w:r>
    </w:p>
    <w:p w14:paraId="4D31F74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MTU 1500 bytes, BW 10000 Kbit/sec, DLY 1000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usec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, </w:t>
      </w:r>
    </w:p>
    <w:p w14:paraId="10E890C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reliability 255/255,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txload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rxload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</w:t>
      </w:r>
    </w:p>
    <w:p w14:paraId="4505D87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Encapsulation ARPA, loopback not set</w:t>
      </w:r>
    </w:p>
    <w:p w14:paraId="0C4D0D7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Keepalive set (10 sec)</w:t>
      </w:r>
    </w:p>
    <w:p w14:paraId="030B553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Full-duplex, Auto-speed, media type is 10/100/1000BaseTX</w:t>
      </w:r>
    </w:p>
    <w:p w14:paraId="64D112E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flow-control is off, output flow-control is unsupported </w:t>
      </w:r>
    </w:p>
    <w:p w14:paraId="43CEB4F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ARP type: ARPA, ARP Timeout 04:00:00</w:t>
      </w:r>
    </w:p>
    <w:p w14:paraId="6C00FCB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input 00:00:00, output 00:00:00, output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hang never</w:t>
      </w:r>
      <w:proofErr w:type="gramEnd"/>
    </w:p>
    <w:p w14:paraId="7CEBA68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clearing of "show interface" counters never</w:t>
      </w:r>
    </w:p>
    <w:p w14:paraId="7761B10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queue: 0/2000/0/0 (size/max/drops/flushes); Total output drops: 0</w:t>
      </w:r>
    </w:p>
    <w:p w14:paraId="79D2890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Queueing strategy: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fifo</w:t>
      </w:r>
      <w:proofErr w:type="spellEnd"/>
    </w:p>
    <w:p w14:paraId="1CE0BAA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Output queue: 0/40 (size/max)</w:t>
      </w:r>
    </w:p>
    <w:p w14:paraId="74644C3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input rate 0 bits/sec, 0 packets/sec</w:t>
      </w:r>
    </w:p>
    <w:p w14:paraId="46CBB2E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output rate 1000 bits/sec, 1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packets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>/sec</w:t>
      </w:r>
    </w:p>
    <w:p w14:paraId="0F9AAC9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328 packets input, 38844 bytes, 0 no buffer</w:t>
      </w:r>
    </w:p>
    <w:p w14:paraId="3BDB2B6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Received 2 broadcasts (0 multicasts)</w:t>
      </w:r>
    </w:p>
    <w:p w14:paraId="621D5B3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runts, 0 giants, 0 throttles </w:t>
      </w:r>
    </w:p>
    <w:p w14:paraId="1B40774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errors, 0 CRC, 0 frame, 0 overrun, 0 ignored</w:t>
      </w:r>
    </w:p>
    <w:p w14:paraId="132C26F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packets with dribble condition detected</w:t>
      </w:r>
    </w:p>
    <w:p w14:paraId="1FDFEBE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528 packets output, 63017 bytes, 0 underruns</w:t>
      </w:r>
    </w:p>
    <w:p w14:paraId="6C6B029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Output 240 broadcasts (182 multicasts)</w:t>
      </w:r>
    </w:p>
    <w:p w14:paraId="60505C96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errors, 0 collisions, 1 interface resets</w:t>
      </w:r>
    </w:p>
    <w:p w14:paraId="05FCC3A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unknown protocol drops</w:t>
      </w:r>
    </w:p>
    <w:p w14:paraId="4CE9C8D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babbles, 0 late collision, 0 deferred</w:t>
      </w:r>
    </w:p>
    <w:p w14:paraId="3FCB83C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lost carrier, 0 no carrier</w:t>
      </w:r>
    </w:p>
    <w:p w14:paraId="7D8C2E2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buffer failures, 0 output buffers swapped out</w:t>
      </w:r>
    </w:p>
    <w:p w14:paraId="05D48B55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Ethernet0/3 is administratively down, line protocol is down (disabled) </w:t>
      </w:r>
    </w:p>
    <w:p w14:paraId="45F1EFA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Hardware is Ethernet, address is aabb.cc00.0130 (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bia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aabb.cc00.0130)</w:t>
      </w:r>
    </w:p>
    <w:p w14:paraId="6D83C736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MTU 1500 bytes, BW 10000 Kbit/sec, DLY 1000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usec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, </w:t>
      </w:r>
    </w:p>
    <w:p w14:paraId="737E51E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reliability 255/255,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txload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rxload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</w:t>
      </w:r>
    </w:p>
    <w:p w14:paraId="5018414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Encapsulation ARPA, loopback not set</w:t>
      </w:r>
    </w:p>
    <w:p w14:paraId="4D8C926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Keepalive set (10 sec)</w:t>
      </w:r>
    </w:p>
    <w:p w14:paraId="24D9B5A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Full-duplex, Auto-speed, media type is 10/100/1000BaseTX</w:t>
      </w:r>
    </w:p>
    <w:p w14:paraId="4F1A12D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flow-control is off, output flow-control is unsupported </w:t>
      </w:r>
    </w:p>
    <w:p w14:paraId="3651C02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ARP type: ARPA, ARP Timeout 04:00:00</w:t>
      </w:r>
    </w:p>
    <w:p w14:paraId="7944C61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input never, output never, output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hang never</w:t>
      </w:r>
      <w:proofErr w:type="gramEnd"/>
    </w:p>
    <w:p w14:paraId="5E71711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clearing of "show interface" counters never</w:t>
      </w:r>
    </w:p>
    <w:p w14:paraId="410BA943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queue: 0/2000/0/0 (size/max/drops/flushes); Total output drops: 0</w:t>
      </w:r>
    </w:p>
    <w:p w14:paraId="7769547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Queueing strategy: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fifo</w:t>
      </w:r>
      <w:proofErr w:type="spellEnd"/>
    </w:p>
    <w:p w14:paraId="1EDB47D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lastRenderedPageBreak/>
        <w:t xml:space="preserve">  Output queue: 0/40 (size/max)</w:t>
      </w:r>
    </w:p>
    <w:p w14:paraId="5D606D8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input rate 0 bits/sec, 0 packets/sec</w:t>
      </w:r>
    </w:p>
    <w:p w14:paraId="5757C7F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output rate 0 bits/sec, 0 packets/sec</w:t>
      </w:r>
    </w:p>
    <w:p w14:paraId="5DA001D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packets input, 0 bytes, 0 no buffer</w:t>
      </w:r>
    </w:p>
    <w:p w14:paraId="5E7443A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Received 0 broadcasts (0 multicasts)</w:t>
      </w:r>
    </w:p>
    <w:p w14:paraId="2D54BC6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runts, 0 giants, 0 throttles </w:t>
      </w:r>
    </w:p>
    <w:p w14:paraId="26CDA27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errors, 0 CRC, 0 frame, 0 overrun, 0 ignored</w:t>
      </w:r>
    </w:p>
    <w:p w14:paraId="39DEE5F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packets with dribble condition detected</w:t>
      </w:r>
    </w:p>
    <w:p w14:paraId="3729A8D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packets output, 0 bytes, 0 underruns</w:t>
      </w:r>
    </w:p>
    <w:p w14:paraId="543F5E6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Output 0 broadcasts (0 multicasts)</w:t>
      </w:r>
    </w:p>
    <w:p w14:paraId="1E16746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errors, 0 collisions, 1 interface resets</w:t>
      </w:r>
    </w:p>
    <w:p w14:paraId="5E7BA5F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unknown protocol drops</w:t>
      </w:r>
    </w:p>
    <w:p w14:paraId="489A26A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babbles, 0 late collision, 0 deferred</w:t>
      </w:r>
    </w:p>
    <w:p w14:paraId="5CC9CA8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lost carrier, 0 no carrier</w:t>
      </w:r>
    </w:p>
    <w:p w14:paraId="446B928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buffer failures, 0 output buffers swapped out</w:t>
      </w:r>
    </w:p>
    <w:p w14:paraId="6DE13E0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Vlan42 is up, line protocol is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up ,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Autostate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Enabled</w:t>
      </w:r>
    </w:p>
    <w:p w14:paraId="75165FF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Hardware is Ethernet SVI, address is aabb.cc80.0100 (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bia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aabb.cc80.0100)</w:t>
      </w:r>
    </w:p>
    <w:p w14:paraId="766CB8FB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Internet address is 192.168.42.2/24</w:t>
      </w:r>
    </w:p>
    <w:p w14:paraId="44017A2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MTU 1500 bytes, BW 1000000 Kbit/sec, DLY 10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usec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, </w:t>
      </w:r>
    </w:p>
    <w:p w14:paraId="07B9207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reliability 255/255,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txload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1/255,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rxload</w:t>
      </w:r>
      <w:proofErr w:type="spellEnd"/>
      <w:r w:rsidRPr="00134D73">
        <w:rPr>
          <w:rFonts w:ascii="Courier New" w:hAnsi="Courier New" w:cs="Courier New"/>
          <w:sz w:val="18"/>
          <w:szCs w:val="18"/>
        </w:rPr>
        <w:t xml:space="preserve"> 1/255</w:t>
      </w:r>
    </w:p>
    <w:p w14:paraId="641E277A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Encapsulation ARPA, loopback not set</w:t>
      </w:r>
    </w:p>
    <w:p w14:paraId="73DD5566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Keepalive not supported </w:t>
      </w:r>
    </w:p>
    <w:p w14:paraId="0D222158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ARP type: ARPA, ARP Timeout 04:00:00</w:t>
      </w:r>
    </w:p>
    <w:p w14:paraId="7165E70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input 00:00:00, output never, output hang never</w:t>
      </w:r>
    </w:p>
    <w:p w14:paraId="6D5D3BB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Last clearing of "show interface" counters never</w:t>
      </w:r>
    </w:p>
    <w:p w14:paraId="2CC856E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Input queue: 0/375/0/0 (size/max/drops/flushes); Total output drops: 0</w:t>
      </w:r>
    </w:p>
    <w:p w14:paraId="1CBAFF7D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Queueing strategy: </w:t>
      </w:r>
      <w:proofErr w:type="spellStart"/>
      <w:r w:rsidRPr="00134D73">
        <w:rPr>
          <w:rFonts w:ascii="Courier New" w:hAnsi="Courier New" w:cs="Courier New"/>
          <w:sz w:val="18"/>
          <w:szCs w:val="18"/>
        </w:rPr>
        <w:t>fifo</w:t>
      </w:r>
      <w:proofErr w:type="spellEnd"/>
    </w:p>
    <w:p w14:paraId="4CE825E4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Output queue: 0/40 (size/max)</w:t>
      </w:r>
    </w:p>
    <w:p w14:paraId="0102809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input rate 0 bits/sec, 0 packets/sec</w:t>
      </w:r>
    </w:p>
    <w:p w14:paraId="580C9FE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134D73">
        <w:rPr>
          <w:rFonts w:ascii="Courier New" w:hAnsi="Courier New" w:cs="Courier New"/>
          <w:sz w:val="18"/>
          <w:szCs w:val="18"/>
        </w:rPr>
        <w:t>5 minute</w:t>
      </w:r>
      <w:proofErr w:type="gramEnd"/>
      <w:r w:rsidRPr="00134D73">
        <w:rPr>
          <w:rFonts w:ascii="Courier New" w:hAnsi="Courier New" w:cs="Courier New"/>
          <w:sz w:val="18"/>
          <w:szCs w:val="18"/>
        </w:rPr>
        <w:t xml:space="preserve"> output rate 0 bits/sec, 0 packets/sec</w:t>
      </w:r>
    </w:p>
    <w:p w14:paraId="775F932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121 packets input, 31472 bytes, 0 no buffer</w:t>
      </w:r>
    </w:p>
    <w:p w14:paraId="289DE902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Received 108 broadcasts (0 IP multicasts)</w:t>
      </w:r>
    </w:p>
    <w:p w14:paraId="4D00CC77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runts, 0 giants, 0 throttles </w:t>
      </w:r>
    </w:p>
    <w:p w14:paraId="32B0C9CC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input errors, 0 CRC, 0 frame, 0 overrun, 0 ignored</w:t>
      </w:r>
    </w:p>
    <w:p w14:paraId="433A6569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packets output, 0 bytes, 0 underruns</w:t>
      </w:r>
    </w:p>
    <w:p w14:paraId="32513FDE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Output 0 broadcasts (0 IP multicasts)</w:t>
      </w:r>
    </w:p>
    <w:p w14:paraId="720BEF80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errors, 0 interface resets</w:t>
      </w:r>
    </w:p>
    <w:p w14:paraId="4EF0091F" w14:textId="77777777" w:rsidR="00134D73" w:rsidRP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unknown protocol drops</w:t>
      </w:r>
    </w:p>
    <w:p w14:paraId="2A7297B2" w14:textId="699ABB68" w:rsidR="00134D73" w:rsidRDefault="00134D73" w:rsidP="00134D7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34D73">
        <w:rPr>
          <w:rFonts w:ascii="Courier New" w:hAnsi="Courier New" w:cs="Courier New"/>
          <w:sz w:val="18"/>
          <w:szCs w:val="18"/>
        </w:rPr>
        <w:t xml:space="preserve">     0 output buffer failures, 0 output buffers swapped out  </w:t>
      </w:r>
    </w:p>
    <w:p w14:paraId="79F0F5B6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E7BAD">
        <w:rPr>
          <w:rFonts w:ascii="Courier New" w:hAnsi="Courier New" w:cs="Courier New"/>
          <w:sz w:val="18"/>
          <w:szCs w:val="18"/>
        </w:rPr>
        <w:t>RW-ACC-SW#show</w:t>
      </w:r>
      <w:proofErr w:type="spellEnd"/>
      <w:r w:rsidRPr="001E7BAD">
        <w:rPr>
          <w:rFonts w:ascii="Courier New" w:hAnsi="Courier New" w:cs="Courier New"/>
          <w:sz w:val="18"/>
          <w:szCs w:val="18"/>
        </w:rPr>
        <w:t xml:space="preserve"> mac address-table</w:t>
      </w:r>
    </w:p>
    <w:p w14:paraId="2C0F42D3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 xml:space="preserve">          Mac Address Table</w:t>
      </w:r>
    </w:p>
    <w:p w14:paraId="60836E4B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>-------------------------------------------</w:t>
      </w:r>
    </w:p>
    <w:p w14:paraId="2D2B24B0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2B4DED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E7BAD">
        <w:rPr>
          <w:rFonts w:ascii="Courier New" w:hAnsi="Courier New" w:cs="Courier New"/>
          <w:sz w:val="18"/>
          <w:szCs w:val="18"/>
        </w:rPr>
        <w:t>Vlan</w:t>
      </w:r>
      <w:proofErr w:type="spellEnd"/>
      <w:r w:rsidRPr="001E7BAD">
        <w:rPr>
          <w:rFonts w:ascii="Courier New" w:hAnsi="Courier New" w:cs="Courier New"/>
          <w:sz w:val="18"/>
          <w:szCs w:val="18"/>
        </w:rPr>
        <w:t xml:space="preserve">    Mac Address       Type        Ports</w:t>
      </w:r>
    </w:p>
    <w:p w14:paraId="77595CB4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>---</w:t>
      </w:r>
      <w:proofErr w:type="gramStart"/>
      <w:r w:rsidRPr="001E7BAD">
        <w:rPr>
          <w:rFonts w:ascii="Courier New" w:hAnsi="Courier New" w:cs="Courier New"/>
          <w:sz w:val="18"/>
          <w:szCs w:val="18"/>
        </w:rPr>
        <w:t xml:space="preserve">-    -----------       --------   </w:t>
      </w:r>
      <w:proofErr w:type="gramEnd"/>
      <w:r w:rsidRPr="001E7BAD">
        <w:rPr>
          <w:rFonts w:ascii="Courier New" w:hAnsi="Courier New" w:cs="Courier New"/>
          <w:sz w:val="18"/>
          <w:szCs w:val="18"/>
        </w:rPr>
        <w:t xml:space="preserve"> -----</w:t>
      </w:r>
    </w:p>
    <w:p w14:paraId="3A465CE7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 xml:space="preserve">  42    5254.0009.1354    DYNAMIC     Et0/2</w:t>
      </w:r>
    </w:p>
    <w:p w14:paraId="3866D8F8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 xml:space="preserve">  42    5254.000d.8d09    DYNAMIC     Et0/0</w:t>
      </w:r>
    </w:p>
    <w:p w14:paraId="5C9E6DC5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 xml:space="preserve">  42    5254.00c4.52b3    DYNAMIC     Et0/1</w:t>
      </w:r>
    </w:p>
    <w:p w14:paraId="44E609F0" w14:textId="77777777" w:rsidR="001E7BAD" w:rsidRP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 xml:space="preserve">  42    aabb.cc80.0200    DYNAMIC     Et0/0</w:t>
      </w:r>
    </w:p>
    <w:p w14:paraId="74DDA898" w14:textId="48182131" w:rsidR="001E7BAD" w:rsidRDefault="001E7BAD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E7BAD">
        <w:rPr>
          <w:rFonts w:ascii="Courier New" w:hAnsi="Courier New" w:cs="Courier New"/>
          <w:sz w:val="18"/>
          <w:szCs w:val="18"/>
        </w:rPr>
        <w:t>Total Mac Addresses for this criterion: 4</w:t>
      </w:r>
    </w:p>
    <w:p w14:paraId="2F66639F" w14:textId="77777777" w:rsidR="00661B93" w:rsidRDefault="00661B93" w:rsidP="001E7BA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209F83D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661B93">
        <w:rPr>
          <w:rFonts w:ascii="Courier New" w:hAnsi="Courier New" w:cs="Courier New"/>
          <w:sz w:val="18"/>
          <w:szCs w:val="18"/>
        </w:rPr>
        <w:t>RW-ACC-SW#ping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192.168.42.38</w:t>
      </w:r>
    </w:p>
    <w:p w14:paraId="2384FFF9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>Type escape sequence to abort.</w:t>
      </w:r>
    </w:p>
    <w:p w14:paraId="405CB5B2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 xml:space="preserve">Sending 5, 100-byte ICMP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Echos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to 192.168.42.38, timeout is 2 seconds:</w:t>
      </w:r>
    </w:p>
    <w:p w14:paraId="3FB33705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>.!!!!</w:t>
      </w:r>
    </w:p>
    <w:p w14:paraId="59528DFC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 xml:space="preserve">Success rate is 80 percent (4/5), round-trip min/avg/max = 1/1/1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ms</w:t>
      </w:r>
      <w:proofErr w:type="spellEnd"/>
    </w:p>
    <w:p w14:paraId="4F1DEE36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661B93">
        <w:rPr>
          <w:rFonts w:ascii="Courier New" w:hAnsi="Courier New" w:cs="Courier New"/>
          <w:sz w:val="18"/>
          <w:szCs w:val="18"/>
        </w:rPr>
        <w:t>RW-ACC-SW#ping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192.168.42.39</w:t>
      </w:r>
    </w:p>
    <w:p w14:paraId="4A487C83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>Type escape sequence to abort.</w:t>
      </w:r>
    </w:p>
    <w:p w14:paraId="59DD80D5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 xml:space="preserve">Sending 5, 100-byte ICMP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Echos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to 192.168.42.39, timeout is 2 seconds:</w:t>
      </w:r>
    </w:p>
    <w:p w14:paraId="21A46404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>.!!!!</w:t>
      </w:r>
    </w:p>
    <w:p w14:paraId="3A9DB1DD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 xml:space="preserve">Success rate is 80 percent (4/5), round-trip min/avg/max = 1/1/1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ms</w:t>
      </w:r>
      <w:proofErr w:type="spellEnd"/>
    </w:p>
    <w:p w14:paraId="4EBD3EE8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661B93">
        <w:rPr>
          <w:rFonts w:ascii="Courier New" w:hAnsi="Courier New" w:cs="Courier New"/>
          <w:sz w:val="18"/>
          <w:szCs w:val="18"/>
        </w:rPr>
        <w:t>RW-ACC-SW#show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arp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         </w:t>
      </w:r>
    </w:p>
    <w:p w14:paraId="4D231908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61B93">
        <w:rPr>
          <w:rFonts w:ascii="Courier New" w:hAnsi="Courier New" w:cs="Courier New"/>
          <w:sz w:val="18"/>
          <w:szCs w:val="18"/>
        </w:rPr>
        <w:t>Protocol  Address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       Age (</w:t>
      </w:r>
      <w:proofErr w:type="gramStart"/>
      <w:r w:rsidRPr="00661B93">
        <w:rPr>
          <w:rFonts w:ascii="Courier New" w:hAnsi="Courier New" w:cs="Courier New"/>
          <w:sz w:val="18"/>
          <w:szCs w:val="18"/>
        </w:rPr>
        <w:t>min)  Hardware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1B93">
        <w:rPr>
          <w:rFonts w:ascii="Courier New" w:hAnsi="Courier New" w:cs="Courier New"/>
          <w:sz w:val="18"/>
          <w:szCs w:val="18"/>
        </w:rPr>
        <w:t>Addr</w:t>
      </w:r>
      <w:proofErr w:type="spellEnd"/>
      <w:r w:rsidRPr="00661B93">
        <w:rPr>
          <w:rFonts w:ascii="Courier New" w:hAnsi="Courier New" w:cs="Courier New"/>
          <w:sz w:val="18"/>
          <w:szCs w:val="18"/>
        </w:rPr>
        <w:t xml:space="preserve">   Type   Interface</w:t>
      </w:r>
    </w:p>
    <w:p w14:paraId="56841E13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61B93">
        <w:rPr>
          <w:rFonts w:ascii="Courier New" w:hAnsi="Courier New" w:cs="Courier New"/>
          <w:sz w:val="18"/>
          <w:szCs w:val="18"/>
        </w:rPr>
        <w:t>Internet  192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>.168.42.2            -   aabb.cc80.</w:t>
      </w:r>
      <w:proofErr w:type="gramStart"/>
      <w:r w:rsidRPr="00661B93">
        <w:rPr>
          <w:rFonts w:ascii="Courier New" w:hAnsi="Courier New" w:cs="Courier New"/>
          <w:sz w:val="18"/>
          <w:szCs w:val="18"/>
        </w:rPr>
        <w:t>0100  ARPA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Vlan42</w:t>
      </w:r>
    </w:p>
    <w:p w14:paraId="25829466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61B93">
        <w:rPr>
          <w:rFonts w:ascii="Courier New" w:hAnsi="Courier New" w:cs="Courier New"/>
          <w:sz w:val="18"/>
          <w:szCs w:val="18"/>
        </w:rPr>
        <w:t>Internet  192.168.42.37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        3   </w:t>
      </w:r>
      <w:proofErr w:type="gramStart"/>
      <w:r w:rsidRPr="00661B93">
        <w:rPr>
          <w:rFonts w:ascii="Courier New" w:hAnsi="Courier New" w:cs="Courier New"/>
          <w:sz w:val="18"/>
          <w:szCs w:val="18"/>
        </w:rPr>
        <w:t>5254.000d.8d09  ARPA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Vlan42</w:t>
      </w:r>
    </w:p>
    <w:p w14:paraId="1D83CA33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61B93">
        <w:rPr>
          <w:rFonts w:ascii="Courier New" w:hAnsi="Courier New" w:cs="Courier New"/>
          <w:sz w:val="18"/>
          <w:szCs w:val="18"/>
        </w:rPr>
        <w:t>Internet  192.168.42.38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661B93">
        <w:rPr>
          <w:rFonts w:ascii="Courier New" w:hAnsi="Courier New" w:cs="Courier New"/>
          <w:sz w:val="18"/>
          <w:szCs w:val="18"/>
        </w:rPr>
        <w:t>5254.00c4.52b3  ARPA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Vlan42</w:t>
      </w:r>
    </w:p>
    <w:p w14:paraId="63F0C265" w14:textId="77777777" w:rsidR="00661B93" w:rsidRPr="00661B9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661B93">
        <w:rPr>
          <w:rFonts w:ascii="Courier New" w:hAnsi="Courier New" w:cs="Courier New"/>
          <w:sz w:val="18"/>
          <w:szCs w:val="18"/>
        </w:rPr>
        <w:t>Internet  192.168.42.39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        0   </w:t>
      </w:r>
      <w:proofErr w:type="gramStart"/>
      <w:r w:rsidRPr="00661B93">
        <w:rPr>
          <w:rFonts w:ascii="Courier New" w:hAnsi="Courier New" w:cs="Courier New"/>
          <w:sz w:val="18"/>
          <w:szCs w:val="18"/>
        </w:rPr>
        <w:t>5254.0009.1354  ARPA</w:t>
      </w:r>
      <w:proofErr w:type="gramEnd"/>
      <w:r w:rsidRPr="00661B93">
        <w:rPr>
          <w:rFonts w:ascii="Courier New" w:hAnsi="Courier New" w:cs="Courier New"/>
          <w:sz w:val="18"/>
          <w:szCs w:val="18"/>
        </w:rPr>
        <w:t xml:space="preserve">   Vlan42</w:t>
      </w:r>
    </w:p>
    <w:p w14:paraId="058A5F6F" w14:textId="265E7B8D" w:rsidR="00134D73" w:rsidRPr="00134D73" w:rsidRDefault="00661B93" w:rsidP="00661B93">
      <w:pPr>
        <w:pStyle w:val="ListBullet"/>
        <w:numPr>
          <w:ilvl w:val="0"/>
          <w:numId w:val="0"/>
        </w:numPr>
        <w:tabs>
          <w:tab w:val="left" w:pos="3130"/>
        </w:tabs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661B93">
        <w:rPr>
          <w:rFonts w:ascii="Courier New" w:hAnsi="Courier New" w:cs="Courier New"/>
          <w:sz w:val="18"/>
          <w:szCs w:val="18"/>
        </w:rPr>
        <w:t>RW-ACC-SW#</w:t>
      </w:r>
      <w:r w:rsidR="00134D73" w:rsidRPr="00134D73">
        <w:rPr>
          <w:rFonts w:ascii="Courier New" w:hAnsi="Courier New" w:cs="Courier New"/>
          <w:sz w:val="18"/>
          <w:szCs w:val="18"/>
        </w:rPr>
        <w:t xml:space="preserve">  </w:t>
      </w:r>
      <w:r w:rsidR="00134D73" w:rsidRPr="00134D73">
        <w:rPr>
          <w:rFonts w:ascii="Courier New" w:hAnsi="Courier New" w:cs="Courier New"/>
          <w:sz w:val="18"/>
          <w:szCs w:val="18"/>
        </w:rPr>
        <w:tab/>
      </w:r>
      <w:r w:rsidR="00134D73" w:rsidRPr="00134D73">
        <w:rPr>
          <w:rFonts w:ascii="Courier New" w:hAnsi="Courier New" w:cs="Courier New"/>
          <w:sz w:val="18"/>
          <w:szCs w:val="18"/>
        </w:rPr>
        <w:tab/>
      </w:r>
    </w:p>
    <w:sectPr w:rsidR="00134D73" w:rsidRPr="00134D7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34724"/>
    <w:multiLevelType w:val="hybridMultilevel"/>
    <w:tmpl w:val="C578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70093"/>
    <w:multiLevelType w:val="hybridMultilevel"/>
    <w:tmpl w:val="4A924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F2698"/>
    <w:multiLevelType w:val="hybridMultilevel"/>
    <w:tmpl w:val="A53C7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439EE"/>
    <w:multiLevelType w:val="hybridMultilevel"/>
    <w:tmpl w:val="5A8C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009CC"/>
    <w:multiLevelType w:val="hybridMultilevel"/>
    <w:tmpl w:val="0CEAD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B49C8"/>
    <w:multiLevelType w:val="hybridMultilevel"/>
    <w:tmpl w:val="A500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784844">
    <w:abstractNumId w:val="8"/>
  </w:num>
  <w:num w:numId="2" w16cid:durableId="1684622191">
    <w:abstractNumId w:val="6"/>
  </w:num>
  <w:num w:numId="3" w16cid:durableId="2146656464">
    <w:abstractNumId w:val="5"/>
  </w:num>
  <w:num w:numId="4" w16cid:durableId="877743205">
    <w:abstractNumId w:val="4"/>
  </w:num>
  <w:num w:numId="5" w16cid:durableId="1307591615">
    <w:abstractNumId w:val="7"/>
  </w:num>
  <w:num w:numId="6" w16cid:durableId="533350359">
    <w:abstractNumId w:val="3"/>
  </w:num>
  <w:num w:numId="7" w16cid:durableId="1212041426">
    <w:abstractNumId w:val="2"/>
  </w:num>
  <w:num w:numId="8" w16cid:durableId="1580754603">
    <w:abstractNumId w:val="1"/>
  </w:num>
  <w:num w:numId="9" w16cid:durableId="518861568">
    <w:abstractNumId w:val="0"/>
  </w:num>
  <w:num w:numId="10" w16cid:durableId="1676035854">
    <w:abstractNumId w:val="13"/>
  </w:num>
  <w:num w:numId="11" w16cid:durableId="1962373174">
    <w:abstractNumId w:val="11"/>
  </w:num>
  <w:num w:numId="12" w16cid:durableId="17900260">
    <w:abstractNumId w:val="14"/>
  </w:num>
  <w:num w:numId="13" w16cid:durableId="1474787443">
    <w:abstractNumId w:val="9"/>
  </w:num>
  <w:num w:numId="14" w16cid:durableId="1827552426">
    <w:abstractNumId w:val="10"/>
  </w:num>
  <w:num w:numId="15" w16cid:durableId="726077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A4"/>
    <w:rsid w:val="00134D73"/>
    <w:rsid w:val="0015074B"/>
    <w:rsid w:val="001E7BAD"/>
    <w:rsid w:val="0029639D"/>
    <w:rsid w:val="00326F90"/>
    <w:rsid w:val="004A7B21"/>
    <w:rsid w:val="00661B93"/>
    <w:rsid w:val="00AA1D8D"/>
    <w:rsid w:val="00B47730"/>
    <w:rsid w:val="00BC0C61"/>
    <w:rsid w:val="00CB0664"/>
    <w:rsid w:val="00E507F2"/>
    <w:rsid w:val="00FA3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2778E"/>
  <w14:defaultImageDpi w14:val="300"/>
  <w15:docId w15:val="{8441A8A0-680B-4D76-B972-37BC9727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3242</Words>
  <Characters>18485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5</cp:revision>
  <dcterms:created xsi:type="dcterms:W3CDTF">2013-12-23T23:15:00Z</dcterms:created>
  <dcterms:modified xsi:type="dcterms:W3CDTF">2026-06-17T11:29:00Z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5dc761a4-3441-42d7-a1d8-510966bf7027</vt:lpwstr>
  </property>
</Properties>
</file>