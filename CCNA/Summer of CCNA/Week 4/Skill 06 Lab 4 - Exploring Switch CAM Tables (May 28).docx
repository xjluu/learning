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2026-06-16_10-29-13.png</w:t>
      </w:r>
    </w:p>
    <w:p>
      <w:pPr>
        <w:jc w:val="center"/>
      </w:pPr>
      <w:r>
        <w:rPr>
          <w:b/>
          <w:sz w:val="22"/>
        </w:rPr>
        <w:t>Cisco Packet Tracer Step-by-Step Guide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44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6-16_10-29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Uploaded topology used for this lab guide.</w:t>
      </w:r>
    </w:p>
    <w:p>
      <w:pPr>
        <w:pStyle w:val="Heading1"/>
      </w:pPr>
      <w:r>
        <w:t>1. Lab Overview</w:t>
      </w:r>
    </w:p>
    <w:p>
      <w:r>
        <w:t>This guide shows how to recreate the uploaded topology in Cisco Packet Tracer, cable the devices, configure each device, and verify connectivity with ping, traceroute, ARP, routing-table, and MAC address table checks. The design is based on one access switch (Switch6), one core switch (CoreSwitch), two PCs, and one server.</w:t>
      </w:r>
    </w:p>
    <w:p>
      <w:pPr>
        <w:pStyle w:val="Heading1"/>
      </w:pPr>
      <w:r>
        <w:t>2. Training Objectives</w:t>
      </w:r>
    </w:p>
    <w:p>
      <w:pPr>
        <w:pStyle w:val="ListBullet"/>
      </w:pPr>
      <w:r>
        <w:t>Stage the endpoints so their Layer 2 identities are easy to spot from the switch.</w:t>
      </w:r>
    </w:p>
    <w:p>
      <w:pPr>
        <w:pStyle w:val="ListBullet"/>
      </w:pPr>
      <w:r>
        <w:t>Trigger ARP-initiated traffic between PCs on the same VLAN to populate the CAM table.</w:t>
      </w:r>
    </w:p>
    <w:p>
      <w:pPr>
        <w:pStyle w:val="ListBullet"/>
      </w:pPr>
      <w:r>
        <w:t>Inspect, clear, and repopulate the MAC address table to validate how the switch learns.</w:t>
      </w:r>
    </w:p>
    <w:p>
      <w:pPr>
        <w:pStyle w:val="ListBullet"/>
      </w:pPr>
      <w:r>
        <w:t>Create the network design, place and cable devices, configure the IP settings, and test connectivity end to end.</w:t>
      </w:r>
    </w:p>
    <w:p>
      <w:pPr>
        <w:pStyle w:val="ListBullet"/>
      </w:pPr>
      <w:r>
        <w:t>Inspect ARP and routing information so you can explain how traffic moves across the topology.</w:t>
      </w:r>
    </w:p>
    <w:p>
      <w:pPr>
        <w:pStyle w:val="Heading1"/>
      </w:pPr>
      <w:r>
        <w:t>3. Device Plan</w:t>
      </w:r>
    </w:p>
    <w:p>
      <w:r>
        <w:t>Use these Packet Tracer devices so the topology matches the uploaded image and supports the lab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Role</w:t>
            </w:r>
          </w:p>
        </w:tc>
        <w:tc>
          <w:tcPr>
            <w:tcW w:type="dxa" w:w="2493"/>
          </w:tcPr>
          <w:p>
            <w:r>
              <w:t>Packet Tracer Device</w:t>
            </w:r>
          </w:p>
        </w:tc>
        <w:tc>
          <w:tcPr>
            <w:tcW w:type="dxa" w:w="2493"/>
          </w:tcPr>
          <w:p>
            <w:r>
              <w:t>Suggested Name</w:t>
            </w:r>
          </w:p>
        </w:tc>
        <w:tc>
          <w:tcPr>
            <w:tcW w:type="dxa" w:w="2493"/>
          </w:tcPr>
          <w:p>
            <w:r>
              <w:t>Notes</w:t>
            </w:r>
          </w:p>
        </w:tc>
      </w:tr>
      <w:tr>
        <w:tc>
          <w:tcPr>
            <w:tcW w:type="dxa" w:w="2493"/>
          </w:tcPr>
          <w:p>
            <w:r>
              <w:t>PC</w:t>
            </w:r>
          </w:p>
        </w:tc>
        <w:tc>
          <w:tcPr>
            <w:tcW w:type="dxa" w:w="2493"/>
          </w:tcPr>
          <w:p>
            <w:r>
              <w:t>PC-PT</w:t>
            </w:r>
          </w:p>
        </w:tc>
        <w:tc>
          <w:tcPr>
            <w:tcW w:type="dxa" w:w="2493"/>
          </w:tcPr>
          <w:p>
            <w:r>
              <w:t>PC1</w:t>
            </w:r>
          </w:p>
        </w:tc>
        <w:tc>
          <w:tcPr>
            <w:tcW w:type="dxa" w:w="2493"/>
          </w:tcPr>
          <w:p>
            <w:r>
              <w:t>Connected to Switch6 Fa0/1</w:t>
            </w:r>
          </w:p>
        </w:tc>
      </w:tr>
      <w:tr>
        <w:tc>
          <w:tcPr>
            <w:tcW w:type="dxa" w:w="2493"/>
          </w:tcPr>
          <w:p>
            <w:r>
              <w:t>PC</w:t>
            </w:r>
          </w:p>
        </w:tc>
        <w:tc>
          <w:tcPr>
            <w:tcW w:type="dxa" w:w="2493"/>
          </w:tcPr>
          <w:p>
            <w:r>
              <w:t>PC-PT</w:t>
            </w:r>
          </w:p>
        </w:tc>
        <w:tc>
          <w:tcPr>
            <w:tcW w:type="dxa" w:w="2493"/>
          </w:tcPr>
          <w:p>
            <w:r>
              <w:t>PC2</w:t>
            </w:r>
          </w:p>
        </w:tc>
        <w:tc>
          <w:tcPr>
            <w:tcW w:type="dxa" w:w="2493"/>
          </w:tcPr>
          <w:p>
            <w:r>
              <w:t>Connected to Switch6 Fa0/2</w:t>
            </w:r>
          </w:p>
        </w:tc>
      </w:tr>
      <w:tr>
        <w:tc>
          <w:tcPr>
            <w:tcW w:type="dxa" w:w="2493"/>
          </w:tcPr>
          <w:p>
            <w:r>
              <w:t>Access switch</w:t>
            </w:r>
          </w:p>
        </w:tc>
        <w:tc>
          <w:tcPr>
            <w:tcW w:type="dxa" w:w="2493"/>
          </w:tcPr>
          <w:p>
            <w:r>
              <w:t>2960</w:t>
            </w:r>
          </w:p>
        </w:tc>
        <w:tc>
          <w:tcPr>
            <w:tcW w:type="dxa" w:w="2493"/>
          </w:tcPr>
          <w:p>
            <w:r>
              <w:t>Switch6</w:t>
            </w:r>
          </w:p>
        </w:tc>
        <w:tc>
          <w:tcPr>
            <w:tcW w:type="dxa" w:w="2493"/>
          </w:tcPr>
          <w:p>
            <w:r>
              <w:t>Learns PC MAC addresses</w:t>
            </w:r>
          </w:p>
        </w:tc>
      </w:tr>
      <w:tr>
        <w:tc>
          <w:tcPr>
            <w:tcW w:type="dxa" w:w="2493"/>
          </w:tcPr>
          <w:p>
            <w:r>
              <w:t>Core switch</w:t>
            </w:r>
          </w:p>
        </w:tc>
        <w:tc>
          <w:tcPr>
            <w:tcW w:type="dxa" w:w="2493"/>
          </w:tcPr>
          <w:p>
            <w:r>
              <w:t>3560 multilayer switch</w:t>
            </w:r>
          </w:p>
        </w:tc>
        <w:tc>
          <w:tcPr>
            <w:tcW w:type="dxa" w:w="2493"/>
          </w:tcPr>
          <w:p>
            <w:r>
              <w:t>CoreSwitch</w:t>
            </w:r>
          </w:p>
        </w:tc>
        <w:tc>
          <w:tcPr>
            <w:tcW w:type="dxa" w:w="2493"/>
          </w:tcPr>
          <w:p>
            <w:r>
              <w:t>Acts as default gateway 192.168.1.1</w:t>
            </w:r>
          </w:p>
        </w:tc>
      </w:tr>
      <w:tr>
        <w:tc>
          <w:tcPr>
            <w:tcW w:type="dxa" w:w="2493"/>
          </w:tcPr>
          <w:p>
            <w:r>
              <w:t>Server</w:t>
            </w:r>
          </w:p>
        </w:tc>
        <w:tc>
          <w:tcPr>
            <w:tcW w:type="dxa" w:w="2493"/>
          </w:tcPr>
          <w:p>
            <w:r>
              <w:t>Server-PT</w:t>
            </w:r>
          </w:p>
        </w:tc>
        <w:tc>
          <w:tcPr>
            <w:tcW w:type="dxa" w:w="2493"/>
          </w:tcPr>
          <w:p>
            <w:r>
              <w:t>OpsServer</w:t>
            </w:r>
          </w:p>
        </w:tc>
        <w:tc>
          <w:tcPr>
            <w:tcW w:type="dxa" w:w="2493"/>
          </w:tcPr>
          <w:p>
            <w:r>
              <w:t>Connected to CoreSwitch Fa0/2</w:t>
            </w:r>
          </w:p>
        </w:tc>
      </w:tr>
    </w:tbl>
    <w:p>
      <w:pPr>
        <w:pStyle w:val="Heading1"/>
      </w:pPr>
      <w:r>
        <w:t>4. Addressing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Device</w:t>
            </w:r>
          </w:p>
        </w:tc>
        <w:tc>
          <w:tcPr>
            <w:tcW w:type="dxa" w:w="1994"/>
          </w:tcPr>
          <w:p>
            <w:r>
              <w:t>Interface</w:t>
            </w:r>
          </w:p>
        </w:tc>
        <w:tc>
          <w:tcPr>
            <w:tcW w:type="dxa" w:w="1994"/>
          </w:tcPr>
          <w:p>
            <w:r>
              <w:t>IPv4 Address</w:t>
            </w:r>
          </w:p>
        </w:tc>
        <w:tc>
          <w:tcPr>
            <w:tcW w:type="dxa" w:w="1994"/>
          </w:tcPr>
          <w:p>
            <w:r>
              <w:t>Mask</w:t>
            </w:r>
          </w:p>
        </w:tc>
        <w:tc>
          <w:tcPr>
            <w:tcW w:type="dxa" w:w="1994"/>
          </w:tcPr>
          <w:p>
            <w:r>
              <w:t>Default Gateway</w:t>
            </w:r>
          </w:p>
        </w:tc>
      </w:tr>
      <w:tr>
        <w:tc>
          <w:tcPr>
            <w:tcW w:type="dxa" w:w="1994"/>
          </w:tcPr>
          <w:p>
            <w:r>
              <w:t>PC1</w:t>
            </w:r>
          </w:p>
        </w:tc>
        <w:tc>
          <w:tcPr>
            <w:tcW w:type="dxa" w:w="1994"/>
          </w:tcPr>
          <w:p>
            <w:r>
              <w:t>Fa0 / eth0</w:t>
            </w:r>
          </w:p>
        </w:tc>
        <w:tc>
          <w:tcPr>
            <w:tcW w:type="dxa" w:w="1994"/>
          </w:tcPr>
          <w:p>
            <w:r>
              <w:t>192.168.1.50</w:t>
            </w:r>
          </w:p>
        </w:tc>
        <w:tc>
          <w:tcPr>
            <w:tcW w:type="dxa" w:w="1994"/>
          </w:tcPr>
          <w:p>
            <w:r>
              <w:t>255.255.255.0</w:t>
            </w:r>
          </w:p>
        </w:tc>
        <w:tc>
          <w:tcPr>
            <w:tcW w:type="dxa" w:w="1994"/>
          </w:tcPr>
          <w:p>
            <w:r>
              <w:t>192.168.1.1</w:t>
            </w:r>
          </w:p>
        </w:tc>
      </w:tr>
      <w:tr>
        <w:tc>
          <w:tcPr>
            <w:tcW w:type="dxa" w:w="1994"/>
          </w:tcPr>
          <w:p>
            <w:r>
              <w:t>PC2</w:t>
            </w:r>
          </w:p>
        </w:tc>
        <w:tc>
          <w:tcPr>
            <w:tcW w:type="dxa" w:w="1994"/>
          </w:tcPr>
          <w:p>
            <w:r>
              <w:t>Fa0 / eth0</w:t>
            </w:r>
          </w:p>
        </w:tc>
        <w:tc>
          <w:tcPr>
            <w:tcW w:type="dxa" w:w="1994"/>
          </w:tcPr>
          <w:p>
            <w:r>
              <w:t>192.168.1.51</w:t>
            </w:r>
          </w:p>
        </w:tc>
        <w:tc>
          <w:tcPr>
            <w:tcW w:type="dxa" w:w="1994"/>
          </w:tcPr>
          <w:p>
            <w:r>
              <w:t>255.255.255.0</w:t>
            </w:r>
          </w:p>
        </w:tc>
        <w:tc>
          <w:tcPr>
            <w:tcW w:type="dxa" w:w="1994"/>
          </w:tcPr>
          <w:p>
            <w:r>
              <w:t>192.168.1.1</w:t>
            </w:r>
          </w:p>
        </w:tc>
      </w:tr>
      <w:tr>
        <w:tc>
          <w:tcPr>
            <w:tcW w:type="dxa" w:w="1994"/>
          </w:tcPr>
          <w:p>
            <w:r>
              <w:t>OpsServer</w:t>
            </w:r>
          </w:p>
        </w:tc>
        <w:tc>
          <w:tcPr>
            <w:tcW w:type="dxa" w:w="1994"/>
          </w:tcPr>
          <w:p>
            <w:r>
              <w:t>Fa0</w:t>
            </w:r>
          </w:p>
        </w:tc>
        <w:tc>
          <w:tcPr>
            <w:tcW w:type="dxa" w:w="1994"/>
          </w:tcPr>
          <w:p>
            <w:r>
              <w:t>192.168.1.60</w:t>
            </w:r>
          </w:p>
        </w:tc>
        <w:tc>
          <w:tcPr>
            <w:tcW w:type="dxa" w:w="1994"/>
          </w:tcPr>
          <w:p>
            <w:r>
              <w:t>255.255.255.0</w:t>
            </w:r>
          </w:p>
        </w:tc>
        <w:tc>
          <w:tcPr>
            <w:tcW w:type="dxa" w:w="1994"/>
          </w:tcPr>
          <w:p>
            <w:r>
              <w:t>192.168.1.1</w:t>
            </w:r>
          </w:p>
        </w:tc>
      </w:tr>
      <w:tr>
        <w:tc>
          <w:tcPr>
            <w:tcW w:type="dxa" w:w="1994"/>
          </w:tcPr>
          <w:p>
            <w:r>
              <w:t>CoreSwitch VLAN 10</w:t>
            </w:r>
          </w:p>
        </w:tc>
        <w:tc>
          <w:tcPr>
            <w:tcW w:type="dxa" w:w="1994"/>
          </w:tcPr>
          <w:p>
            <w:r>
              <w:t>SVI</w:t>
            </w:r>
          </w:p>
        </w:tc>
        <w:tc>
          <w:tcPr>
            <w:tcW w:type="dxa" w:w="1994"/>
          </w:tcPr>
          <w:p>
            <w:r>
              <w:t>192.168.1.1</w:t>
            </w:r>
          </w:p>
        </w:tc>
        <w:tc>
          <w:tcPr>
            <w:tcW w:type="dxa" w:w="1994"/>
          </w:tcPr>
          <w:p>
            <w:r>
              <w:t>255.255.255.0</w:t>
            </w:r>
          </w:p>
        </w:tc>
        <w:tc>
          <w:tcPr>
            <w:tcW w:type="dxa" w:w="1994"/>
          </w:tcPr>
          <w:p>
            <w:r>
              <w:t>N/A</w:t>
            </w:r>
          </w:p>
        </w:tc>
      </w:tr>
    </w:tbl>
    <w:p>
      <w:r>
        <w:t>Note: The uploaded drawing does not show a router. In this guide, CoreSwitch is treated as a multilayer switch and provides the default gateway address 192.168.1.1 for the PCs and server.</w:t>
      </w:r>
    </w:p>
    <w:p>
      <w:pPr>
        <w:pStyle w:val="Heading1"/>
      </w:pPr>
      <w:r>
        <w:t>5. Build the Network Design in Packet Tracer</w:t>
      </w:r>
    </w:p>
    <w:p>
      <w:pPr>
        <w:pStyle w:val="ListNumber"/>
      </w:pPr>
      <w:r>
        <w:t>Open Cisco Packet Tracer and start a new file.</w:t>
      </w:r>
    </w:p>
    <w:p>
      <w:pPr>
        <w:pStyle w:val="ListNumber"/>
      </w:pPr>
      <w:r>
        <w:t>Drag two PC-PT devices to the left side of the workspace and rename them PC1 and PC2.</w:t>
      </w:r>
    </w:p>
    <w:p>
      <w:pPr>
        <w:pStyle w:val="ListNumber"/>
      </w:pPr>
      <w:r>
        <w:t>Drag one 2960 switch to the center-left and rename it Switch6.</w:t>
      </w:r>
    </w:p>
    <w:p>
      <w:pPr>
        <w:pStyle w:val="ListNumber"/>
      </w:pPr>
      <w:r>
        <w:t>Drag one 3560 multilayer switch to the center-right and rename it CoreSwitch.</w:t>
      </w:r>
    </w:p>
    <w:p>
      <w:pPr>
        <w:pStyle w:val="ListNumber"/>
      </w:pPr>
      <w:r>
        <w:t>Drag one Server-PT to the right side and rename it OpsServer.</w:t>
      </w:r>
    </w:p>
    <w:p>
      <w:pPr>
        <w:pStyle w:val="ListNumber"/>
      </w:pPr>
      <w:r>
        <w:t>Arrange the devices to match the uploaded image: PC1 above PC2 on the left, Switch6 in the middle, CoreSwitch to the right of Switch6, and OpsServer on the far right.</w:t>
      </w:r>
    </w:p>
    <w:p>
      <w:pPr>
        <w:pStyle w:val="Heading1"/>
      </w:pPr>
      <w:r>
        <w:t>6. Cable the Devices</w:t>
      </w:r>
    </w:p>
    <w:p>
      <w:r>
        <w:t>Use Copper Straight-Through cables for all links.</w:t>
      </w:r>
    </w:p>
    <w:p>
      <w:pPr>
        <w:pStyle w:val="ListBullet"/>
      </w:pPr>
      <w:r>
        <w:t>PC1 Fa0  →  Switch6 Fa0/1</w:t>
      </w:r>
    </w:p>
    <w:p>
      <w:pPr>
        <w:pStyle w:val="ListBullet"/>
      </w:pPr>
      <w:r>
        <w:t>PC2 Fa0  →  Switch6 Fa0/2</w:t>
      </w:r>
    </w:p>
    <w:p>
      <w:pPr>
        <w:pStyle w:val="ListBullet"/>
      </w:pPr>
      <w:r>
        <w:t>Switch6 Fa0/3  →  CoreSwitch Fa0/1</w:t>
      </w:r>
    </w:p>
    <w:p>
      <w:pPr>
        <w:pStyle w:val="ListBullet"/>
      </w:pPr>
      <w:r>
        <w:t>CoreSwitch Fa0/2  →  OpsServer Fa0</w:t>
      </w:r>
    </w:p>
    <w:p>
      <w:r>
        <w:t>After cabling, wait for the link lights to turn green. If any port stays amber or down, confirm the cable type and the selected interfaces.</w:t>
      </w:r>
    </w:p>
    <w:p>
      <w:pPr>
        <w:pStyle w:val="Heading1"/>
      </w:pPr>
      <w:r>
        <w:t>7. Configure the End Devices</w:t>
      </w:r>
    </w:p>
    <w:p>
      <w:pPr>
        <w:pStyle w:val="Heading2"/>
      </w:pPr>
      <w:r>
        <w:t>PC1</w:t>
      </w:r>
    </w:p>
    <w:p>
      <w:pPr>
        <w:pStyle w:val="ListNumber"/>
      </w:pPr>
      <w:r>
        <w:t>Open PC1.</w:t>
      </w:r>
    </w:p>
    <w:p>
      <w:pPr>
        <w:pStyle w:val="ListNumber"/>
      </w:pPr>
      <w:r>
        <w:t>Select Desktop &gt; IP Configuration.</w:t>
      </w:r>
    </w:p>
    <w:p>
      <w:pPr>
        <w:pStyle w:val="ListNumber"/>
      </w:pPr>
      <w:r>
        <w:t>Set IP Address to 192.168.1.50.</w:t>
      </w:r>
    </w:p>
    <w:p>
      <w:pPr>
        <w:pStyle w:val="ListNumber"/>
      </w:pPr>
      <w:r>
        <w:t>Set Subnet Mask to 255.255.255.0.</w:t>
      </w:r>
    </w:p>
    <w:p>
      <w:pPr>
        <w:pStyle w:val="ListNumber"/>
      </w:pPr>
      <w:r>
        <w:t>Set Default Gateway to 192.168.1.1.</w:t>
      </w:r>
    </w:p>
    <w:p>
      <w:r>
        <w:t>If your Packet Tracer PC uses the Linux-style terminal in this lab, verify with:</w:t>
      </w:r>
    </w:p>
    <w:p>
      <w:pPr>
        <w:pStyle w:val="IntenseQuote"/>
      </w:pPr>
      <w:r>
        <w:rPr>
          <w:rFonts w:ascii="Courier New" w:hAnsi="Courier New"/>
        </w:rPr>
        <w:t>ifconfig eth0</w:t>
        <w:br/>
        <w:t>route -n</w:t>
      </w:r>
    </w:p>
    <w:p>
      <w:pPr>
        <w:pStyle w:val="Heading2"/>
      </w:pPr>
      <w:r>
        <w:t>PC2</w:t>
      </w:r>
    </w:p>
    <w:p>
      <w:pPr>
        <w:pStyle w:val="ListNumber"/>
      </w:pPr>
      <w:r>
        <w:t>Open PC2.</w:t>
      </w:r>
    </w:p>
    <w:p>
      <w:pPr>
        <w:pStyle w:val="ListNumber"/>
      </w:pPr>
      <w:r>
        <w:t>Select Desktop &gt; IP Configuration.</w:t>
      </w:r>
    </w:p>
    <w:p>
      <w:pPr>
        <w:pStyle w:val="ListNumber"/>
      </w:pPr>
      <w:r>
        <w:t>Set IP Address to 192.168.1.51.</w:t>
      </w:r>
    </w:p>
    <w:p>
      <w:pPr>
        <w:pStyle w:val="ListNumber"/>
      </w:pPr>
      <w:r>
        <w:t>Set Subnet Mask to 255.255.255.0.</w:t>
      </w:r>
    </w:p>
    <w:p>
      <w:pPr>
        <w:pStyle w:val="ListNumber"/>
      </w:pPr>
      <w:r>
        <w:t>Set Default Gateway to 192.168.1.1.</w:t>
      </w:r>
    </w:p>
    <w:p>
      <w:r>
        <w:t>Verify with:</w:t>
      </w:r>
    </w:p>
    <w:p>
      <w:r>
        <w:rPr>
          <w:rFonts w:ascii="Courier New" w:hAnsi="Courier New"/>
        </w:rPr>
        <w:t>ifconfig eth0</w:t>
        <w:br/>
        <w:t>route -n</w:t>
      </w:r>
    </w:p>
    <w:p>
      <w:pPr>
        <w:pStyle w:val="Heading2"/>
      </w:pPr>
      <w:r>
        <w:t>OpsServer</w:t>
      </w:r>
    </w:p>
    <w:p>
      <w:pPr>
        <w:pStyle w:val="ListNumber"/>
      </w:pPr>
      <w:r>
        <w:t>Open OpsServer.</w:t>
      </w:r>
    </w:p>
    <w:p>
      <w:pPr>
        <w:pStyle w:val="ListNumber"/>
      </w:pPr>
      <w:r>
        <w:t>Select Desktop &gt; IP Configuration.</w:t>
      </w:r>
    </w:p>
    <w:p>
      <w:pPr>
        <w:pStyle w:val="ListNumber"/>
      </w:pPr>
      <w:r>
        <w:t>Set IP Address to 192.168.1.60.</w:t>
      </w:r>
    </w:p>
    <w:p>
      <w:pPr>
        <w:pStyle w:val="ListNumber"/>
      </w:pPr>
      <w:r>
        <w:t>Set Subnet Mask to 255.255.255.0.</w:t>
      </w:r>
    </w:p>
    <w:p>
      <w:pPr>
        <w:pStyle w:val="ListNumber"/>
      </w:pPr>
      <w:r>
        <w:t>Set Default Gateway to 192.168.1.1.</w:t>
      </w:r>
    </w:p>
    <w:p>
      <w:pPr>
        <w:pStyle w:val="Heading1"/>
      </w:pPr>
      <w:r>
        <w:t>8. Configure Switch6</w:t>
      </w:r>
    </w:p>
    <w:p>
      <w:r>
        <w:t>Open the CLI tab on Switch6 and enter the following commands.</w:t>
      </w:r>
    </w:p>
    <w:p>
      <w:r>
        <w:rPr>
          <w:rFonts w:ascii="Courier New" w:hAnsi="Courier New"/>
          <w:sz w:val="19"/>
        </w:rPr>
        <w:t>enable</w:t>
        <w:br/>
        <w:t>configure terminal</w:t>
        <w:br/>
        <w:t>hostname Switch6</w:t>
        <w:br/>
        <w:t>interface range fa0/1 - 3</w:t>
        <w:br/>
        <w:t xml:space="preserve"> switchport mode access</w:t>
        <w:br/>
        <w:t xml:space="preserve"> no shutdown</w:t>
        <w:br/>
        <w:t>exit</w:t>
        <w:br/>
        <w:t>interface fa0/1</w:t>
        <w:br/>
        <w:t xml:space="preserve"> description PC1</w:t>
        <w:br/>
        <w:t xml:space="preserve"> switchport access vlan 10</w:t>
        <w:br/>
        <w:t>exit</w:t>
        <w:br/>
        <w:t>interface fa0/2</w:t>
        <w:br/>
        <w:t xml:space="preserve"> description PC2</w:t>
        <w:br/>
        <w:t xml:space="preserve"> switchport access vlan 10</w:t>
        <w:br/>
        <w:t>exit</w:t>
        <w:br/>
        <w:t>interface fa0/3</w:t>
        <w:br/>
        <w:t xml:space="preserve"> description Uplink_to_CoreSwitch</w:t>
        <w:br/>
        <w:t xml:space="preserve"> switchport access vlan 10</w:t>
        <w:br/>
        <w:t>exit</w:t>
        <w:br/>
        <w:t>end</w:t>
        <w:br/>
        <w:t>write memory</w:t>
      </w:r>
    </w:p>
    <w:p>
      <w:r>
        <w:t>This keeps Switch6 simple for the lab. Fa0/1 and Fa0/2 connect to the two PCs. Fa0/3 is the uplink toward CoreSwitch.</w:t>
      </w:r>
    </w:p>
    <w:p>
      <w:pPr>
        <w:pStyle w:val="Heading1"/>
      </w:pPr>
      <w:r>
        <w:t>9. Configure CoreSwitch</w:t>
      </w:r>
    </w:p>
    <w:p>
      <w:r>
        <w:t>Use a 3560 or another multilayer switch model so you can create the gateway address 192.168.1.1 on an SVI.</w:t>
      </w:r>
    </w:p>
    <w:p>
      <w:r>
        <w:rPr>
          <w:rFonts w:ascii="Courier New" w:hAnsi="Courier New"/>
          <w:sz w:val="19"/>
        </w:rPr>
        <w:t>enable</w:t>
        <w:br/>
        <w:t>configure terminal</w:t>
        <w:br/>
        <w:t>hostname CoreSwitch</w:t>
        <w:br/>
        <w:t>vlan 10</w:t>
        <w:br/>
        <w:t xml:space="preserve"> name USER_VLAN</w:t>
        <w:br/>
        <w:t>exit</w:t>
        <w:br/>
        <w:t>interface fa0/1</w:t>
        <w:br/>
        <w:t xml:space="preserve"> description Downlink_to_Switch6</w:t>
        <w:br/>
        <w:t xml:space="preserve"> switchport mode access</w:t>
        <w:br/>
        <w:t xml:space="preserve"> switchport access vlan 10</w:t>
        <w:br/>
        <w:t xml:space="preserve"> no shutdown</w:t>
        <w:br/>
        <w:t>exit</w:t>
        <w:br/>
        <w:t>interface fa0/2</w:t>
        <w:br/>
        <w:t xml:space="preserve"> description OpsServer</w:t>
        <w:br/>
        <w:t xml:space="preserve"> switchport mode access</w:t>
        <w:br/>
        <w:t xml:space="preserve"> switchport access vlan 10</w:t>
        <w:br/>
        <w:t xml:space="preserve"> no shutdown</w:t>
        <w:br/>
        <w:t>exit</w:t>
        <w:br/>
        <w:t>interface vlan 10</w:t>
        <w:br/>
        <w:t xml:space="preserve"> ip address 192.168.1.1 255.255.255.0</w:t>
        <w:br/>
        <w:t xml:space="preserve"> no shutdown</w:t>
        <w:br/>
        <w:t>exit</w:t>
        <w:br/>
        <w:t>ip routing</w:t>
        <w:br/>
        <w:t>end</w:t>
        <w:br/>
        <w:t>write memory</w:t>
      </w:r>
    </w:p>
    <w:p>
      <w:r>
        <w:t>Because every device in this guide is in VLAN 10, the PCs can reach one another directly at Layer 2. The default gateway on CoreSwitch is still useful for routing-table checks and for future expansion.</w:t>
      </w:r>
    </w:p>
    <w:p>
      <w:pPr>
        <w:pStyle w:val="Heading1"/>
      </w:pPr>
      <w:r>
        <w:t>10. Verify the Workstations (Task 0 - Prep the Workstations)</w:t>
      </w:r>
    </w:p>
    <w:p>
      <w:r>
        <w:t>Verify the bunker PCs are addressed exactly as shown so any CAM table entries you see later are easy to recognize.</w:t>
      </w:r>
    </w:p>
    <w:p>
      <w:pPr>
        <w:pStyle w:val="ListNumber"/>
      </w:pPr>
      <w:r>
        <w:t>Open the console for PC1. If your lab image uses the Linux login prompt, sign in with username cisco and password cisco.</w:t>
      </w:r>
    </w:p>
    <w:p>
      <w:pPr>
        <w:pStyle w:val="ListNumber"/>
      </w:pPr>
      <w:r>
        <w:t>Run ifconfig eth0 and confirm the IPv4 address is 192.168.1.50 with mask 255.255.255.0.</w:t>
      </w:r>
    </w:p>
    <w:p>
      <w:pPr>
        <w:pStyle w:val="ListNumber"/>
      </w:pPr>
      <w:r>
        <w:t>Run route -n and confirm the default gateway is 192.168.1.1.</w:t>
      </w:r>
    </w:p>
    <w:p>
      <w:pPr>
        <w:pStyle w:val="ListNumber"/>
      </w:pPr>
      <w:r>
        <w:t>Repeat the same checks on PC2 and confirm it reports 192.168.1.51/24 with the same default gateway.</w:t>
      </w:r>
    </w:p>
    <w:p>
      <w:pPr>
        <w:pStyle w:val="ListNumber"/>
      </w:pPr>
      <w:r>
        <w:t>Match the ports to the drawing: PC1 uses Switch6 Fa0/1 and PC2 uses Switch6 Fa0/2.</w:t>
      </w:r>
    </w:p>
    <w:p>
      <w:r>
        <w:rPr>
          <w:rFonts w:ascii="Courier New" w:hAnsi="Courier New"/>
        </w:rPr>
        <w:t>PC1:</w:t>
        <w:br/>
        <w:t>ifconfig eth0</w:t>
        <w:br/>
        <w:t>route -n</w:t>
        <w:br/>
        <w:br/>
        <w:t>PC2:</w:t>
        <w:br/>
        <w:t>ifconfig eth0</w:t>
        <w:br/>
        <w:t>route -n</w:t>
      </w:r>
    </w:p>
    <w:p>
      <w:pPr>
        <w:pStyle w:val="Heading1"/>
      </w:pPr>
      <w:r>
        <w:t>11. Task 1 - Generate the ARP Conversation</w:t>
      </w:r>
    </w:p>
    <w:p>
      <w:r>
        <w:t>Use PC1 to reach PC2 so you can watch the ARP request bloom into the switch CAM table.</w:t>
      </w:r>
    </w:p>
    <w:p>
      <w:pPr>
        <w:pStyle w:val="ListNumber"/>
      </w:pPr>
      <w:r>
        <w:t>On PC1, open the Command Prompt or Linux shell.</w:t>
      </w:r>
    </w:p>
    <w:p>
      <w:pPr>
        <w:pStyle w:val="ListNumber"/>
      </w:pPr>
      <w:r>
        <w:t>Check the ARP cache first. It should not yet contain 192.168.1.51.</w:t>
      </w:r>
    </w:p>
    <w:p>
      <w:pPr>
        <w:pStyle w:val="ListNumber"/>
      </w:pPr>
      <w:r>
        <w:t>Send five pings from PC1 to PC2.</w:t>
      </w:r>
    </w:p>
    <w:p>
      <w:pPr>
        <w:pStyle w:val="ListNumber"/>
      </w:pPr>
      <w:r>
        <w:t>Run arp -a again and confirm PC2 now appears in the ARP cache.</w:t>
      </w:r>
    </w:p>
    <w:p>
      <w:r>
        <w:rPr>
          <w:rFonts w:ascii="Courier New" w:hAnsi="Courier New"/>
        </w:rPr>
        <w:t>arp -a</w:t>
        <w:br/>
        <w:t>ping -c 5 192.168.1.51</w:t>
        <w:br/>
        <w:t>arp -a</w:t>
      </w:r>
    </w:p>
    <w:p>
      <w:pPr>
        <w:pStyle w:val="Heading1"/>
      </w:pPr>
      <w:r>
        <w:t>12. Task 2 - Inspect the Switch CAM Table</w:t>
      </w:r>
    </w:p>
    <w:p>
      <w:pPr>
        <w:pStyle w:val="ListNumber"/>
      </w:pPr>
      <w:r>
        <w:t>Open the Switch6 CLI.</w:t>
      </w:r>
    </w:p>
    <w:p>
      <w:pPr>
        <w:pStyle w:val="ListNumber"/>
      </w:pPr>
      <w:r>
        <w:t>Move from user EXEC to privileged EXEC.</w:t>
      </w:r>
    </w:p>
    <w:p>
      <w:pPr>
        <w:pStyle w:val="ListNumber"/>
      </w:pPr>
      <w:r>
        <w:t>Display the MAC address table.</w:t>
      </w:r>
    </w:p>
    <w:p>
      <w:pPr>
        <w:pStyle w:val="ListNumber"/>
      </w:pPr>
      <w:r>
        <w:t>Match the two dynamic endpoint MAC addresses to Fa0/1 and Fa0/2. The uplink to CoreSwitch should appear on Fa0/3.</w:t>
      </w:r>
    </w:p>
    <w:p>
      <w:r>
        <w:rPr>
          <w:rFonts w:ascii="Courier New" w:hAnsi="Courier New"/>
        </w:rPr>
        <w:t>enable</w:t>
        <w:br/>
        <w:t>show mac address-table</w:t>
      </w:r>
    </w:p>
    <w:p>
      <w:pPr>
        <w:pStyle w:val="Heading1"/>
      </w:pPr>
      <w:r>
        <w:t>13. Task 3 - Flush and Re-Learn Entries</w:t>
      </w:r>
    </w:p>
    <w:p>
      <w:pPr>
        <w:pStyle w:val="ListNumber"/>
      </w:pPr>
      <w:r>
        <w:t>On Switch6, clear only the dynamic MAC entries.</w:t>
      </w:r>
    </w:p>
    <w:p>
      <w:pPr>
        <w:pStyle w:val="ListNumber"/>
      </w:pPr>
      <w:r>
        <w:t>Immediately return to PC1 and ping PC2 again so the switch learns the addresses again.</w:t>
      </w:r>
    </w:p>
    <w:p>
      <w:pPr>
        <w:pStyle w:val="ListNumber"/>
      </w:pPr>
      <w:r>
        <w:t>Run show mac address-table on Switch6 and confirm the dynamic entries repopulate on Fa0/1 and Fa0/2.</w:t>
      </w:r>
    </w:p>
    <w:p>
      <w:r>
        <w:rPr>
          <w:rFonts w:ascii="Courier New" w:hAnsi="Courier New"/>
        </w:rPr>
        <w:t>Switch6# clear mac address-table dynamic</w:t>
        <w:br/>
        <w:br/>
        <w:t>PC1&gt; ping -c 5 192.168.1.51</w:t>
        <w:br/>
        <w:br/>
        <w:t>Switch6# show mac address-table</w:t>
      </w:r>
    </w:p>
    <w:p>
      <w:pPr>
        <w:pStyle w:val="Heading1"/>
      </w:pPr>
      <w:r>
        <w:t>14. Test Each Network Connection with Ping</w:t>
      </w:r>
    </w:p>
    <w:p>
      <w:r>
        <w:t>After basic workstation verification, test all major paths in the topology.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Test</w:t>
            </w:r>
          </w:p>
        </w:tc>
        <w:tc>
          <w:tcPr>
            <w:tcW w:type="dxa" w:w="3324"/>
          </w:tcPr>
          <w:p>
            <w:r>
              <w:t>Command</w:t>
            </w:r>
          </w:p>
        </w:tc>
        <w:tc>
          <w:tcPr>
            <w:tcW w:type="dxa" w:w="3324"/>
          </w:tcPr>
          <w:p>
            <w:r>
              <w:t>Purpose</w:t>
            </w:r>
          </w:p>
        </w:tc>
      </w:tr>
      <w:tr>
        <w:tc>
          <w:tcPr>
            <w:tcW w:type="dxa" w:w="3324"/>
          </w:tcPr>
          <w:p>
            <w:r>
              <w:t>From PC1 to PC2</w:t>
            </w:r>
          </w:p>
        </w:tc>
        <w:tc>
          <w:tcPr>
            <w:tcW w:type="dxa" w:w="3324"/>
          </w:tcPr>
          <w:p>
            <w:r>
              <w:t>ping -c 5 192.168.1.51</w:t>
            </w:r>
          </w:p>
        </w:tc>
        <w:tc>
          <w:tcPr>
            <w:tcW w:type="dxa" w:w="3324"/>
          </w:tcPr>
          <w:p>
            <w:r>
              <w:t>Verifies same-VLAN host-to-host reachability through Switch6</w:t>
            </w:r>
          </w:p>
        </w:tc>
      </w:tr>
      <w:tr>
        <w:tc>
          <w:tcPr>
            <w:tcW w:type="dxa" w:w="3324"/>
          </w:tcPr>
          <w:p>
            <w:r>
              <w:t>From PC1 to OpsServer</w:t>
            </w:r>
          </w:p>
        </w:tc>
        <w:tc>
          <w:tcPr>
            <w:tcW w:type="dxa" w:w="3324"/>
          </w:tcPr>
          <w:p>
            <w:r>
              <w:t>ping -c 5 192.168.1.60</w:t>
            </w:r>
          </w:p>
        </w:tc>
        <w:tc>
          <w:tcPr>
            <w:tcW w:type="dxa" w:w="3324"/>
          </w:tcPr>
          <w:p>
            <w:r>
              <w:t>Verifies traffic across Switch6 and CoreSwitch to the server</w:t>
            </w:r>
          </w:p>
        </w:tc>
      </w:tr>
      <w:tr>
        <w:tc>
          <w:tcPr>
            <w:tcW w:type="dxa" w:w="3324"/>
          </w:tcPr>
          <w:p>
            <w:r>
              <w:t>From PC2 to OpsServer</w:t>
            </w:r>
          </w:p>
        </w:tc>
        <w:tc>
          <w:tcPr>
            <w:tcW w:type="dxa" w:w="3324"/>
          </w:tcPr>
          <w:p>
            <w:r>
              <w:t>ping -c 5 192.168.1.60</w:t>
            </w:r>
          </w:p>
        </w:tc>
        <w:tc>
          <w:tcPr>
            <w:tcW w:type="dxa" w:w="3324"/>
          </w:tcPr>
          <w:p>
            <w:r>
              <w:t>Confirms both user endpoints can reach the server</w:t>
            </w:r>
          </w:p>
        </w:tc>
      </w:tr>
      <w:tr>
        <w:tc>
          <w:tcPr>
            <w:tcW w:type="dxa" w:w="3324"/>
          </w:tcPr>
          <w:p>
            <w:r>
              <w:t>From OpsServer to PC1</w:t>
            </w:r>
          </w:p>
        </w:tc>
        <w:tc>
          <w:tcPr>
            <w:tcW w:type="dxa" w:w="3324"/>
          </w:tcPr>
          <w:p>
            <w:r>
              <w:t>ping 192.168.1.50</w:t>
            </w:r>
          </w:p>
        </w:tc>
        <w:tc>
          <w:tcPr>
            <w:tcW w:type="dxa" w:w="3324"/>
          </w:tcPr>
          <w:p>
            <w:r>
              <w:t>Validates reverse connectivity from the server</w:t>
            </w:r>
          </w:p>
        </w:tc>
      </w:tr>
    </w:tbl>
    <w:p>
      <w:pPr>
        <w:pStyle w:val="Heading1"/>
      </w:pPr>
      <w:r>
        <w:t>15. Trace the Route Path</w:t>
      </w:r>
    </w:p>
    <w:p>
      <w:r>
        <w:t>Because PC1 and PC2 are in the same subnet, traffic between them does not need a routed hop. A traceroute between them may show the destination directly or may not provide much detail. You can still use traceroute to understand that the path stays on the local VLAN.</w:t>
      </w:r>
    </w:p>
    <w:p>
      <w:r>
        <w:rPr>
          <w:rFonts w:ascii="Courier New" w:hAnsi="Courier New"/>
        </w:rPr>
        <w:t>PC1:</w:t>
        <w:br/>
        <w:t>tracert 192.168.1.51</w:t>
        <w:br/>
        <w:t>tracert 192.168.1.60</w:t>
        <w:br/>
        <w:br/>
        <w:t>Linux-style PCs:</w:t>
        <w:br/>
        <w:t>traceroute 192.168.1.51</w:t>
        <w:br/>
        <w:t>traceroute 192.168.1.60</w:t>
      </w:r>
    </w:p>
    <w:p>
      <w:r>
        <w:t>Expected result: on a flat VLAN, the trace is very short because there is no separate router hop between the end devices.</w:t>
      </w:r>
    </w:p>
    <w:p>
      <w:pPr>
        <w:pStyle w:val="Heading1"/>
      </w:pPr>
      <w:r>
        <w:t>16. Inspect ARP and Routing Information</w:t>
      </w:r>
    </w:p>
    <w:p>
      <w:pPr>
        <w:pStyle w:val="Heading2"/>
      </w:pPr>
      <w:r>
        <w:t>ARP checks on the PCs</w:t>
      </w:r>
    </w:p>
    <w:p>
      <w:r>
        <w:rPr>
          <w:rFonts w:ascii="Courier New" w:hAnsi="Courier New"/>
        </w:rPr>
        <w:t>arp -a</w:t>
      </w:r>
    </w:p>
    <w:p>
      <w:r>
        <w:t>After the pings, PC1 should show an ARP entry for 192.168.1.51 and usually one for 192.168.1.60 after contacting the server.</w:t>
      </w:r>
    </w:p>
    <w:p>
      <w:pPr>
        <w:pStyle w:val="Heading2"/>
      </w:pPr>
      <w:r>
        <w:t>Routing checks on the PCs</w:t>
      </w:r>
    </w:p>
    <w:p>
      <w:r>
        <w:rPr>
          <w:rFonts w:ascii="Courier New" w:hAnsi="Courier New"/>
        </w:rPr>
        <w:t>route -n</w:t>
      </w:r>
    </w:p>
    <w:p>
      <w:r>
        <w:t>Look for the connected 192.168.1.0/24 route and the default route pointing to 192.168.1.1.</w:t>
      </w:r>
    </w:p>
    <w:p>
      <w:pPr>
        <w:pStyle w:val="Heading2"/>
      </w:pPr>
      <w:r>
        <w:t>Switch verification</w:t>
      </w:r>
    </w:p>
    <w:p>
      <w:r>
        <w:rPr>
          <w:rFonts w:ascii="Courier New" w:hAnsi="Courier New"/>
        </w:rPr>
        <w:t>Switch6# show mac address-table</w:t>
        <w:br/>
        <w:t>CoreSwitch# show vlan brief</w:t>
        <w:br/>
        <w:t>CoreSwitch# show ip interface brief</w:t>
        <w:br/>
        <w:t>CoreSwitch# show running-config</w:t>
      </w:r>
    </w:p>
    <w:p>
      <w:pPr>
        <w:pStyle w:val="Heading1"/>
      </w:pPr>
      <w:r>
        <w:t>17. Sample Verification Checklist</w:t>
      </w:r>
    </w:p>
    <w:p>
      <w:pPr>
        <w:pStyle w:val="ListBullet"/>
      </w:pPr>
      <w:r>
        <w:t>PC1 shows 192.168.1.50/24 and default gateway 192.168.1.1.</w:t>
      </w:r>
    </w:p>
    <w:p>
      <w:pPr>
        <w:pStyle w:val="ListBullet"/>
      </w:pPr>
      <w:r>
        <w:t>PC2 shows 192.168.1.51/24 and default gateway 192.168.1.1.</w:t>
      </w:r>
    </w:p>
    <w:p>
      <w:pPr>
        <w:pStyle w:val="ListBullet"/>
      </w:pPr>
      <w:r>
        <w:t>OpsServer shows 192.168.1.60/24 and default gateway 192.168.1.1.</w:t>
      </w:r>
    </w:p>
    <w:p>
      <w:pPr>
        <w:pStyle w:val="ListBullet"/>
      </w:pPr>
      <w:r>
        <w:t>PC1 can ping PC2 successfully.</w:t>
      </w:r>
    </w:p>
    <w:p>
      <w:pPr>
        <w:pStyle w:val="ListBullet"/>
      </w:pPr>
      <w:r>
        <w:t>PC1 can ping OpsServer successfully.</w:t>
      </w:r>
    </w:p>
    <w:p>
      <w:pPr>
        <w:pStyle w:val="ListBullet"/>
      </w:pPr>
      <w:r>
        <w:t>Switch6 shows learned MAC addresses on Fa0/1, Fa0/2, and Fa0/3.</w:t>
      </w:r>
    </w:p>
    <w:p>
      <w:pPr>
        <w:pStyle w:val="ListBullet"/>
      </w:pPr>
      <w:r>
        <w:t>After clear mac address-table dynamic, the dynamic MAC addresses disappear and then reappear after new traffic.</w:t>
      </w:r>
    </w:p>
    <w:p>
      <w:pPr>
        <w:pStyle w:val="ListBullet"/>
      </w:pPr>
      <w:r>
        <w:t>ARP entries are visible on the PCs after the ping tests.</w:t>
      </w:r>
    </w:p>
    <w:p>
      <w:pPr>
        <w:pStyle w:val="ListBullet"/>
      </w:pPr>
      <w:r>
        <w:t>The route table on the PCs contains a connected 192.168.1.0/24 network and a default route to 192.168.1.1.</w:t>
      </w:r>
    </w:p>
    <w:p>
      <w:pPr>
        <w:pStyle w:val="Heading1"/>
      </w:pPr>
      <w:r>
        <w:t>18. Notes for New Learners</w:t>
      </w:r>
    </w:p>
    <w:p>
      <w:pPr>
        <w:pStyle w:val="ListBullet"/>
      </w:pPr>
      <w:r>
        <w:t>A switch builds its CAM table by learning the source MAC address of incoming frames.</w:t>
      </w:r>
    </w:p>
    <w:p>
      <w:pPr>
        <w:pStyle w:val="ListBullet"/>
      </w:pPr>
      <w:r>
        <w:t>ARP happens before the first ping reply when a host needs to learn the destination MAC address.</w:t>
      </w:r>
    </w:p>
    <w:p>
      <w:pPr>
        <w:pStyle w:val="ListBullet"/>
      </w:pPr>
      <w:r>
        <w:t>Same-subnet traffic between PC1 and PC2 is switched, not routed.</w:t>
      </w:r>
    </w:p>
    <w:p>
      <w:pPr>
        <w:pStyle w:val="ListBullet"/>
      </w:pPr>
      <w:r>
        <w:t>The CAM table and the MAC address table refer to the same idea in this Packet Tracer lab.</w:t>
      </w:r>
    </w:p>
    <w:p>
      <w:pPr>
        <w:pStyle w:val="ListBullet"/>
      </w:pPr>
      <w:r>
        <w:t>Clearing the dynamic MAC table does not remove static entries.</w:t>
      </w:r>
    </w:p>
    <w:p>
      <w:pPr>
        <w:pStyle w:val="Heading1"/>
      </w:pPr>
      <w:r>
        <w:t>19. Completion Check</w:t>
      </w:r>
    </w:p>
    <w:p>
      <w:r>
        <w:t>You are finished when PC1 and PC2 display the correct static IP settings, their ARP caches reveal one another after the test, Switch6 shows distinct CAM table entries on Fa0/1, Fa0/2, and Fa0/3, and clearing then regenerating traffic rebuilds the expected MAC address entries without manual intervention.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